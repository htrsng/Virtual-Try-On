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D429" w14:textId="77777777" w:rsidR="00243ADB" w:rsidRPr="00305ADB" w:rsidRDefault="00000000">
      <w:pPr>
        <w:spacing w:after="240"/>
        <w:jc w:val="center"/>
      </w:pPr>
      <w:r w:rsidRPr="00305ADB">
        <w:rPr>
          <w:b/>
          <w:sz w:val="32"/>
        </w:rPr>
        <w:t>TR</w:t>
      </w:r>
      <w:r w:rsidR="00400B20" w:rsidRPr="00305ADB">
        <w:rPr>
          <w:b/>
          <w:sz w:val="32"/>
        </w:rPr>
        <w:t>ƯỜ</w:t>
      </w:r>
      <w:r w:rsidRPr="00305ADB">
        <w:rPr>
          <w:b/>
          <w:sz w:val="32"/>
        </w:rPr>
        <w:t xml:space="preserve">NG </w:t>
      </w:r>
      <w:r w:rsidR="00400B20" w:rsidRPr="00305ADB">
        <w:rPr>
          <w:b/>
          <w:sz w:val="32"/>
        </w:rPr>
        <w:t>ĐẠI HỌC</w:t>
      </w:r>
      <w:r w:rsidRPr="00305ADB">
        <w:rPr>
          <w:b/>
          <w:sz w:val="32"/>
        </w:rPr>
        <w:t xml:space="preserve"> PHENIKAA</w:t>
      </w:r>
    </w:p>
    <w:p w14:paraId="77ACEEBA" w14:textId="77777777" w:rsidR="00243ADB" w:rsidRPr="00305ADB" w:rsidRDefault="00000000">
      <w:pPr>
        <w:spacing w:after="240"/>
        <w:jc w:val="center"/>
      </w:pPr>
      <w:r w:rsidRPr="00305ADB">
        <w:rPr>
          <w:b/>
          <w:sz w:val="28"/>
        </w:rPr>
        <w:t>KHOA</w:t>
      </w:r>
      <w:r w:rsidR="00400B20" w:rsidRPr="00305ADB">
        <w:rPr>
          <w:b/>
          <w:sz w:val="28"/>
        </w:rPr>
        <w:t xml:space="preserve"> HỆ THỐNG THÔNG TIN</w:t>
      </w:r>
    </w:p>
    <w:p w14:paraId="404F3A80" w14:textId="77777777" w:rsidR="00243ADB" w:rsidRPr="00305ADB" w:rsidRDefault="00000000">
      <w:pPr>
        <w:spacing w:after="240"/>
        <w:jc w:val="center"/>
      </w:pPr>
      <w:r w:rsidRPr="00305ADB">
        <w:rPr>
          <w:sz w:val="24"/>
        </w:rPr>
        <w:t>________________________</w:t>
      </w:r>
    </w:p>
    <w:p w14:paraId="3A840DC0" w14:textId="77777777" w:rsidR="00243ADB" w:rsidRPr="00305ADB" w:rsidRDefault="00000000">
      <w:pPr>
        <w:spacing w:after="240"/>
        <w:jc w:val="center"/>
      </w:pPr>
      <w:r w:rsidRPr="00305ADB">
        <w:rPr>
          <w:b/>
          <w:sz w:val="36"/>
        </w:rPr>
        <w:t>B</w:t>
      </w:r>
      <w:r w:rsidR="00400B20" w:rsidRPr="00305ADB">
        <w:rPr>
          <w:b/>
          <w:sz w:val="36"/>
        </w:rPr>
        <w:t>ÁO CÁO BÀI TẬP LỚN</w:t>
      </w:r>
    </w:p>
    <w:p w14:paraId="77106300" w14:textId="77777777" w:rsidR="00243ADB" w:rsidRPr="00305ADB" w:rsidRDefault="00000000">
      <w:pPr>
        <w:spacing w:after="240"/>
        <w:jc w:val="center"/>
      </w:pPr>
      <w:r w:rsidRPr="00305ADB">
        <w:rPr>
          <w:b/>
          <w:sz w:val="28"/>
        </w:rPr>
        <w:t xml:space="preserve">CSE703093: </w:t>
      </w:r>
      <w:r w:rsidR="00400B20" w:rsidRPr="00305ADB">
        <w:rPr>
          <w:b/>
          <w:sz w:val="28"/>
        </w:rPr>
        <w:t>AN TOÀN PHẦN MÊM</w:t>
      </w:r>
    </w:p>
    <w:p w14:paraId="4AB2F88D" w14:textId="77777777" w:rsidR="00243ADB" w:rsidRPr="00305ADB" w:rsidRDefault="00000000">
      <w:pPr>
        <w:spacing w:after="240"/>
        <w:jc w:val="center"/>
      </w:pPr>
      <w:r w:rsidRPr="00305ADB">
        <w:rPr>
          <w:b/>
          <w:sz w:val="40"/>
        </w:rPr>
        <w:t>BI</w:t>
      </w:r>
      <w:r w:rsidR="00400B20" w:rsidRPr="00305ADB">
        <w:rPr>
          <w:b/>
          <w:sz w:val="40"/>
        </w:rPr>
        <w:t>ÊN BẢN KIỂM THỬ</w:t>
      </w:r>
      <w:r w:rsidRPr="00305ADB">
        <w:rPr>
          <w:b/>
          <w:sz w:val="40"/>
        </w:rPr>
        <w:br/>
        <w:t>AN T</w:t>
      </w:r>
      <w:r w:rsidR="00400B20" w:rsidRPr="00305ADB">
        <w:rPr>
          <w:b/>
          <w:sz w:val="40"/>
        </w:rPr>
        <w:t>OÀN PHẦM MỀM</w:t>
      </w:r>
    </w:p>
    <w:p w14:paraId="4EF6154F" w14:textId="77777777" w:rsidR="00243ADB" w:rsidRPr="00305ADB" w:rsidRDefault="00000000">
      <w:pPr>
        <w:spacing w:after="240"/>
        <w:jc w:val="center"/>
      </w:pPr>
      <w:r w:rsidRPr="00305ADB">
        <w:rPr>
          <w:b/>
          <w:sz w:val="30"/>
        </w:rPr>
        <w:t>PH</w:t>
      </w:r>
      <w:r w:rsidR="00400B20" w:rsidRPr="00305ADB">
        <w:rPr>
          <w:b/>
          <w:sz w:val="30"/>
        </w:rPr>
        <w:t>ƯƠ</w:t>
      </w:r>
      <w:r w:rsidRPr="00305ADB">
        <w:rPr>
          <w:b/>
          <w:sz w:val="30"/>
        </w:rPr>
        <w:t>NG PH</w:t>
      </w:r>
      <w:r w:rsidR="00400B20" w:rsidRPr="00305ADB">
        <w:rPr>
          <w:b/>
          <w:sz w:val="30"/>
        </w:rPr>
        <w:t>Á</w:t>
      </w:r>
      <w:r w:rsidRPr="00305ADB">
        <w:rPr>
          <w:b/>
          <w:sz w:val="30"/>
        </w:rPr>
        <w:t>P KI</w:t>
      </w:r>
      <w:r w:rsidR="00400B20" w:rsidRPr="00305ADB">
        <w:rPr>
          <w:b/>
          <w:sz w:val="30"/>
        </w:rPr>
        <w:t>Ể</w:t>
      </w:r>
      <w:r w:rsidRPr="00305ADB">
        <w:rPr>
          <w:b/>
          <w:sz w:val="30"/>
        </w:rPr>
        <w:t>M TH</w:t>
      </w:r>
      <w:r w:rsidR="00400B20" w:rsidRPr="00305ADB">
        <w:rPr>
          <w:b/>
          <w:sz w:val="30"/>
        </w:rPr>
        <w:t>Ử</w:t>
      </w:r>
      <w:r w:rsidRPr="00305ADB">
        <w:rPr>
          <w:b/>
          <w:sz w:val="30"/>
        </w:rPr>
        <w:t xml:space="preserve"> THEO FUZZING</w:t>
      </w:r>
      <w:r w:rsidRPr="00305ADB">
        <w:rPr>
          <w:b/>
          <w:sz w:val="30"/>
        </w:rPr>
        <w:br/>
        <w:t>CHO H</w:t>
      </w:r>
      <w:r w:rsidR="00400B20" w:rsidRPr="00305ADB">
        <w:rPr>
          <w:b/>
          <w:sz w:val="30"/>
        </w:rPr>
        <w:t>Ệ</w:t>
      </w:r>
      <w:r w:rsidRPr="00305ADB">
        <w:rPr>
          <w:b/>
          <w:sz w:val="30"/>
        </w:rPr>
        <w:t xml:space="preserve"> TH</w:t>
      </w:r>
      <w:r w:rsidR="00400B20" w:rsidRPr="00305ADB">
        <w:rPr>
          <w:b/>
          <w:sz w:val="30"/>
        </w:rPr>
        <w:t>Ố</w:t>
      </w:r>
      <w:r w:rsidRPr="00305ADB">
        <w:rPr>
          <w:b/>
          <w:sz w:val="30"/>
        </w:rPr>
        <w:t>NG B</w:t>
      </w:r>
      <w:r w:rsidR="00400B20" w:rsidRPr="00305ADB">
        <w:rPr>
          <w:b/>
          <w:sz w:val="30"/>
        </w:rPr>
        <w:t>Á</w:t>
      </w:r>
      <w:r w:rsidRPr="00305ADB">
        <w:rPr>
          <w:b/>
          <w:sz w:val="30"/>
        </w:rPr>
        <w:t>N H</w:t>
      </w:r>
      <w:r w:rsidR="00400B20" w:rsidRPr="00305ADB">
        <w:rPr>
          <w:b/>
          <w:sz w:val="30"/>
        </w:rPr>
        <w:t>À</w:t>
      </w:r>
      <w:r w:rsidRPr="00305ADB">
        <w:rPr>
          <w:b/>
          <w:sz w:val="30"/>
        </w:rPr>
        <w:t>NG</w:t>
      </w:r>
    </w:p>
    <w:p w14:paraId="519C5A9B" w14:textId="77777777" w:rsidR="00243ADB" w:rsidRPr="00305ADB" w:rsidRDefault="00000000">
      <w:pPr>
        <w:spacing w:after="240"/>
        <w:jc w:val="center"/>
      </w:pPr>
      <w:r w:rsidRPr="00305ADB">
        <w:rPr>
          <w:sz w:val="28"/>
        </w:rPr>
        <w:t>Gi</w:t>
      </w:r>
      <w:r w:rsidR="00400B20" w:rsidRPr="00305ADB">
        <w:rPr>
          <w:sz w:val="28"/>
        </w:rPr>
        <w:t>ả</w:t>
      </w:r>
      <w:r w:rsidRPr="00305ADB">
        <w:rPr>
          <w:sz w:val="28"/>
        </w:rPr>
        <w:t>ng vi</w:t>
      </w:r>
      <w:r w:rsidR="00400B20" w:rsidRPr="00305ADB">
        <w:rPr>
          <w:sz w:val="28"/>
        </w:rPr>
        <w:t>ê</w:t>
      </w:r>
      <w:r w:rsidRPr="00305ADB">
        <w:rPr>
          <w:sz w:val="28"/>
        </w:rPr>
        <w:t>n: ThS. V</w:t>
      </w:r>
      <w:r w:rsidR="00400B20" w:rsidRPr="00305ADB">
        <w:rPr>
          <w:sz w:val="28"/>
        </w:rPr>
        <w:t>ũ</w:t>
      </w:r>
      <w:r w:rsidRPr="00305ADB">
        <w:rPr>
          <w:sz w:val="28"/>
        </w:rPr>
        <w:t xml:space="preserve"> Quang D</w:t>
      </w:r>
      <w:r w:rsidR="00400B20" w:rsidRPr="00305ADB">
        <w:rPr>
          <w:sz w:val="28"/>
        </w:rPr>
        <w:t>ũ</w:t>
      </w:r>
      <w:r w:rsidRPr="00305ADB">
        <w:rPr>
          <w:sz w:val="28"/>
        </w:rPr>
        <w:t>ng</w:t>
      </w:r>
    </w:p>
    <w:p w14:paraId="764CBD27" w14:textId="77777777" w:rsidR="00243ADB" w:rsidRPr="00305ADB" w:rsidRDefault="00000000">
      <w:pPr>
        <w:spacing w:after="240"/>
        <w:jc w:val="center"/>
      </w:pPr>
      <w:r w:rsidRPr="00305ADB">
        <w:rPr>
          <w:b/>
          <w:sz w:val="26"/>
        </w:rPr>
        <w:t>NHÓM SINH VIÊN THỰC HIỆN</w:t>
      </w:r>
    </w:p>
    <w:tbl>
      <w:tblPr>
        <w:tblStyle w:val="TableGrid"/>
        <w:tblW w:w="0" w:type="auto"/>
        <w:tblLook w:val="04A0" w:firstRow="1" w:lastRow="0" w:firstColumn="1" w:lastColumn="0" w:noHBand="0" w:noVBand="1"/>
      </w:tblPr>
      <w:tblGrid>
        <w:gridCol w:w="2160"/>
        <w:gridCol w:w="2160"/>
        <w:gridCol w:w="2160"/>
        <w:gridCol w:w="2160"/>
      </w:tblGrid>
      <w:tr w:rsidR="00243ADB" w:rsidRPr="00305ADB" w14:paraId="1CB6FBB6" w14:textId="77777777">
        <w:tc>
          <w:tcPr>
            <w:tcW w:w="2160" w:type="dxa"/>
          </w:tcPr>
          <w:p w14:paraId="790180FE" w14:textId="77777777" w:rsidR="00243ADB" w:rsidRPr="00305ADB" w:rsidRDefault="00000000">
            <w:pPr>
              <w:rPr>
                <w:sz w:val="24"/>
                <w:szCs w:val="24"/>
              </w:rPr>
            </w:pPr>
            <w:r w:rsidRPr="00305ADB">
              <w:rPr>
                <w:sz w:val="24"/>
                <w:szCs w:val="24"/>
              </w:rPr>
              <w:t>STT</w:t>
            </w:r>
          </w:p>
        </w:tc>
        <w:tc>
          <w:tcPr>
            <w:tcW w:w="2160" w:type="dxa"/>
          </w:tcPr>
          <w:p w14:paraId="49BE8BFB" w14:textId="77777777" w:rsidR="00243ADB" w:rsidRPr="00305ADB" w:rsidRDefault="00000000">
            <w:pPr>
              <w:rPr>
                <w:sz w:val="24"/>
                <w:szCs w:val="24"/>
              </w:rPr>
            </w:pPr>
            <w:r w:rsidRPr="00305ADB">
              <w:rPr>
                <w:sz w:val="24"/>
                <w:szCs w:val="24"/>
              </w:rPr>
              <w:t>H</w:t>
            </w:r>
            <w:r w:rsidR="00400B20" w:rsidRPr="00305ADB">
              <w:rPr>
                <w:sz w:val="24"/>
                <w:szCs w:val="24"/>
              </w:rPr>
              <w:t>ọ và tên</w:t>
            </w:r>
          </w:p>
        </w:tc>
        <w:tc>
          <w:tcPr>
            <w:tcW w:w="2160" w:type="dxa"/>
          </w:tcPr>
          <w:p w14:paraId="2E0CF1D4" w14:textId="77777777" w:rsidR="00243ADB" w:rsidRPr="00305ADB" w:rsidRDefault="00000000">
            <w:pPr>
              <w:rPr>
                <w:sz w:val="24"/>
                <w:szCs w:val="24"/>
              </w:rPr>
            </w:pPr>
            <w:r w:rsidRPr="00305ADB">
              <w:rPr>
                <w:sz w:val="24"/>
                <w:szCs w:val="24"/>
              </w:rPr>
              <w:t>M</w:t>
            </w:r>
            <w:r w:rsidR="00400B20" w:rsidRPr="00305ADB">
              <w:rPr>
                <w:sz w:val="24"/>
                <w:szCs w:val="24"/>
              </w:rPr>
              <w:t>ã sinh viên</w:t>
            </w:r>
          </w:p>
        </w:tc>
        <w:tc>
          <w:tcPr>
            <w:tcW w:w="2160" w:type="dxa"/>
          </w:tcPr>
          <w:p w14:paraId="41A61D18" w14:textId="77777777" w:rsidR="00243ADB" w:rsidRPr="00305ADB" w:rsidRDefault="00000000">
            <w:pPr>
              <w:rPr>
                <w:sz w:val="24"/>
                <w:szCs w:val="24"/>
              </w:rPr>
            </w:pPr>
            <w:r w:rsidRPr="00305ADB">
              <w:rPr>
                <w:sz w:val="24"/>
                <w:szCs w:val="24"/>
              </w:rPr>
              <w:t>L</w:t>
            </w:r>
            <w:r w:rsidR="00400B20" w:rsidRPr="00305ADB">
              <w:rPr>
                <w:sz w:val="24"/>
                <w:szCs w:val="24"/>
              </w:rPr>
              <w:t>ớp</w:t>
            </w:r>
          </w:p>
        </w:tc>
      </w:tr>
      <w:tr w:rsidR="00243ADB" w:rsidRPr="00305ADB" w14:paraId="2E7E6248" w14:textId="77777777">
        <w:tc>
          <w:tcPr>
            <w:tcW w:w="2160" w:type="dxa"/>
          </w:tcPr>
          <w:p w14:paraId="32E32E5D" w14:textId="77777777" w:rsidR="00243ADB" w:rsidRPr="00305ADB" w:rsidRDefault="00000000">
            <w:pPr>
              <w:rPr>
                <w:sz w:val="24"/>
                <w:szCs w:val="24"/>
              </w:rPr>
            </w:pPr>
            <w:r w:rsidRPr="00305ADB">
              <w:rPr>
                <w:sz w:val="24"/>
                <w:szCs w:val="24"/>
              </w:rPr>
              <w:t>1</w:t>
            </w:r>
          </w:p>
        </w:tc>
        <w:tc>
          <w:tcPr>
            <w:tcW w:w="2160" w:type="dxa"/>
          </w:tcPr>
          <w:p w14:paraId="507676EF" w14:textId="77777777" w:rsidR="00243ADB" w:rsidRPr="00305ADB" w:rsidRDefault="00000000">
            <w:pPr>
              <w:rPr>
                <w:sz w:val="24"/>
                <w:szCs w:val="24"/>
              </w:rPr>
            </w:pPr>
            <w:r w:rsidRPr="00305ADB">
              <w:rPr>
                <w:sz w:val="24"/>
                <w:szCs w:val="24"/>
              </w:rPr>
              <w:t>Ngu</w:t>
            </w:r>
            <w:r w:rsidR="00400B20" w:rsidRPr="00305ADB">
              <w:rPr>
                <w:sz w:val="24"/>
                <w:szCs w:val="24"/>
              </w:rPr>
              <w:t>yễn Thị Quỳnh Anh</w:t>
            </w:r>
          </w:p>
        </w:tc>
        <w:tc>
          <w:tcPr>
            <w:tcW w:w="2160" w:type="dxa"/>
          </w:tcPr>
          <w:p w14:paraId="6BBD7DCC" w14:textId="77777777" w:rsidR="00243ADB" w:rsidRPr="00305ADB" w:rsidRDefault="00000000">
            <w:pPr>
              <w:rPr>
                <w:sz w:val="24"/>
                <w:szCs w:val="24"/>
              </w:rPr>
            </w:pPr>
            <w:r w:rsidRPr="00305ADB">
              <w:rPr>
                <w:sz w:val="24"/>
                <w:szCs w:val="24"/>
              </w:rPr>
              <w:t>23010147</w:t>
            </w:r>
          </w:p>
        </w:tc>
        <w:tc>
          <w:tcPr>
            <w:tcW w:w="2160" w:type="dxa"/>
          </w:tcPr>
          <w:p w14:paraId="5F8FE62E" w14:textId="77777777" w:rsidR="00243ADB" w:rsidRPr="00305ADB" w:rsidRDefault="00000000">
            <w:pPr>
              <w:rPr>
                <w:sz w:val="24"/>
                <w:szCs w:val="24"/>
              </w:rPr>
            </w:pPr>
            <w:r w:rsidRPr="00305ADB">
              <w:rPr>
                <w:sz w:val="24"/>
                <w:szCs w:val="24"/>
              </w:rPr>
              <w:t>K17_CNTT2</w:t>
            </w:r>
          </w:p>
        </w:tc>
      </w:tr>
      <w:tr w:rsidR="00243ADB" w:rsidRPr="00305ADB" w14:paraId="012E2A69" w14:textId="77777777">
        <w:tc>
          <w:tcPr>
            <w:tcW w:w="2160" w:type="dxa"/>
          </w:tcPr>
          <w:p w14:paraId="418D2964" w14:textId="77777777" w:rsidR="00243ADB" w:rsidRPr="00305ADB" w:rsidRDefault="00000000">
            <w:pPr>
              <w:rPr>
                <w:sz w:val="24"/>
                <w:szCs w:val="24"/>
              </w:rPr>
            </w:pPr>
            <w:r w:rsidRPr="00305ADB">
              <w:rPr>
                <w:sz w:val="24"/>
                <w:szCs w:val="24"/>
              </w:rPr>
              <w:t>2</w:t>
            </w:r>
          </w:p>
        </w:tc>
        <w:tc>
          <w:tcPr>
            <w:tcW w:w="2160" w:type="dxa"/>
          </w:tcPr>
          <w:p w14:paraId="5F79B4DF" w14:textId="77777777" w:rsidR="00243ADB" w:rsidRPr="00305ADB" w:rsidRDefault="00000000">
            <w:pPr>
              <w:rPr>
                <w:sz w:val="24"/>
                <w:szCs w:val="24"/>
              </w:rPr>
            </w:pPr>
            <w:r w:rsidRPr="00305ADB">
              <w:rPr>
                <w:sz w:val="24"/>
                <w:szCs w:val="24"/>
              </w:rPr>
              <w:t>Tr</w:t>
            </w:r>
            <w:r w:rsidR="00400B20" w:rsidRPr="00305ADB">
              <w:rPr>
                <w:sz w:val="24"/>
                <w:szCs w:val="24"/>
              </w:rPr>
              <w:t>ần Xuân Thành</w:t>
            </w:r>
          </w:p>
        </w:tc>
        <w:tc>
          <w:tcPr>
            <w:tcW w:w="2160" w:type="dxa"/>
          </w:tcPr>
          <w:p w14:paraId="5B1CBD28" w14:textId="77777777" w:rsidR="00243ADB" w:rsidRPr="00305ADB" w:rsidRDefault="00000000">
            <w:pPr>
              <w:rPr>
                <w:sz w:val="24"/>
                <w:szCs w:val="24"/>
              </w:rPr>
            </w:pPr>
            <w:r w:rsidRPr="00305ADB">
              <w:rPr>
                <w:sz w:val="24"/>
                <w:szCs w:val="24"/>
              </w:rPr>
              <w:t>23010160</w:t>
            </w:r>
          </w:p>
        </w:tc>
        <w:tc>
          <w:tcPr>
            <w:tcW w:w="2160" w:type="dxa"/>
          </w:tcPr>
          <w:p w14:paraId="789181D1" w14:textId="77777777" w:rsidR="00243ADB" w:rsidRPr="00305ADB" w:rsidRDefault="00000000">
            <w:pPr>
              <w:rPr>
                <w:sz w:val="24"/>
                <w:szCs w:val="24"/>
              </w:rPr>
            </w:pPr>
            <w:r w:rsidRPr="00305ADB">
              <w:rPr>
                <w:sz w:val="24"/>
                <w:szCs w:val="24"/>
              </w:rPr>
              <w:t>K17_CNTT2</w:t>
            </w:r>
          </w:p>
        </w:tc>
      </w:tr>
      <w:tr w:rsidR="00243ADB" w:rsidRPr="00305ADB" w14:paraId="6012A4B8" w14:textId="77777777">
        <w:tc>
          <w:tcPr>
            <w:tcW w:w="2160" w:type="dxa"/>
          </w:tcPr>
          <w:p w14:paraId="631DBECE" w14:textId="77777777" w:rsidR="00243ADB" w:rsidRPr="00305ADB" w:rsidRDefault="00000000">
            <w:pPr>
              <w:rPr>
                <w:sz w:val="24"/>
                <w:szCs w:val="24"/>
              </w:rPr>
            </w:pPr>
            <w:r w:rsidRPr="00305ADB">
              <w:rPr>
                <w:sz w:val="24"/>
                <w:szCs w:val="24"/>
              </w:rPr>
              <w:t>3</w:t>
            </w:r>
          </w:p>
        </w:tc>
        <w:tc>
          <w:tcPr>
            <w:tcW w:w="2160" w:type="dxa"/>
          </w:tcPr>
          <w:p w14:paraId="072DDBAD" w14:textId="77777777" w:rsidR="00243ADB" w:rsidRPr="00305ADB" w:rsidRDefault="00000000">
            <w:pPr>
              <w:rPr>
                <w:sz w:val="24"/>
                <w:szCs w:val="24"/>
              </w:rPr>
            </w:pPr>
            <w:r w:rsidRPr="00305ADB">
              <w:rPr>
                <w:sz w:val="24"/>
                <w:szCs w:val="24"/>
              </w:rPr>
              <w:t>Nguy</w:t>
            </w:r>
            <w:r w:rsidR="00400B20" w:rsidRPr="00305ADB">
              <w:rPr>
                <w:sz w:val="24"/>
                <w:szCs w:val="24"/>
              </w:rPr>
              <w:t>ễn Thị Huyền Trang</w:t>
            </w:r>
          </w:p>
        </w:tc>
        <w:tc>
          <w:tcPr>
            <w:tcW w:w="2160" w:type="dxa"/>
          </w:tcPr>
          <w:p w14:paraId="05513DF0" w14:textId="77777777" w:rsidR="00243ADB" w:rsidRPr="00305ADB" w:rsidRDefault="00000000">
            <w:pPr>
              <w:rPr>
                <w:sz w:val="24"/>
                <w:szCs w:val="24"/>
              </w:rPr>
            </w:pPr>
            <w:r w:rsidRPr="00305ADB">
              <w:rPr>
                <w:sz w:val="24"/>
                <w:szCs w:val="24"/>
              </w:rPr>
              <w:t>23010181</w:t>
            </w:r>
          </w:p>
        </w:tc>
        <w:tc>
          <w:tcPr>
            <w:tcW w:w="2160" w:type="dxa"/>
          </w:tcPr>
          <w:p w14:paraId="18C1DB9C" w14:textId="77777777" w:rsidR="00243ADB" w:rsidRPr="00305ADB" w:rsidRDefault="00000000">
            <w:pPr>
              <w:rPr>
                <w:sz w:val="24"/>
                <w:szCs w:val="24"/>
              </w:rPr>
            </w:pPr>
            <w:r w:rsidRPr="00305ADB">
              <w:rPr>
                <w:sz w:val="24"/>
                <w:szCs w:val="24"/>
              </w:rPr>
              <w:t>K17_CNTT2</w:t>
            </w:r>
          </w:p>
        </w:tc>
      </w:tr>
    </w:tbl>
    <w:p w14:paraId="464617C3" w14:textId="77777777" w:rsidR="00243ADB" w:rsidRPr="00305ADB" w:rsidRDefault="00000000">
      <w:pPr>
        <w:spacing w:after="240"/>
        <w:jc w:val="center"/>
      </w:pPr>
      <w:r w:rsidRPr="00305ADB">
        <w:rPr>
          <w:sz w:val="26"/>
        </w:rPr>
        <w:t>N</w:t>
      </w:r>
      <w:r w:rsidR="00400B20" w:rsidRPr="00305ADB">
        <w:rPr>
          <w:sz w:val="26"/>
        </w:rPr>
        <w:t>ă</w:t>
      </w:r>
      <w:r w:rsidRPr="00305ADB">
        <w:rPr>
          <w:sz w:val="26"/>
        </w:rPr>
        <w:t>m h</w:t>
      </w:r>
      <w:r w:rsidR="00400B20" w:rsidRPr="00305ADB">
        <w:rPr>
          <w:sz w:val="26"/>
        </w:rPr>
        <w:t>ọ</w:t>
      </w:r>
      <w:r w:rsidRPr="00305ADB">
        <w:rPr>
          <w:sz w:val="26"/>
        </w:rPr>
        <w:t>c: 2026 - 2027</w:t>
      </w:r>
    </w:p>
    <w:p w14:paraId="0A0A636B" w14:textId="77777777" w:rsidR="00243ADB" w:rsidRPr="00305ADB" w:rsidRDefault="00000000">
      <w:pPr>
        <w:spacing w:after="240"/>
        <w:jc w:val="center"/>
      </w:pPr>
      <w:r w:rsidRPr="00305ADB">
        <w:br w:type="page"/>
      </w:r>
    </w:p>
    <w:p w14:paraId="4B94AF9A" w14:textId="77777777" w:rsidR="00243ADB" w:rsidRPr="00305ADB" w:rsidRDefault="00000000">
      <w:pPr>
        <w:spacing w:after="240"/>
        <w:jc w:val="center"/>
      </w:pPr>
      <w:r w:rsidRPr="00305ADB">
        <w:rPr>
          <w:b/>
          <w:sz w:val="36"/>
        </w:rPr>
        <w:lastRenderedPageBreak/>
        <w:t>M</w:t>
      </w:r>
      <w:r w:rsidR="00400B20" w:rsidRPr="00305ADB">
        <w:rPr>
          <w:b/>
          <w:sz w:val="36"/>
        </w:rPr>
        <w:t>Ụ</w:t>
      </w:r>
      <w:r w:rsidRPr="00305ADB">
        <w:rPr>
          <w:b/>
          <w:sz w:val="36"/>
        </w:rPr>
        <w:t>C L</w:t>
      </w:r>
      <w:r w:rsidR="00400B20" w:rsidRPr="00305ADB">
        <w:rPr>
          <w:b/>
          <w:sz w:val="36"/>
        </w:rPr>
        <w:t>ỤC</w:t>
      </w:r>
    </w:p>
    <w:p w14:paraId="3592444A" w14:textId="5193A977" w:rsidR="00305ADB" w:rsidRDefault="00000000">
      <w:pPr>
        <w:pStyle w:val="TOC1"/>
        <w:tabs>
          <w:tab w:val="right" w:leader="dot" w:pos="9345"/>
        </w:tabs>
        <w:rPr>
          <w:rFonts w:asciiTheme="minorHAnsi" w:hAnsiTheme="minorHAnsi"/>
          <w:noProof/>
          <w:kern w:val="2"/>
          <w:sz w:val="24"/>
          <w:szCs w:val="24"/>
          <w14:ligatures w14:val="standardContextual"/>
        </w:rPr>
      </w:pPr>
      <w:r w:rsidRPr="00305ADB">
        <w:fldChar w:fldCharType="begin"/>
      </w:r>
      <w:r w:rsidRPr="00305ADB">
        <w:instrText xml:space="preserve"> TOC \o "1-3" \h \z \u </w:instrText>
      </w:r>
      <w:r w:rsidRPr="00305ADB">
        <w:fldChar w:fldCharType="separate"/>
      </w:r>
      <w:hyperlink w:anchor="_Toc244260421" w:history="1">
        <w:r w:rsidR="00305ADB" w:rsidRPr="00B85847">
          <w:rPr>
            <w:rStyle w:val="Hyperlink"/>
            <w:rFonts w:cs="Times New Roman"/>
            <w:noProof/>
          </w:rPr>
          <w:t>1. Thông tin và căn cứ</w:t>
        </w:r>
        <w:r w:rsidR="00305ADB">
          <w:rPr>
            <w:noProof/>
            <w:webHidden/>
          </w:rPr>
          <w:tab/>
        </w:r>
        <w:r w:rsidR="00305ADB">
          <w:rPr>
            <w:noProof/>
            <w:webHidden/>
          </w:rPr>
          <w:fldChar w:fldCharType="begin"/>
        </w:r>
        <w:r w:rsidR="00305ADB">
          <w:rPr>
            <w:noProof/>
            <w:webHidden/>
          </w:rPr>
          <w:instrText xml:space="preserve"> PAGEREF _Toc244260421 \h </w:instrText>
        </w:r>
        <w:r w:rsidR="00305ADB">
          <w:rPr>
            <w:noProof/>
            <w:webHidden/>
          </w:rPr>
        </w:r>
        <w:r w:rsidR="00305ADB">
          <w:rPr>
            <w:noProof/>
            <w:webHidden/>
          </w:rPr>
          <w:fldChar w:fldCharType="separate"/>
        </w:r>
        <w:r w:rsidR="00305ADB">
          <w:rPr>
            <w:noProof/>
            <w:webHidden/>
          </w:rPr>
          <w:t>4</w:t>
        </w:r>
        <w:r w:rsidR="00305ADB">
          <w:rPr>
            <w:noProof/>
            <w:webHidden/>
          </w:rPr>
          <w:fldChar w:fldCharType="end"/>
        </w:r>
      </w:hyperlink>
    </w:p>
    <w:p w14:paraId="47529CEE" w14:textId="2AFDA70C"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22" w:history="1">
        <w:r w:rsidRPr="00B85847">
          <w:rPr>
            <w:rStyle w:val="Hyperlink"/>
            <w:rFonts w:cs="Times New Roman"/>
            <w:noProof/>
          </w:rPr>
          <w:t>2. Đối chiếu đặc tả và phạm vi</w:t>
        </w:r>
        <w:r>
          <w:rPr>
            <w:noProof/>
            <w:webHidden/>
          </w:rPr>
          <w:tab/>
        </w:r>
        <w:r>
          <w:rPr>
            <w:noProof/>
            <w:webHidden/>
          </w:rPr>
          <w:fldChar w:fldCharType="begin"/>
        </w:r>
        <w:r>
          <w:rPr>
            <w:noProof/>
            <w:webHidden/>
          </w:rPr>
          <w:instrText xml:space="preserve"> PAGEREF _Toc244260422 \h </w:instrText>
        </w:r>
        <w:r>
          <w:rPr>
            <w:noProof/>
            <w:webHidden/>
          </w:rPr>
        </w:r>
        <w:r>
          <w:rPr>
            <w:noProof/>
            <w:webHidden/>
          </w:rPr>
          <w:fldChar w:fldCharType="separate"/>
        </w:r>
        <w:r>
          <w:rPr>
            <w:noProof/>
            <w:webHidden/>
          </w:rPr>
          <w:t>5</w:t>
        </w:r>
        <w:r>
          <w:rPr>
            <w:noProof/>
            <w:webHidden/>
          </w:rPr>
          <w:fldChar w:fldCharType="end"/>
        </w:r>
      </w:hyperlink>
    </w:p>
    <w:p w14:paraId="475B2C54" w14:textId="3A9D81C7"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23" w:history="1">
        <w:r w:rsidRPr="00B85847">
          <w:rPr>
            <w:rStyle w:val="Hyperlink"/>
            <w:rFonts w:cs="Times New Roman"/>
            <w:noProof/>
          </w:rPr>
          <w:t>3. Kết quả campaign API theo đặc tả</w:t>
        </w:r>
        <w:r>
          <w:rPr>
            <w:noProof/>
            <w:webHidden/>
          </w:rPr>
          <w:tab/>
        </w:r>
        <w:r>
          <w:rPr>
            <w:noProof/>
            <w:webHidden/>
          </w:rPr>
          <w:fldChar w:fldCharType="begin"/>
        </w:r>
        <w:r>
          <w:rPr>
            <w:noProof/>
            <w:webHidden/>
          </w:rPr>
          <w:instrText xml:space="preserve"> PAGEREF _Toc244260423 \h </w:instrText>
        </w:r>
        <w:r>
          <w:rPr>
            <w:noProof/>
            <w:webHidden/>
          </w:rPr>
        </w:r>
        <w:r>
          <w:rPr>
            <w:noProof/>
            <w:webHidden/>
          </w:rPr>
          <w:fldChar w:fldCharType="separate"/>
        </w:r>
        <w:r>
          <w:rPr>
            <w:noProof/>
            <w:webHidden/>
          </w:rPr>
          <w:t>6</w:t>
        </w:r>
        <w:r>
          <w:rPr>
            <w:noProof/>
            <w:webHidden/>
          </w:rPr>
          <w:fldChar w:fldCharType="end"/>
        </w:r>
      </w:hyperlink>
    </w:p>
    <w:p w14:paraId="0FC07281" w14:textId="5AE51BD3"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24" w:history="1">
        <w:r w:rsidRPr="00B85847">
          <w:rPr>
            <w:rStyle w:val="Hyperlink"/>
            <w:rFonts w:cs="Times New Roman"/>
            <w:noProof/>
          </w:rPr>
          <w:t>4. Bằng chứng cho các testcase FAIL</w:t>
        </w:r>
        <w:r>
          <w:rPr>
            <w:noProof/>
            <w:webHidden/>
          </w:rPr>
          <w:tab/>
        </w:r>
        <w:r>
          <w:rPr>
            <w:noProof/>
            <w:webHidden/>
          </w:rPr>
          <w:fldChar w:fldCharType="begin"/>
        </w:r>
        <w:r>
          <w:rPr>
            <w:noProof/>
            <w:webHidden/>
          </w:rPr>
          <w:instrText xml:space="preserve"> PAGEREF _Toc244260424 \h </w:instrText>
        </w:r>
        <w:r>
          <w:rPr>
            <w:noProof/>
            <w:webHidden/>
          </w:rPr>
        </w:r>
        <w:r>
          <w:rPr>
            <w:noProof/>
            <w:webHidden/>
          </w:rPr>
          <w:fldChar w:fldCharType="separate"/>
        </w:r>
        <w:r>
          <w:rPr>
            <w:noProof/>
            <w:webHidden/>
          </w:rPr>
          <w:t>9</w:t>
        </w:r>
        <w:r>
          <w:rPr>
            <w:noProof/>
            <w:webHidden/>
          </w:rPr>
          <w:fldChar w:fldCharType="end"/>
        </w:r>
      </w:hyperlink>
    </w:p>
    <w:p w14:paraId="64F56620" w14:textId="3F7D7531"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25" w:history="1">
        <w:r w:rsidRPr="00B85847">
          <w:rPr>
            <w:rStyle w:val="Hyperlink"/>
            <w:rFonts w:cs="Times New Roman"/>
            <w:noProof/>
          </w:rPr>
          <w:t>TC-AUTH-3 — Rò rỉ sự tồn tại tài khoản qua phản hồi đăng nhập</w:t>
        </w:r>
        <w:r>
          <w:rPr>
            <w:noProof/>
            <w:webHidden/>
          </w:rPr>
          <w:tab/>
        </w:r>
        <w:r>
          <w:rPr>
            <w:noProof/>
            <w:webHidden/>
          </w:rPr>
          <w:fldChar w:fldCharType="begin"/>
        </w:r>
        <w:r>
          <w:rPr>
            <w:noProof/>
            <w:webHidden/>
          </w:rPr>
          <w:instrText xml:space="preserve"> PAGEREF _Toc244260425 \h </w:instrText>
        </w:r>
        <w:r>
          <w:rPr>
            <w:noProof/>
            <w:webHidden/>
          </w:rPr>
        </w:r>
        <w:r>
          <w:rPr>
            <w:noProof/>
            <w:webHidden/>
          </w:rPr>
          <w:fldChar w:fldCharType="separate"/>
        </w:r>
        <w:r>
          <w:rPr>
            <w:noProof/>
            <w:webHidden/>
          </w:rPr>
          <w:t>9</w:t>
        </w:r>
        <w:r>
          <w:rPr>
            <w:noProof/>
            <w:webHidden/>
          </w:rPr>
          <w:fldChar w:fldCharType="end"/>
        </w:r>
      </w:hyperlink>
    </w:p>
    <w:p w14:paraId="355BBA5C" w14:textId="330801BF"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26" w:history="1">
        <w:r w:rsidRPr="00B85847">
          <w:rPr>
            <w:rStyle w:val="Hyperlink"/>
            <w:rFonts w:cs="Times New Roman"/>
            <w:noProof/>
          </w:rPr>
          <w:t>TC-ORD-1 — Sai kiểu và cấu trúc giỏ hàng đi vào tầng xử lý đơn</w:t>
        </w:r>
        <w:r>
          <w:rPr>
            <w:noProof/>
            <w:webHidden/>
          </w:rPr>
          <w:tab/>
        </w:r>
        <w:r>
          <w:rPr>
            <w:noProof/>
            <w:webHidden/>
          </w:rPr>
          <w:fldChar w:fldCharType="begin"/>
        </w:r>
        <w:r>
          <w:rPr>
            <w:noProof/>
            <w:webHidden/>
          </w:rPr>
          <w:instrText xml:space="preserve"> PAGEREF _Toc244260426 \h </w:instrText>
        </w:r>
        <w:r>
          <w:rPr>
            <w:noProof/>
            <w:webHidden/>
          </w:rPr>
        </w:r>
        <w:r>
          <w:rPr>
            <w:noProof/>
            <w:webHidden/>
          </w:rPr>
          <w:fldChar w:fldCharType="separate"/>
        </w:r>
        <w:r>
          <w:rPr>
            <w:noProof/>
            <w:webHidden/>
          </w:rPr>
          <w:t>9</w:t>
        </w:r>
        <w:r>
          <w:rPr>
            <w:noProof/>
            <w:webHidden/>
          </w:rPr>
          <w:fldChar w:fldCharType="end"/>
        </w:r>
      </w:hyperlink>
    </w:p>
    <w:p w14:paraId="1B092202" w14:textId="56650BCE"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27" w:history="1">
        <w:r w:rsidRPr="00B85847">
          <w:rPr>
            <w:rStyle w:val="Hyperlink"/>
            <w:rFonts w:cs="Times New Roman"/>
            <w:noProof/>
          </w:rPr>
          <w:t>TC-ORD-3 — Xử lý an toàn totalAmount thiếu/null và xác nhận nhánh required</w:t>
        </w:r>
        <w:r>
          <w:rPr>
            <w:noProof/>
            <w:webHidden/>
          </w:rPr>
          <w:tab/>
        </w:r>
        <w:r>
          <w:rPr>
            <w:noProof/>
            <w:webHidden/>
          </w:rPr>
          <w:fldChar w:fldCharType="begin"/>
        </w:r>
        <w:r>
          <w:rPr>
            <w:noProof/>
            <w:webHidden/>
          </w:rPr>
          <w:instrText xml:space="preserve"> PAGEREF _Toc244260427 \h </w:instrText>
        </w:r>
        <w:r>
          <w:rPr>
            <w:noProof/>
            <w:webHidden/>
          </w:rPr>
        </w:r>
        <w:r>
          <w:rPr>
            <w:noProof/>
            <w:webHidden/>
          </w:rPr>
          <w:fldChar w:fldCharType="separate"/>
        </w:r>
        <w:r>
          <w:rPr>
            <w:noProof/>
            <w:webHidden/>
          </w:rPr>
          <w:t>10</w:t>
        </w:r>
        <w:r>
          <w:rPr>
            <w:noProof/>
            <w:webHidden/>
          </w:rPr>
          <w:fldChar w:fldCharType="end"/>
        </w:r>
      </w:hyperlink>
    </w:p>
    <w:p w14:paraId="486A5E40" w14:textId="1F2B6737"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28" w:history="1">
        <w:r w:rsidRPr="00B85847">
          <w:rPr>
            <w:rStyle w:val="Hyperlink"/>
            <w:rFonts w:cs="Times New Roman"/>
            <w:noProof/>
          </w:rPr>
          <w:t>TC-ORD-4 — Sai kiểu totalAmount: mutation và concolic xác nhận đường ép kiểu</w:t>
        </w:r>
        <w:r>
          <w:rPr>
            <w:noProof/>
            <w:webHidden/>
          </w:rPr>
          <w:tab/>
        </w:r>
        <w:r>
          <w:rPr>
            <w:noProof/>
            <w:webHidden/>
          </w:rPr>
          <w:fldChar w:fldCharType="begin"/>
        </w:r>
        <w:r>
          <w:rPr>
            <w:noProof/>
            <w:webHidden/>
          </w:rPr>
          <w:instrText xml:space="preserve"> PAGEREF _Toc244260428 \h </w:instrText>
        </w:r>
        <w:r>
          <w:rPr>
            <w:noProof/>
            <w:webHidden/>
          </w:rPr>
        </w:r>
        <w:r>
          <w:rPr>
            <w:noProof/>
            <w:webHidden/>
          </w:rPr>
          <w:fldChar w:fldCharType="separate"/>
        </w:r>
        <w:r>
          <w:rPr>
            <w:noProof/>
            <w:webHidden/>
          </w:rPr>
          <w:t>11</w:t>
        </w:r>
        <w:r>
          <w:rPr>
            <w:noProof/>
            <w:webHidden/>
          </w:rPr>
          <w:fldChar w:fldCharType="end"/>
        </w:r>
      </w:hyperlink>
    </w:p>
    <w:p w14:paraId="33AE8794" w14:textId="6BC9B8B9"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29" w:history="1">
        <w:r w:rsidRPr="00B85847">
          <w:rPr>
            <w:rStyle w:val="Hyperlink"/>
            <w:rFonts w:cs="Times New Roman"/>
            <w:noProof/>
          </w:rPr>
          <w:t>TC-ORD-5 — Tin cậy giá từ client làm sai toàn vẹn đơn hàng</w:t>
        </w:r>
        <w:r>
          <w:rPr>
            <w:noProof/>
            <w:webHidden/>
          </w:rPr>
          <w:tab/>
        </w:r>
        <w:r>
          <w:rPr>
            <w:noProof/>
            <w:webHidden/>
          </w:rPr>
          <w:fldChar w:fldCharType="begin"/>
        </w:r>
        <w:r>
          <w:rPr>
            <w:noProof/>
            <w:webHidden/>
          </w:rPr>
          <w:instrText xml:space="preserve"> PAGEREF _Toc244260429 \h </w:instrText>
        </w:r>
        <w:r>
          <w:rPr>
            <w:noProof/>
            <w:webHidden/>
          </w:rPr>
        </w:r>
        <w:r>
          <w:rPr>
            <w:noProof/>
            <w:webHidden/>
          </w:rPr>
          <w:fldChar w:fldCharType="separate"/>
        </w:r>
        <w:r>
          <w:rPr>
            <w:noProof/>
            <w:webHidden/>
          </w:rPr>
          <w:t>12</w:t>
        </w:r>
        <w:r>
          <w:rPr>
            <w:noProof/>
            <w:webHidden/>
          </w:rPr>
          <w:fldChar w:fldCharType="end"/>
        </w:r>
      </w:hyperlink>
    </w:p>
    <w:p w14:paraId="499419CC" w14:textId="5989070C"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0" w:history="1">
        <w:r w:rsidRPr="00B85847">
          <w:rPr>
            <w:rStyle w:val="Hyperlink"/>
            <w:rFonts w:cs="Times New Roman"/>
            <w:noProof/>
          </w:rPr>
          <w:t>TC-ORD-6 — Giá trị âm vượt qua kiểm tra miền số tiền</w:t>
        </w:r>
        <w:r>
          <w:rPr>
            <w:noProof/>
            <w:webHidden/>
          </w:rPr>
          <w:tab/>
        </w:r>
        <w:r>
          <w:rPr>
            <w:noProof/>
            <w:webHidden/>
          </w:rPr>
          <w:fldChar w:fldCharType="begin"/>
        </w:r>
        <w:r>
          <w:rPr>
            <w:noProof/>
            <w:webHidden/>
          </w:rPr>
          <w:instrText xml:space="preserve"> PAGEREF _Toc244260430 \h </w:instrText>
        </w:r>
        <w:r>
          <w:rPr>
            <w:noProof/>
            <w:webHidden/>
          </w:rPr>
        </w:r>
        <w:r>
          <w:rPr>
            <w:noProof/>
            <w:webHidden/>
          </w:rPr>
          <w:fldChar w:fldCharType="separate"/>
        </w:r>
        <w:r>
          <w:rPr>
            <w:noProof/>
            <w:webHidden/>
          </w:rPr>
          <w:t>13</w:t>
        </w:r>
        <w:r>
          <w:rPr>
            <w:noProof/>
            <w:webHidden/>
          </w:rPr>
          <w:fldChar w:fldCharType="end"/>
        </w:r>
      </w:hyperlink>
    </w:p>
    <w:p w14:paraId="51AE8990" w14:textId="4D56117B"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1" w:history="1">
        <w:r w:rsidRPr="00B85847">
          <w:rPr>
            <w:rStyle w:val="Hyperlink"/>
            <w:rFonts w:cs="Times New Roman"/>
            <w:noProof/>
          </w:rPr>
          <w:t>TC-ORD-18 — Giả mạo đồng thời đơn giá và tổng tiền để vượt oracle</w:t>
        </w:r>
        <w:r>
          <w:rPr>
            <w:noProof/>
            <w:webHidden/>
          </w:rPr>
          <w:tab/>
        </w:r>
        <w:r>
          <w:rPr>
            <w:noProof/>
            <w:webHidden/>
          </w:rPr>
          <w:fldChar w:fldCharType="begin"/>
        </w:r>
        <w:r>
          <w:rPr>
            <w:noProof/>
            <w:webHidden/>
          </w:rPr>
          <w:instrText xml:space="preserve"> PAGEREF _Toc244260431 \h </w:instrText>
        </w:r>
        <w:r>
          <w:rPr>
            <w:noProof/>
            <w:webHidden/>
          </w:rPr>
        </w:r>
        <w:r>
          <w:rPr>
            <w:noProof/>
            <w:webHidden/>
          </w:rPr>
          <w:fldChar w:fldCharType="separate"/>
        </w:r>
        <w:r>
          <w:rPr>
            <w:noProof/>
            <w:webHidden/>
          </w:rPr>
          <w:t>13</w:t>
        </w:r>
        <w:r>
          <w:rPr>
            <w:noProof/>
            <w:webHidden/>
          </w:rPr>
          <w:fldChar w:fldCharType="end"/>
        </w:r>
      </w:hyperlink>
    </w:p>
    <w:p w14:paraId="2FE04D14" w14:textId="0DE0D540"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2" w:history="1">
        <w:r w:rsidRPr="00B85847">
          <w:rPr>
            <w:rStyle w:val="Hyperlink"/>
            <w:rFonts w:cs="Times New Roman"/>
            <w:noProof/>
          </w:rPr>
          <w:t>TC-OS-1 — Vượt quyền cập nhật tài nguyên đơn hàng</w:t>
        </w:r>
        <w:r>
          <w:rPr>
            <w:noProof/>
            <w:webHidden/>
          </w:rPr>
          <w:tab/>
        </w:r>
        <w:r>
          <w:rPr>
            <w:noProof/>
            <w:webHidden/>
          </w:rPr>
          <w:fldChar w:fldCharType="begin"/>
        </w:r>
        <w:r>
          <w:rPr>
            <w:noProof/>
            <w:webHidden/>
          </w:rPr>
          <w:instrText xml:space="preserve"> PAGEREF _Toc244260432 \h </w:instrText>
        </w:r>
        <w:r>
          <w:rPr>
            <w:noProof/>
            <w:webHidden/>
          </w:rPr>
        </w:r>
        <w:r>
          <w:rPr>
            <w:noProof/>
            <w:webHidden/>
          </w:rPr>
          <w:fldChar w:fldCharType="separate"/>
        </w:r>
        <w:r>
          <w:rPr>
            <w:noProof/>
            <w:webHidden/>
          </w:rPr>
          <w:t>13</w:t>
        </w:r>
        <w:r>
          <w:rPr>
            <w:noProof/>
            <w:webHidden/>
          </w:rPr>
          <w:fldChar w:fldCharType="end"/>
        </w:r>
      </w:hyperlink>
    </w:p>
    <w:p w14:paraId="4AF9C418" w14:textId="0EC0D359"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3" w:history="1">
        <w:r w:rsidRPr="00B85847">
          <w:rPr>
            <w:rStyle w:val="Hyperlink"/>
            <w:rFonts w:cs="Times New Roman"/>
            <w:noProof/>
          </w:rPr>
          <w:t>TC-OS-2 — Giá trị enum bất thường đi vào xử lý trạng thái</w:t>
        </w:r>
        <w:r>
          <w:rPr>
            <w:noProof/>
            <w:webHidden/>
          </w:rPr>
          <w:tab/>
        </w:r>
        <w:r>
          <w:rPr>
            <w:noProof/>
            <w:webHidden/>
          </w:rPr>
          <w:fldChar w:fldCharType="begin"/>
        </w:r>
        <w:r>
          <w:rPr>
            <w:noProof/>
            <w:webHidden/>
          </w:rPr>
          <w:instrText xml:space="preserve"> PAGEREF _Toc244260433 \h </w:instrText>
        </w:r>
        <w:r>
          <w:rPr>
            <w:noProof/>
            <w:webHidden/>
          </w:rPr>
        </w:r>
        <w:r>
          <w:rPr>
            <w:noProof/>
            <w:webHidden/>
          </w:rPr>
          <w:fldChar w:fldCharType="separate"/>
        </w:r>
        <w:r>
          <w:rPr>
            <w:noProof/>
            <w:webHidden/>
          </w:rPr>
          <w:t>14</w:t>
        </w:r>
        <w:r>
          <w:rPr>
            <w:noProof/>
            <w:webHidden/>
          </w:rPr>
          <w:fldChar w:fldCharType="end"/>
        </w:r>
      </w:hyperlink>
    </w:p>
    <w:p w14:paraId="6AE49FA9" w14:textId="3265615E"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4" w:history="1">
        <w:r w:rsidRPr="00B85847">
          <w:rPr>
            <w:rStyle w:val="Hyperlink"/>
            <w:rFonts w:cs="Times New Roman"/>
            <w:noProof/>
          </w:rPr>
          <w:t>TC-OS-3 — Phá vỡ bất biến sau trạng thái đã giao</w:t>
        </w:r>
        <w:r>
          <w:rPr>
            <w:noProof/>
            <w:webHidden/>
          </w:rPr>
          <w:tab/>
        </w:r>
        <w:r>
          <w:rPr>
            <w:noProof/>
            <w:webHidden/>
          </w:rPr>
          <w:fldChar w:fldCharType="begin"/>
        </w:r>
        <w:r>
          <w:rPr>
            <w:noProof/>
            <w:webHidden/>
          </w:rPr>
          <w:instrText xml:space="preserve"> PAGEREF _Toc244260434 \h </w:instrText>
        </w:r>
        <w:r>
          <w:rPr>
            <w:noProof/>
            <w:webHidden/>
          </w:rPr>
        </w:r>
        <w:r>
          <w:rPr>
            <w:noProof/>
            <w:webHidden/>
          </w:rPr>
          <w:fldChar w:fldCharType="separate"/>
        </w:r>
        <w:r>
          <w:rPr>
            <w:noProof/>
            <w:webHidden/>
          </w:rPr>
          <w:t>14</w:t>
        </w:r>
        <w:r>
          <w:rPr>
            <w:noProof/>
            <w:webHidden/>
          </w:rPr>
          <w:fldChar w:fldCharType="end"/>
        </w:r>
      </w:hyperlink>
    </w:p>
    <w:p w14:paraId="5FCE1984" w14:textId="3BBA4272"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5" w:history="1">
        <w:r w:rsidRPr="00B85847">
          <w:rPr>
            <w:rStyle w:val="Hyperlink"/>
            <w:rFonts w:cs="Times New Roman"/>
            <w:noProof/>
          </w:rPr>
          <w:t>TC-OS-4 — ID hoặc status sai kiểu gây lỗi tầng xử lý</w:t>
        </w:r>
        <w:r>
          <w:rPr>
            <w:noProof/>
            <w:webHidden/>
          </w:rPr>
          <w:tab/>
        </w:r>
        <w:r>
          <w:rPr>
            <w:noProof/>
            <w:webHidden/>
          </w:rPr>
          <w:fldChar w:fldCharType="begin"/>
        </w:r>
        <w:r>
          <w:rPr>
            <w:noProof/>
            <w:webHidden/>
          </w:rPr>
          <w:instrText xml:space="preserve"> PAGEREF _Toc244260435 \h </w:instrText>
        </w:r>
        <w:r>
          <w:rPr>
            <w:noProof/>
            <w:webHidden/>
          </w:rPr>
        </w:r>
        <w:r>
          <w:rPr>
            <w:noProof/>
            <w:webHidden/>
          </w:rPr>
          <w:fldChar w:fldCharType="separate"/>
        </w:r>
        <w:r>
          <w:rPr>
            <w:noProof/>
            <w:webHidden/>
          </w:rPr>
          <w:t>15</w:t>
        </w:r>
        <w:r>
          <w:rPr>
            <w:noProof/>
            <w:webHidden/>
          </w:rPr>
          <w:fldChar w:fldCharType="end"/>
        </w:r>
      </w:hyperlink>
    </w:p>
    <w:p w14:paraId="00B5D85D" w14:textId="0C7F3341"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6" w:history="1">
        <w:r w:rsidRPr="00B85847">
          <w:rPr>
            <w:rStyle w:val="Hyperlink"/>
            <w:rFonts w:cs="Times New Roman"/>
            <w:noProof/>
          </w:rPr>
          <w:t>TC-OS-21 — Phá vỡ trạng thái kết thúc sau khi hủy đơn</w:t>
        </w:r>
        <w:r>
          <w:rPr>
            <w:noProof/>
            <w:webHidden/>
          </w:rPr>
          <w:tab/>
        </w:r>
        <w:r>
          <w:rPr>
            <w:noProof/>
            <w:webHidden/>
          </w:rPr>
          <w:fldChar w:fldCharType="begin"/>
        </w:r>
        <w:r>
          <w:rPr>
            <w:noProof/>
            <w:webHidden/>
          </w:rPr>
          <w:instrText xml:space="preserve"> PAGEREF _Toc244260436 \h </w:instrText>
        </w:r>
        <w:r>
          <w:rPr>
            <w:noProof/>
            <w:webHidden/>
          </w:rPr>
        </w:r>
        <w:r>
          <w:rPr>
            <w:noProof/>
            <w:webHidden/>
          </w:rPr>
          <w:fldChar w:fldCharType="separate"/>
        </w:r>
        <w:r>
          <w:rPr>
            <w:noProof/>
            <w:webHidden/>
          </w:rPr>
          <w:t>15</w:t>
        </w:r>
        <w:r>
          <w:rPr>
            <w:noProof/>
            <w:webHidden/>
          </w:rPr>
          <w:fldChar w:fldCharType="end"/>
        </w:r>
      </w:hyperlink>
    </w:p>
    <w:p w14:paraId="5B3A217B" w14:textId="0D46D33D"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7" w:history="1">
        <w:r w:rsidRPr="00B85847">
          <w:rPr>
            <w:rStyle w:val="Hyperlink"/>
            <w:rFonts w:cs="Times New Roman"/>
            <w:noProof/>
          </w:rPr>
          <w:t>TC-PRD-1 — Vượt quyền tạo hoặc sửa dữ liệu sản phẩm</w:t>
        </w:r>
        <w:r>
          <w:rPr>
            <w:noProof/>
            <w:webHidden/>
          </w:rPr>
          <w:tab/>
        </w:r>
        <w:r>
          <w:rPr>
            <w:noProof/>
            <w:webHidden/>
          </w:rPr>
          <w:fldChar w:fldCharType="begin"/>
        </w:r>
        <w:r>
          <w:rPr>
            <w:noProof/>
            <w:webHidden/>
          </w:rPr>
          <w:instrText xml:space="preserve"> PAGEREF _Toc244260437 \h </w:instrText>
        </w:r>
        <w:r>
          <w:rPr>
            <w:noProof/>
            <w:webHidden/>
          </w:rPr>
        </w:r>
        <w:r>
          <w:rPr>
            <w:noProof/>
            <w:webHidden/>
          </w:rPr>
          <w:fldChar w:fldCharType="separate"/>
        </w:r>
        <w:r>
          <w:rPr>
            <w:noProof/>
            <w:webHidden/>
          </w:rPr>
          <w:t>16</w:t>
        </w:r>
        <w:r>
          <w:rPr>
            <w:noProof/>
            <w:webHidden/>
          </w:rPr>
          <w:fldChar w:fldCharType="end"/>
        </w:r>
      </w:hyperlink>
    </w:p>
    <w:p w14:paraId="60234047" w14:textId="518F59D6"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8" w:history="1">
        <w:r w:rsidRPr="00B85847">
          <w:rPr>
            <w:rStyle w:val="Hyperlink"/>
            <w:rFonts w:cs="Times New Roman"/>
            <w:noProof/>
          </w:rPr>
          <w:t>TC-PRD-2 — Giá âm vượt qua ràng buộc miền dữ liệu</w:t>
        </w:r>
        <w:r>
          <w:rPr>
            <w:noProof/>
            <w:webHidden/>
          </w:rPr>
          <w:tab/>
        </w:r>
        <w:r>
          <w:rPr>
            <w:noProof/>
            <w:webHidden/>
          </w:rPr>
          <w:fldChar w:fldCharType="begin"/>
        </w:r>
        <w:r>
          <w:rPr>
            <w:noProof/>
            <w:webHidden/>
          </w:rPr>
          <w:instrText xml:space="preserve"> PAGEREF _Toc244260438 \h </w:instrText>
        </w:r>
        <w:r>
          <w:rPr>
            <w:noProof/>
            <w:webHidden/>
          </w:rPr>
        </w:r>
        <w:r>
          <w:rPr>
            <w:noProof/>
            <w:webHidden/>
          </w:rPr>
          <w:fldChar w:fldCharType="separate"/>
        </w:r>
        <w:r>
          <w:rPr>
            <w:noProof/>
            <w:webHidden/>
          </w:rPr>
          <w:t>16</w:t>
        </w:r>
        <w:r>
          <w:rPr>
            <w:noProof/>
            <w:webHidden/>
          </w:rPr>
          <w:fldChar w:fldCharType="end"/>
        </w:r>
      </w:hyperlink>
    </w:p>
    <w:p w14:paraId="4365CBDE" w14:textId="6CD74BEF"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39" w:history="1">
        <w:r w:rsidRPr="00B85847">
          <w:rPr>
            <w:rStyle w:val="Hyperlink"/>
            <w:rFonts w:cs="Times New Roman"/>
            <w:noProof/>
          </w:rPr>
          <w:t>TC-PRD-3 — Giá sản phẩm sai kiểu gây ngoại lệ xử lý</w:t>
        </w:r>
        <w:r>
          <w:rPr>
            <w:noProof/>
            <w:webHidden/>
          </w:rPr>
          <w:tab/>
        </w:r>
        <w:r>
          <w:rPr>
            <w:noProof/>
            <w:webHidden/>
          </w:rPr>
          <w:fldChar w:fldCharType="begin"/>
        </w:r>
        <w:r>
          <w:rPr>
            <w:noProof/>
            <w:webHidden/>
          </w:rPr>
          <w:instrText xml:space="preserve"> PAGEREF _Toc244260439 \h </w:instrText>
        </w:r>
        <w:r>
          <w:rPr>
            <w:noProof/>
            <w:webHidden/>
          </w:rPr>
        </w:r>
        <w:r>
          <w:rPr>
            <w:noProof/>
            <w:webHidden/>
          </w:rPr>
          <w:fldChar w:fldCharType="separate"/>
        </w:r>
        <w:r>
          <w:rPr>
            <w:noProof/>
            <w:webHidden/>
          </w:rPr>
          <w:t>17</w:t>
        </w:r>
        <w:r>
          <w:rPr>
            <w:noProof/>
            <w:webHidden/>
          </w:rPr>
          <w:fldChar w:fldCharType="end"/>
        </w:r>
      </w:hyperlink>
    </w:p>
    <w:p w14:paraId="334AE8F4" w14:textId="145E8F24"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40" w:history="1">
        <w:r w:rsidRPr="00B85847">
          <w:rPr>
            <w:rStyle w:val="Hyperlink"/>
            <w:rFonts w:cs="Times New Roman"/>
            <w:noProof/>
          </w:rPr>
          <w:t>TC-PRD-5 — ID trùng gây ghi đè hoặc mơ hồ định danh sản phẩm</w:t>
        </w:r>
        <w:r>
          <w:rPr>
            <w:noProof/>
            <w:webHidden/>
          </w:rPr>
          <w:tab/>
        </w:r>
        <w:r>
          <w:rPr>
            <w:noProof/>
            <w:webHidden/>
          </w:rPr>
          <w:fldChar w:fldCharType="begin"/>
        </w:r>
        <w:r>
          <w:rPr>
            <w:noProof/>
            <w:webHidden/>
          </w:rPr>
          <w:instrText xml:space="preserve"> PAGEREF _Toc244260440 \h </w:instrText>
        </w:r>
        <w:r>
          <w:rPr>
            <w:noProof/>
            <w:webHidden/>
          </w:rPr>
        </w:r>
        <w:r>
          <w:rPr>
            <w:noProof/>
            <w:webHidden/>
          </w:rPr>
          <w:fldChar w:fldCharType="separate"/>
        </w:r>
        <w:r>
          <w:rPr>
            <w:noProof/>
            <w:webHidden/>
          </w:rPr>
          <w:t>17</w:t>
        </w:r>
        <w:r>
          <w:rPr>
            <w:noProof/>
            <w:webHidden/>
          </w:rPr>
          <w:fldChar w:fldCharType="end"/>
        </w:r>
      </w:hyperlink>
    </w:p>
    <w:p w14:paraId="5BD7A24B" w14:textId="21B3DA21"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41" w:history="1">
        <w:r w:rsidRPr="00B85847">
          <w:rPr>
            <w:rStyle w:val="Hyperlink"/>
            <w:rFonts w:cs="Times New Roman"/>
            <w:noProof/>
          </w:rPr>
          <w:t>TC-USR-1 — Truy cập trái phép hồ sơ tài khoản khác</w:t>
        </w:r>
        <w:r>
          <w:rPr>
            <w:noProof/>
            <w:webHidden/>
          </w:rPr>
          <w:tab/>
        </w:r>
        <w:r>
          <w:rPr>
            <w:noProof/>
            <w:webHidden/>
          </w:rPr>
          <w:fldChar w:fldCharType="begin"/>
        </w:r>
        <w:r>
          <w:rPr>
            <w:noProof/>
            <w:webHidden/>
          </w:rPr>
          <w:instrText xml:space="preserve"> PAGEREF _Toc244260441 \h </w:instrText>
        </w:r>
        <w:r>
          <w:rPr>
            <w:noProof/>
            <w:webHidden/>
          </w:rPr>
        </w:r>
        <w:r>
          <w:rPr>
            <w:noProof/>
            <w:webHidden/>
          </w:rPr>
          <w:fldChar w:fldCharType="separate"/>
        </w:r>
        <w:r>
          <w:rPr>
            <w:noProof/>
            <w:webHidden/>
          </w:rPr>
          <w:t>17</w:t>
        </w:r>
        <w:r>
          <w:rPr>
            <w:noProof/>
            <w:webHidden/>
          </w:rPr>
          <w:fldChar w:fldCharType="end"/>
        </w:r>
      </w:hyperlink>
    </w:p>
    <w:p w14:paraId="7A7A0649" w14:textId="72F1649E"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42" w:history="1">
        <w:r w:rsidRPr="00B85847">
          <w:rPr>
            <w:rStyle w:val="Hyperlink"/>
            <w:rFonts w:cs="Times New Roman"/>
            <w:noProof/>
          </w:rPr>
          <w:t>TC-USR-2 — Mass assignment làm thay đổi quyền tài khoản</w:t>
        </w:r>
        <w:r>
          <w:rPr>
            <w:noProof/>
            <w:webHidden/>
          </w:rPr>
          <w:tab/>
        </w:r>
        <w:r>
          <w:rPr>
            <w:noProof/>
            <w:webHidden/>
          </w:rPr>
          <w:fldChar w:fldCharType="begin"/>
        </w:r>
        <w:r>
          <w:rPr>
            <w:noProof/>
            <w:webHidden/>
          </w:rPr>
          <w:instrText xml:space="preserve"> PAGEREF _Toc244260442 \h </w:instrText>
        </w:r>
        <w:r>
          <w:rPr>
            <w:noProof/>
            <w:webHidden/>
          </w:rPr>
        </w:r>
        <w:r>
          <w:rPr>
            <w:noProof/>
            <w:webHidden/>
          </w:rPr>
          <w:fldChar w:fldCharType="separate"/>
        </w:r>
        <w:r>
          <w:rPr>
            <w:noProof/>
            <w:webHidden/>
          </w:rPr>
          <w:t>18</w:t>
        </w:r>
        <w:r>
          <w:rPr>
            <w:noProof/>
            <w:webHidden/>
          </w:rPr>
          <w:fldChar w:fldCharType="end"/>
        </w:r>
      </w:hyperlink>
    </w:p>
    <w:p w14:paraId="36502611" w14:textId="7727D4AA"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43" w:history="1">
        <w:r w:rsidRPr="00B85847">
          <w:rPr>
            <w:rStyle w:val="Hyperlink"/>
            <w:rFonts w:cs="Times New Roman"/>
            <w:noProof/>
          </w:rPr>
          <w:t>TC-USR-4 — Dữ liệu mật khẩu nhạy cảm bị lưu dạng rõ</w:t>
        </w:r>
        <w:r>
          <w:rPr>
            <w:noProof/>
            <w:webHidden/>
          </w:rPr>
          <w:tab/>
        </w:r>
        <w:r>
          <w:rPr>
            <w:noProof/>
            <w:webHidden/>
          </w:rPr>
          <w:fldChar w:fldCharType="begin"/>
        </w:r>
        <w:r>
          <w:rPr>
            <w:noProof/>
            <w:webHidden/>
          </w:rPr>
          <w:instrText xml:space="preserve"> PAGEREF _Toc244260443 \h </w:instrText>
        </w:r>
        <w:r>
          <w:rPr>
            <w:noProof/>
            <w:webHidden/>
          </w:rPr>
        </w:r>
        <w:r>
          <w:rPr>
            <w:noProof/>
            <w:webHidden/>
          </w:rPr>
          <w:fldChar w:fldCharType="separate"/>
        </w:r>
        <w:r>
          <w:rPr>
            <w:noProof/>
            <w:webHidden/>
          </w:rPr>
          <w:t>18</w:t>
        </w:r>
        <w:r>
          <w:rPr>
            <w:noProof/>
            <w:webHidden/>
          </w:rPr>
          <w:fldChar w:fldCharType="end"/>
        </w:r>
      </w:hyperlink>
    </w:p>
    <w:p w14:paraId="3BD12448" w14:textId="4D645549" w:rsidR="00305ADB" w:rsidRDefault="00305ADB">
      <w:pPr>
        <w:pStyle w:val="TOC2"/>
        <w:tabs>
          <w:tab w:val="right" w:leader="dot" w:pos="9345"/>
        </w:tabs>
        <w:rPr>
          <w:rFonts w:asciiTheme="minorHAnsi" w:hAnsiTheme="minorHAnsi"/>
          <w:noProof/>
          <w:kern w:val="2"/>
          <w:sz w:val="24"/>
          <w:szCs w:val="24"/>
          <w14:ligatures w14:val="standardContextual"/>
        </w:rPr>
      </w:pPr>
      <w:hyperlink w:anchor="_Toc244260444" w:history="1">
        <w:r w:rsidRPr="00B85847">
          <w:rPr>
            <w:rStyle w:val="Hyperlink"/>
            <w:rFonts w:cs="Times New Roman"/>
            <w:noProof/>
          </w:rPr>
          <w:t>TC-USR-3 — ID sai định dạng gây ngoại lệ truy vấn hồ sơ</w:t>
        </w:r>
        <w:r>
          <w:rPr>
            <w:noProof/>
            <w:webHidden/>
          </w:rPr>
          <w:tab/>
        </w:r>
        <w:r>
          <w:rPr>
            <w:noProof/>
            <w:webHidden/>
          </w:rPr>
          <w:fldChar w:fldCharType="begin"/>
        </w:r>
        <w:r>
          <w:rPr>
            <w:noProof/>
            <w:webHidden/>
          </w:rPr>
          <w:instrText xml:space="preserve"> PAGEREF _Toc244260444 \h </w:instrText>
        </w:r>
        <w:r>
          <w:rPr>
            <w:noProof/>
            <w:webHidden/>
          </w:rPr>
        </w:r>
        <w:r>
          <w:rPr>
            <w:noProof/>
            <w:webHidden/>
          </w:rPr>
          <w:fldChar w:fldCharType="separate"/>
        </w:r>
        <w:r>
          <w:rPr>
            <w:noProof/>
            <w:webHidden/>
          </w:rPr>
          <w:t>19</w:t>
        </w:r>
        <w:r>
          <w:rPr>
            <w:noProof/>
            <w:webHidden/>
          </w:rPr>
          <w:fldChar w:fldCharType="end"/>
        </w:r>
      </w:hyperlink>
    </w:p>
    <w:p w14:paraId="6169AA48" w14:textId="3F423790"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45" w:history="1">
        <w:r w:rsidRPr="00B85847">
          <w:rPr>
            <w:rStyle w:val="Hyperlink"/>
            <w:rFonts w:cs="Times New Roman"/>
            <w:noProof/>
          </w:rPr>
          <w:t>5. Blackbox 3.500 input (campaign riêng)</w:t>
        </w:r>
        <w:r>
          <w:rPr>
            <w:noProof/>
            <w:webHidden/>
          </w:rPr>
          <w:tab/>
        </w:r>
        <w:r>
          <w:rPr>
            <w:noProof/>
            <w:webHidden/>
          </w:rPr>
          <w:fldChar w:fldCharType="begin"/>
        </w:r>
        <w:r>
          <w:rPr>
            <w:noProof/>
            <w:webHidden/>
          </w:rPr>
          <w:instrText xml:space="preserve"> PAGEREF _Toc244260445 \h </w:instrText>
        </w:r>
        <w:r>
          <w:rPr>
            <w:noProof/>
            <w:webHidden/>
          </w:rPr>
        </w:r>
        <w:r>
          <w:rPr>
            <w:noProof/>
            <w:webHidden/>
          </w:rPr>
          <w:fldChar w:fldCharType="separate"/>
        </w:r>
        <w:r>
          <w:rPr>
            <w:noProof/>
            <w:webHidden/>
          </w:rPr>
          <w:t>20</w:t>
        </w:r>
        <w:r>
          <w:rPr>
            <w:noProof/>
            <w:webHidden/>
          </w:rPr>
          <w:fldChar w:fldCharType="end"/>
        </w:r>
      </w:hyperlink>
    </w:p>
    <w:p w14:paraId="2DB67AFA" w14:textId="2B441A8A"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46" w:history="1">
        <w:r w:rsidRPr="00B85847">
          <w:rPr>
            <w:rStyle w:val="Hyperlink"/>
            <w:rFonts w:cs="Times New Roman"/>
            <w:noProof/>
          </w:rPr>
          <w:t>6. Demo coverage, concolic và khảo sát biên</w:t>
        </w:r>
        <w:r>
          <w:rPr>
            <w:noProof/>
            <w:webHidden/>
          </w:rPr>
          <w:tab/>
        </w:r>
        <w:r>
          <w:rPr>
            <w:noProof/>
            <w:webHidden/>
          </w:rPr>
          <w:fldChar w:fldCharType="begin"/>
        </w:r>
        <w:r>
          <w:rPr>
            <w:noProof/>
            <w:webHidden/>
          </w:rPr>
          <w:instrText xml:space="preserve"> PAGEREF _Toc244260446 \h </w:instrText>
        </w:r>
        <w:r>
          <w:rPr>
            <w:noProof/>
            <w:webHidden/>
          </w:rPr>
        </w:r>
        <w:r>
          <w:rPr>
            <w:noProof/>
            <w:webHidden/>
          </w:rPr>
          <w:fldChar w:fldCharType="separate"/>
        </w:r>
        <w:r>
          <w:rPr>
            <w:noProof/>
            <w:webHidden/>
          </w:rPr>
          <w:t>21</w:t>
        </w:r>
        <w:r>
          <w:rPr>
            <w:noProof/>
            <w:webHidden/>
          </w:rPr>
          <w:fldChar w:fldCharType="end"/>
        </w:r>
      </w:hyperlink>
    </w:p>
    <w:p w14:paraId="4C989519" w14:textId="1109F133"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47" w:history="1">
        <w:r w:rsidRPr="00B85847">
          <w:rPr>
            <w:rStyle w:val="Hyperlink"/>
            <w:rFonts w:cs="Times New Roman"/>
            <w:noProof/>
          </w:rPr>
          <w:t>7. Sai lệch và giới hạn bằng chứng</w:t>
        </w:r>
        <w:r>
          <w:rPr>
            <w:noProof/>
            <w:webHidden/>
          </w:rPr>
          <w:tab/>
        </w:r>
        <w:r>
          <w:rPr>
            <w:noProof/>
            <w:webHidden/>
          </w:rPr>
          <w:fldChar w:fldCharType="begin"/>
        </w:r>
        <w:r>
          <w:rPr>
            <w:noProof/>
            <w:webHidden/>
          </w:rPr>
          <w:instrText xml:space="preserve"> PAGEREF _Toc244260447 \h </w:instrText>
        </w:r>
        <w:r>
          <w:rPr>
            <w:noProof/>
            <w:webHidden/>
          </w:rPr>
        </w:r>
        <w:r>
          <w:rPr>
            <w:noProof/>
            <w:webHidden/>
          </w:rPr>
          <w:fldChar w:fldCharType="separate"/>
        </w:r>
        <w:r>
          <w:rPr>
            <w:noProof/>
            <w:webHidden/>
          </w:rPr>
          <w:t>21</w:t>
        </w:r>
        <w:r>
          <w:rPr>
            <w:noProof/>
            <w:webHidden/>
          </w:rPr>
          <w:fldChar w:fldCharType="end"/>
        </w:r>
      </w:hyperlink>
    </w:p>
    <w:p w14:paraId="149CB67A" w14:textId="7E83DA4A"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48" w:history="1">
        <w:r w:rsidRPr="00B85847">
          <w:rPr>
            <w:rStyle w:val="Hyperlink"/>
            <w:rFonts w:cs="Times New Roman"/>
            <w:noProof/>
          </w:rPr>
          <w:t>8. Kết luận và xử lý đề nghị</w:t>
        </w:r>
        <w:r>
          <w:rPr>
            <w:noProof/>
            <w:webHidden/>
          </w:rPr>
          <w:tab/>
        </w:r>
        <w:r>
          <w:rPr>
            <w:noProof/>
            <w:webHidden/>
          </w:rPr>
          <w:fldChar w:fldCharType="begin"/>
        </w:r>
        <w:r>
          <w:rPr>
            <w:noProof/>
            <w:webHidden/>
          </w:rPr>
          <w:instrText xml:space="preserve"> PAGEREF _Toc244260448 \h </w:instrText>
        </w:r>
        <w:r>
          <w:rPr>
            <w:noProof/>
            <w:webHidden/>
          </w:rPr>
        </w:r>
        <w:r>
          <w:rPr>
            <w:noProof/>
            <w:webHidden/>
          </w:rPr>
          <w:fldChar w:fldCharType="separate"/>
        </w:r>
        <w:r>
          <w:rPr>
            <w:noProof/>
            <w:webHidden/>
          </w:rPr>
          <w:t>22</w:t>
        </w:r>
        <w:r>
          <w:rPr>
            <w:noProof/>
            <w:webHidden/>
          </w:rPr>
          <w:fldChar w:fldCharType="end"/>
        </w:r>
      </w:hyperlink>
    </w:p>
    <w:p w14:paraId="5B112A5B" w14:textId="583733CF"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49" w:history="1">
        <w:r w:rsidRPr="00B85847">
          <w:rPr>
            <w:rStyle w:val="Hyperlink"/>
            <w:rFonts w:cs="Times New Roman"/>
            <w:noProof/>
          </w:rPr>
          <w:t>9. Nguồn và truy vết</w:t>
        </w:r>
        <w:r>
          <w:rPr>
            <w:noProof/>
            <w:webHidden/>
          </w:rPr>
          <w:tab/>
        </w:r>
        <w:r>
          <w:rPr>
            <w:noProof/>
            <w:webHidden/>
          </w:rPr>
          <w:fldChar w:fldCharType="begin"/>
        </w:r>
        <w:r>
          <w:rPr>
            <w:noProof/>
            <w:webHidden/>
          </w:rPr>
          <w:instrText xml:space="preserve"> PAGEREF _Toc244260449 \h </w:instrText>
        </w:r>
        <w:r>
          <w:rPr>
            <w:noProof/>
            <w:webHidden/>
          </w:rPr>
        </w:r>
        <w:r>
          <w:rPr>
            <w:noProof/>
            <w:webHidden/>
          </w:rPr>
          <w:fldChar w:fldCharType="separate"/>
        </w:r>
        <w:r>
          <w:rPr>
            <w:noProof/>
            <w:webHidden/>
          </w:rPr>
          <w:t>22</w:t>
        </w:r>
        <w:r>
          <w:rPr>
            <w:noProof/>
            <w:webHidden/>
          </w:rPr>
          <w:fldChar w:fldCharType="end"/>
        </w:r>
      </w:hyperlink>
    </w:p>
    <w:p w14:paraId="771FDA7B" w14:textId="3C92BC33" w:rsidR="00243ADB" w:rsidRPr="00305ADB" w:rsidRDefault="00000000">
      <w:r w:rsidRPr="00305ADB">
        <w:fldChar w:fldCharType="end"/>
      </w:r>
    </w:p>
    <w:p w14:paraId="1C0D8D55" w14:textId="77777777" w:rsidR="00243ADB" w:rsidRPr="00305ADB" w:rsidRDefault="00000000">
      <w:r w:rsidRPr="00305ADB">
        <w:br w:type="page"/>
      </w:r>
    </w:p>
    <w:p w14:paraId="4EF3B80A" w14:textId="77777777" w:rsidR="00D150BC" w:rsidRPr="00305ADB" w:rsidRDefault="00000000">
      <w:pPr>
        <w:pStyle w:val="TOCHeading"/>
        <w:rPr>
          <w:rFonts w:ascii="Times New Roman" w:hAnsi="Times New Roman" w:cs="Times New Roman"/>
          <w:color w:val="auto"/>
        </w:rPr>
      </w:pPr>
      <w:r w:rsidRPr="00305ADB">
        <w:rPr>
          <w:rFonts w:ascii="Times New Roman" w:hAnsi="Times New Roman" w:cs="Times New Roman"/>
          <w:color w:val="auto"/>
        </w:rPr>
        <w:lastRenderedPageBreak/>
        <w:t>DANH MỤC BẢNG</w:t>
      </w:r>
    </w:p>
    <w:p w14:paraId="55CC8545" w14:textId="65D30E54" w:rsidR="00305ADB" w:rsidRDefault="00000000">
      <w:pPr>
        <w:pStyle w:val="TOC1"/>
        <w:tabs>
          <w:tab w:val="right" w:leader="dot" w:pos="9345"/>
        </w:tabs>
        <w:rPr>
          <w:rFonts w:asciiTheme="minorHAnsi" w:hAnsiTheme="minorHAnsi"/>
          <w:noProof/>
          <w:kern w:val="2"/>
          <w:sz w:val="24"/>
          <w:szCs w:val="24"/>
          <w14:ligatures w14:val="standardContextual"/>
        </w:rPr>
      </w:pPr>
      <w:r w:rsidRPr="00305ADB">
        <w:fldChar w:fldCharType="begin"/>
      </w:r>
      <w:r w:rsidRPr="00305ADB">
        <w:instrText xml:space="preserve"> TOC \t "Caption,1" \h \z </w:instrText>
      </w:r>
      <w:r w:rsidRPr="00305ADB">
        <w:fldChar w:fldCharType="separate"/>
      </w:r>
      <w:hyperlink w:anchor="_Toc244260450" w:history="1">
        <w:r w:rsidR="00305ADB" w:rsidRPr="00C11865">
          <w:rPr>
            <w:rStyle w:val="Hyperlink"/>
            <w:rFonts w:cs="Times New Roman"/>
            <w:noProof/>
          </w:rPr>
          <w:t>Bảng 1. Đối chiếu phạm vi testcase theo workbook</w:t>
        </w:r>
        <w:r w:rsidR="00305ADB">
          <w:rPr>
            <w:noProof/>
            <w:webHidden/>
          </w:rPr>
          <w:tab/>
        </w:r>
        <w:r w:rsidR="00305ADB">
          <w:rPr>
            <w:noProof/>
            <w:webHidden/>
          </w:rPr>
          <w:fldChar w:fldCharType="begin"/>
        </w:r>
        <w:r w:rsidR="00305ADB">
          <w:rPr>
            <w:noProof/>
            <w:webHidden/>
          </w:rPr>
          <w:instrText xml:space="preserve"> PAGEREF _Toc244260450 \h </w:instrText>
        </w:r>
        <w:r w:rsidR="00305ADB">
          <w:rPr>
            <w:noProof/>
            <w:webHidden/>
          </w:rPr>
        </w:r>
        <w:r w:rsidR="00305ADB">
          <w:rPr>
            <w:noProof/>
            <w:webHidden/>
          </w:rPr>
          <w:fldChar w:fldCharType="separate"/>
        </w:r>
        <w:r w:rsidR="00305ADB">
          <w:rPr>
            <w:noProof/>
            <w:webHidden/>
          </w:rPr>
          <w:t>5</w:t>
        </w:r>
        <w:r w:rsidR="00305ADB">
          <w:rPr>
            <w:noProof/>
            <w:webHidden/>
          </w:rPr>
          <w:fldChar w:fldCharType="end"/>
        </w:r>
      </w:hyperlink>
    </w:p>
    <w:p w14:paraId="22218667" w14:textId="727106CB"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1" w:history="1">
        <w:r w:rsidRPr="00C11865">
          <w:rPr>
            <w:rStyle w:val="Hyperlink"/>
            <w:rFonts w:cs="Times New Roman"/>
            <w:noProof/>
          </w:rPr>
          <w:t>Bảng 2. Kết quả 29 testcase API theo snapshot</w:t>
        </w:r>
        <w:r>
          <w:rPr>
            <w:noProof/>
            <w:webHidden/>
          </w:rPr>
          <w:tab/>
        </w:r>
        <w:r>
          <w:rPr>
            <w:noProof/>
            <w:webHidden/>
          </w:rPr>
          <w:fldChar w:fldCharType="begin"/>
        </w:r>
        <w:r>
          <w:rPr>
            <w:noProof/>
            <w:webHidden/>
          </w:rPr>
          <w:instrText xml:space="preserve"> PAGEREF _Toc244260451 \h </w:instrText>
        </w:r>
        <w:r>
          <w:rPr>
            <w:noProof/>
            <w:webHidden/>
          </w:rPr>
        </w:r>
        <w:r>
          <w:rPr>
            <w:noProof/>
            <w:webHidden/>
          </w:rPr>
          <w:fldChar w:fldCharType="separate"/>
        </w:r>
        <w:r>
          <w:rPr>
            <w:noProof/>
            <w:webHidden/>
          </w:rPr>
          <w:t>6</w:t>
        </w:r>
        <w:r>
          <w:rPr>
            <w:noProof/>
            <w:webHidden/>
          </w:rPr>
          <w:fldChar w:fldCharType="end"/>
        </w:r>
      </w:hyperlink>
    </w:p>
    <w:p w14:paraId="7B2DEB31" w14:textId="30CE5EFE"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2" w:history="1">
        <w:r w:rsidRPr="00C11865">
          <w:rPr>
            <w:rStyle w:val="Hyperlink"/>
            <w:rFonts w:cs="Times New Roman"/>
            <w:noProof/>
          </w:rPr>
          <w:t>Bảng 3. Bằng chứng kiểm thử TC-AUTH-3 — Rò rỉ sự tồn tại tài khoản qua phản hồi đăng nhập</w:t>
        </w:r>
        <w:r>
          <w:rPr>
            <w:noProof/>
            <w:webHidden/>
          </w:rPr>
          <w:tab/>
        </w:r>
        <w:r>
          <w:rPr>
            <w:noProof/>
            <w:webHidden/>
          </w:rPr>
          <w:fldChar w:fldCharType="begin"/>
        </w:r>
        <w:r>
          <w:rPr>
            <w:noProof/>
            <w:webHidden/>
          </w:rPr>
          <w:instrText xml:space="preserve"> PAGEREF _Toc244260452 \h </w:instrText>
        </w:r>
        <w:r>
          <w:rPr>
            <w:noProof/>
            <w:webHidden/>
          </w:rPr>
        </w:r>
        <w:r>
          <w:rPr>
            <w:noProof/>
            <w:webHidden/>
          </w:rPr>
          <w:fldChar w:fldCharType="separate"/>
        </w:r>
        <w:r>
          <w:rPr>
            <w:noProof/>
            <w:webHidden/>
          </w:rPr>
          <w:t>9</w:t>
        </w:r>
        <w:r>
          <w:rPr>
            <w:noProof/>
            <w:webHidden/>
          </w:rPr>
          <w:fldChar w:fldCharType="end"/>
        </w:r>
      </w:hyperlink>
    </w:p>
    <w:p w14:paraId="2BA4A579" w14:textId="596C8935"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3" w:history="1">
        <w:r w:rsidRPr="00C11865">
          <w:rPr>
            <w:rStyle w:val="Hyperlink"/>
            <w:rFonts w:cs="Times New Roman"/>
            <w:noProof/>
          </w:rPr>
          <w:t>Bảng 4. Bằng chứng kiểm thử TC-ORD-1 — Sai kiểu và cấu trúc giỏ hàng đi vào tầng xử lý đơn</w:t>
        </w:r>
        <w:r>
          <w:rPr>
            <w:noProof/>
            <w:webHidden/>
          </w:rPr>
          <w:tab/>
        </w:r>
        <w:r>
          <w:rPr>
            <w:noProof/>
            <w:webHidden/>
          </w:rPr>
          <w:fldChar w:fldCharType="begin"/>
        </w:r>
        <w:r>
          <w:rPr>
            <w:noProof/>
            <w:webHidden/>
          </w:rPr>
          <w:instrText xml:space="preserve"> PAGEREF _Toc244260453 \h </w:instrText>
        </w:r>
        <w:r>
          <w:rPr>
            <w:noProof/>
            <w:webHidden/>
          </w:rPr>
        </w:r>
        <w:r>
          <w:rPr>
            <w:noProof/>
            <w:webHidden/>
          </w:rPr>
          <w:fldChar w:fldCharType="separate"/>
        </w:r>
        <w:r>
          <w:rPr>
            <w:noProof/>
            <w:webHidden/>
          </w:rPr>
          <w:t>9</w:t>
        </w:r>
        <w:r>
          <w:rPr>
            <w:noProof/>
            <w:webHidden/>
          </w:rPr>
          <w:fldChar w:fldCharType="end"/>
        </w:r>
      </w:hyperlink>
    </w:p>
    <w:p w14:paraId="666CD15F" w14:textId="18B79C64"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4" w:history="1">
        <w:r w:rsidRPr="00C11865">
          <w:rPr>
            <w:rStyle w:val="Hyperlink"/>
            <w:rFonts w:cs="Times New Roman"/>
            <w:noProof/>
          </w:rPr>
          <w:t>Bảng 5. Bằng chứng kiểm thử TC-ORD-3 — Xử lý an toàn totalAmount thiếu/null và xác nhận nhánh required</w:t>
        </w:r>
        <w:r>
          <w:rPr>
            <w:noProof/>
            <w:webHidden/>
          </w:rPr>
          <w:tab/>
        </w:r>
        <w:r>
          <w:rPr>
            <w:noProof/>
            <w:webHidden/>
          </w:rPr>
          <w:fldChar w:fldCharType="begin"/>
        </w:r>
        <w:r>
          <w:rPr>
            <w:noProof/>
            <w:webHidden/>
          </w:rPr>
          <w:instrText xml:space="preserve"> PAGEREF _Toc244260454 \h </w:instrText>
        </w:r>
        <w:r>
          <w:rPr>
            <w:noProof/>
            <w:webHidden/>
          </w:rPr>
        </w:r>
        <w:r>
          <w:rPr>
            <w:noProof/>
            <w:webHidden/>
          </w:rPr>
          <w:fldChar w:fldCharType="separate"/>
        </w:r>
        <w:r>
          <w:rPr>
            <w:noProof/>
            <w:webHidden/>
          </w:rPr>
          <w:t>10</w:t>
        </w:r>
        <w:r>
          <w:rPr>
            <w:noProof/>
            <w:webHidden/>
          </w:rPr>
          <w:fldChar w:fldCharType="end"/>
        </w:r>
      </w:hyperlink>
    </w:p>
    <w:p w14:paraId="77A90F1D" w14:textId="6AEB7B1C"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5" w:history="1">
        <w:r w:rsidRPr="00C11865">
          <w:rPr>
            <w:rStyle w:val="Hyperlink"/>
            <w:rFonts w:cs="Times New Roman"/>
            <w:noProof/>
          </w:rPr>
          <w:t>Bảng 6. Bằng chứng kiểm thử TC-ORD-4 — Sai kiểu totalAmount: mutation và concolic xác nhận đường ép kiểu</w:t>
        </w:r>
        <w:r>
          <w:rPr>
            <w:noProof/>
            <w:webHidden/>
          </w:rPr>
          <w:tab/>
        </w:r>
        <w:r>
          <w:rPr>
            <w:noProof/>
            <w:webHidden/>
          </w:rPr>
          <w:fldChar w:fldCharType="begin"/>
        </w:r>
        <w:r>
          <w:rPr>
            <w:noProof/>
            <w:webHidden/>
          </w:rPr>
          <w:instrText xml:space="preserve"> PAGEREF _Toc244260455 \h </w:instrText>
        </w:r>
        <w:r>
          <w:rPr>
            <w:noProof/>
            <w:webHidden/>
          </w:rPr>
        </w:r>
        <w:r>
          <w:rPr>
            <w:noProof/>
            <w:webHidden/>
          </w:rPr>
          <w:fldChar w:fldCharType="separate"/>
        </w:r>
        <w:r>
          <w:rPr>
            <w:noProof/>
            <w:webHidden/>
          </w:rPr>
          <w:t>11</w:t>
        </w:r>
        <w:r>
          <w:rPr>
            <w:noProof/>
            <w:webHidden/>
          </w:rPr>
          <w:fldChar w:fldCharType="end"/>
        </w:r>
      </w:hyperlink>
    </w:p>
    <w:p w14:paraId="2BB5B111" w14:textId="0BA79D99"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6" w:history="1">
        <w:r w:rsidRPr="00C11865">
          <w:rPr>
            <w:rStyle w:val="Hyperlink"/>
            <w:rFonts w:cs="Times New Roman"/>
            <w:noProof/>
          </w:rPr>
          <w:t>Bảng 7. Bằng chứng kiểm thử TC-ORD-5 — Tin cậy giá từ client làm sai toàn vẹn đơn hàng</w:t>
        </w:r>
        <w:r>
          <w:rPr>
            <w:noProof/>
            <w:webHidden/>
          </w:rPr>
          <w:tab/>
        </w:r>
        <w:r>
          <w:rPr>
            <w:noProof/>
            <w:webHidden/>
          </w:rPr>
          <w:fldChar w:fldCharType="begin"/>
        </w:r>
        <w:r>
          <w:rPr>
            <w:noProof/>
            <w:webHidden/>
          </w:rPr>
          <w:instrText xml:space="preserve"> PAGEREF _Toc244260456 \h </w:instrText>
        </w:r>
        <w:r>
          <w:rPr>
            <w:noProof/>
            <w:webHidden/>
          </w:rPr>
        </w:r>
        <w:r>
          <w:rPr>
            <w:noProof/>
            <w:webHidden/>
          </w:rPr>
          <w:fldChar w:fldCharType="separate"/>
        </w:r>
        <w:r>
          <w:rPr>
            <w:noProof/>
            <w:webHidden/>
          </w:rPr>
          <w:t>12</w:t>
        </w:r>
        <w:r>
          <w:rPr>
            <w:noProof/>
            <w:webHidden/>
          </w:rPr>
          <w:fldChar w:fldCharType="end"/>
        </w:r>
      </w:hyperlink>
    </w:p>
    <w:p w14:paraId="74569172" w14:textId="47A6876D"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7" w:history="1">
        <w:r w:rsidRPr="00C11865">
          <w:rPr>
            <w:rStyle w:val="Hyperlink"/>
            <w:rFonts w:cs="Times New Roman"/>
            <w:noProof/>
          </w:rPr>
          <w:t>Bảng 8. Bằng chứng kiểm thử TC-ORD-6 — Giá trị âm vượt qua kiểm tra miền số tiền</w:t>
        </w:r>
        <w:r>
          <w:rPr>
            <w:noProof/>
            <w:webHidden/>
          </w:rPr>
          <w:tab/>
        </w:r>
        <w:r>
          <w:rPr>
            <w:noProof/>
            <w:webHidden/>
          </w:rPr>
          <w:fldChar w:fldCharType="begin"/>
        </w:r>
        <w:r>
          <w:rPr>
            <w:noProof/>
            <w:webHidden/>
          </w:rPr>
          <w:instrText xml:space="preserve"> PAGEREF _Toc244260457 \h </w:instrText>
        </w:r>
        <w:r>
          <w:rPr>
            <w:noProof/>
            <w:webHidden/>
          </w:rPr>
        </w:r>
        <w:r>
          <w:rPr>
            <w:noProof/>
            <w:webHidden/>
          </w:rPr>
          <w:fldChar w:fldCharType="separate"/>
        </w:r>
        <w:r>
          <w:rPr>
            <w:noProof/>
            <w:webHidden/>
          </w:rPr>
          <w:t>13</w:t>
        </w:r>
        <w:r>
          <w:rPr>
            <w:noProof/>
            <w:webHidden/>
          </w:rPr>
          <w:fldChar w:fldCharType="end"/>
        </w:r>
      </w:hyperlink>
    </w:p>
    <w:p w14:paraId="3816AC10" w14:textId="3545160F"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8" w:history="1">
        <w:r w:rsidRPr="00C11865">
          <w:rPr>
            <w:rStyle w:val="Hyperlink"/>
            <w:rFonts w:cs="Times New Roman"/>
            <w:noProof/>
          </w:rPr>
          <w:t>Bảng 9. Bằng chứng kiểm thử TC-ORD-18 — Giả mạo đồng thời đơn giá và tổng tiền để vượt oracle</w:t>
        </w:r>
        <w:r>
          <w:rPr>
            <w:noProof/>
            <w:webHidden/>
          </w:rPr>
          <w:tab/>
        </w:r>
        <w:r>
          <w:rPr>
            <w:noProof/>
            <w:webHidden/>
          </w:rPr>
          <w:fldChar w:fldCharType="begin"/>
        </w:r>
        <w:r>
          <w:rPr>
            <w:noProof/>
            <w:webHidden/>
          </w:rPr>
          <w:instrText xml:space="preserve"> PAGEREF _Toc244260458 \h </w:instrText>
        </w:r>
        <w:r>
          <w:rPr>
            <w:noProof/>
            <w:webHidden/>
          </w:rPr>
        </w:r>
        <w:r>
          <w:rPr>
            <w:noProof/>
            <w:webHidden/>
          </w:rPr>
          <w:fldChar w:fldCharType="separate"/>
        </w:r>
        <w:r>
          <w:rPr>
            <w:noProof/>
            <w:webHidden/>
          </w:rPr>
          <w:t>13</w:t>
        </w:r>
        <w:r>
          <w:rPr>
            <w:noProof/>
            <w:webHidden/>
          </w:rPr>
          <w:fldChar w:fldCharType="end"/>
        </w:r>
      </w:hyperlink>
    </w:p>
    <w:p w14:paraId="58D3C025" w14:textId="6C086094"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59" w:history="1">
        <w:r w:rsidRPr="00C11865">
          <w:rPr>
            <w:rStyle w:val="Hyperlink"/>
            <w:rFonts w:cs="Times New Roman"/>
            <w:noProof/>
          </w:rPr>
          <w:t>Bảng 10. Bằng chứng kiểm thử TC-OS-1 — Vượt quyền cập nhật tài nguyên đơn hàng</w:t>
        </w:r>
        <w:r>
          <w:rPr>
            <w:noProof/>
            <w:webHidden/>
          </w:rPr>
          <w:tab/>
        </w:r>
        <w:r>
          <w:rPr>
            <w:noProof/>
            <w:webHidden/>
          </w:rPr>
          <w:fldChar w:fldCharType="begin"/>
        </w:r>
        <w:r>
          <w:rPr>
            <w:noProof/>
            <w:webHidden/>
          </w:rPr>
          <w:instrText xml:space="preserve"> PAGEREF _Toc244260459 \h </w:instrText>
        </w:r>
        <w:r>
          <w:rPr>
            <w:noProof/>
            <w:webHidden/>
          </w:rPr>
        </w:r>
        <w:r>
          <w:rPr>
            <w:noProof/>
            <w:webHidden/>
          </w:rPr>
          <w:fldChar w:fldCharType="separate"/>
        </w:r>
        <w:r>
          <w:rPr>
            <w:noProof/>
            <w:webHidden/>
          </w:rPr>
          <w:t>13</w:t>
        </w:r>
        <w:r>
          <w:rPr>
            <w:noProof/>
            <w:webHidden/>
          </w:rPr>
          <w:fldChar w:fldCharType="end"/>
        </w:r>
      </w:hyperlink>
    </w:p>
    <w:p w14:paraId="4E7F3F94" w14:textId="4E54B4B5"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0" w:history="1">
        <w:r w:rsidRPr="00C11865">
          <w:rPr>
            <w:rStyle w:val="Hyperlink"/>
            <w:rFonts w:cs="Times New Roman"/>
            <w:noProof/>
          </w:rPr>
          <w:t>Bảng 11. Bằng chứng kiểm thử TC-OS-2 — Giá trị enum bất thường đi vào xử lý trạng thái</w:t>
        </w:r>
        <w:r>
          <w:rPr>
            <w:noProof/>
            <w:webHidden/>
          </w:rPr>
          <w:tab/>
        </w:r>
        <w:r>
          <w:rPr>
            <w:noProof/>
            <w:webHidden/>
          </w:rPr>
          <w:fldChar w:fldCharType="begin"/>
        </w:r>
        <w:r>
          <w:rPr>
            <w:noProof/>
            <w:webHidden/>
          </w:rPr>
          <w:instrText xml:space="preserve"> PAGEREF _Toc244260460 \h </w:instrText>
        </w:r>
        <w:r>
          <w:rPr>
            <w:noProof/>
            <w:webHidden/>
          </w:rPr>
        </w:r>
        <w:r>
          <w:rPr>
            <w:noProof/>
            <w:webHidden/>
          </w:rPr>
          <w:fldChar w:fldCharType="separate"/>
        </w:r>
        <w:r>
          <w:rPr>
            <w:noProof/>
            <w:webHidden/>
          </w:rPr>
          <w:t>14</w:t>
        </w:r>
        <w:r>
          <w:rPr>
            <w:noProof/>
            <w:webHidden/>
          </w:rPr>
          <w:fldChar w:fldCharType="end"/>
        </w:r>
      </w:hyperlink>
    </w:p>
    <w:p w14:paraId="02B6FF70" w14:textId="4003DF5C"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1" w:history="1">
        <w:r w:rsidRPr="00C11865">
          <w:rPr>
            <w:rStyle w:val="Hyperlink"/>
            <w:rFonts w:cs="Times New Roman"/>
            <w:noProof/>
          </w:rPr>
          <w:t>Bảng 12. Bằng chứng kiểm thử TC-OS-3 — Phá vỡ bất biến sau trạng thái đã giao</w:t>
        </w:r>
        <w:r>
          <w:rPr>
            <w:noProof/>
            <w:webHidden/>
          </w:rPr>
          <w:tab/>
        </w:r>
        <w:r>
          <w:rPr>
            <w:noProof/>
            <w:webHidden/>
          </w:rPr>
          <w:fldChar w:fldCharType="begin"/>
        </w:r>
        <w:r>
          <w:rPr>
            <w:noProof/>
            <w:webHidden/>
          </w:rPr>
          <w:instrText xml:space="preserve"> PAGEREF _Toc244260461 \h </w:instrText>
        </w:r>
        <w:r>
          <w:rPr>
            <w:noProof/>
            <w:webHidden/>
          </w:rPr>
        </w:r>
        <w:r>
          <w:rPr>
            <w:noProof/>
            <w:webHidden/>
          </w:rPr>
          <w:fldChar w:fldCharType="separate"/>
        </w:r>
        <w:r>
          <w:rPr>
            <w:noProof/>
            <w:webHidden/>
          </w:rPr>
          <w:t>14</w:t>
        </w:r>
        <w:r>
          <w:rPr>
            <w:noProof/>
            <w:webHidden/>
          </w:rPr>
          <w:fldChar w:fldCharType="end"/>
        </w:r>
      </w:hyperlink>
    </w:p>
    <w:p w14:paraId="41722A07" w14:textId="696675B5"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2" w:history="1">
        <w:r w:rsidRPr="00C11865">
          <w:rPr>
            <w:rStyle w:val="Hyperlink"/>
            <w:rFonts w:cs="Times New Roman"/>
            <w:noProof/>
          </w:rPr>
          <w:t>Bảng 13. Bằng chứng kiểm thử TC-OS-4 — ID hoặc status sai kiểu gây lỗi tầng xử lý</w:t>
        </w:r>
        <w:r>
          <w:rPr>
            <w:noProof/>
            <w:webHidden/>
          </w:rPr>
          <w:tab/>
        </w:r>
        <w:r>
          <w:rPr>
            <w:noProof/>
            <w:webHidden/>
          </w:rPr>
          <w:fldChar w:fldCharType="begin"/>
        </w:r>
        <w:r>
          <w:rPr>
            <w:noProof/>
            <w:webHidden/>
          </w:rPr>
          <w:instrText xml:space="preserve"> PAGEREF _Toc244260462 \h </w:instrText>
        </w:r>
        <w:r>
          <w:rPr>
            <w:noProof/>
            <w:webHidden/>
          </w:rPr>
        </w:r>
        <w:r>
          <w:rPr>
            <w:noProof/>
            <w:webHidden/>
          </w:rPr>
          <w:fldChar w:fldCharType="separate"/>
        </w:r>
        <w:r>
          <w:rPr>
            <w:noProof/>
            <w:webHidden/>
          </w:rPr>
          <w:t>15</w:t>
        </w:r>
        <w:r>
          <w:rPr>
            <w:noProof/>
            <w:webHidden/>
          </w:rPr>
          <w:fldChar w:fldCharType="end"/>
        </w:r>
      </w:hyperlink>
    </w:p>
    <w:p w14:paraId="53C32D2E" w14:textId="1929E29E"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3" w:history="1">
        <w:r w:rsidRPr="00C11865">
          <w:rPr>
            <w:rStyle w:val="Hyperlink"/>
            <w:rFonts w:cs="Times New Roman"/>
            <w:noProof/>
          </w:rPr>
          <w:t>Bảng 14. Bằng chứng kiểm thử TC-OS-21 — Phá vỡ trạng thái kết thúc sau khi hủy đơn</w:t>
        </w:r>
        <w:r>
          <w:rPr>
            <w:noProof/>
            <w:webHidden/>
          </w:rPr>
          <w:tab/>
        </w:r>
        <w:r>
          <w:rPr>
            <w:noProof/>
            <w:webHidden/>
          </w:rPr>
          <w:fldChar w:fldCharType="begin"/>
        </w:r>
        <w:r>
          <w:rPr>
            <w:noProof/>
            <w:webHidden/>
          </w:rPr>
          <w:instrText xml:space="preserve"> PAGEREF _Toc244260463 \h </w:instrText>
        </w:r>
        <w:r>
          <w:rPr>
            <w:noProof/>
            <w:webHidden/>
          </w:rPr>
        </w:r>
        <w:r>
          <w:rPr>
            <w:noProof/>
            <w:webHidden/>
          </w:rPr>
          <w:fldChar w:fldCharType="separate"/>
        </w:r>
        <w:r>
          <w:rPr>
            <w:noProof/>
            <w:webHidden/>
          </w:rPr>
          <w:t>15</w:t>
        </w:r>
        <w:r>
          <w:rPr>
            <w:noProof/>
            <w:webHidden/>
          </w:rPr>
          <w:fldChar w:fldCharType="end"/>
        </w:r>
      </w:hyperlink>
    </w:p>
    <w:p w14:paraId="01A91801" w14:textId="2A086D8C"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4" w:history="1">
        <w:r w:rsidRPr="00C11865">
          <w:rPr>
            <w:rStyle w:val="Hyperlink"/>
            <w:rFonts w:cs="Times New Roman"/>
            <w:noProof/>
          </w:rPr>
          <w:t>Bảng 15. Bằng chứng kiểm thử TC-PRD-1 — Vượt quyền tạo hoặc sửa dữ liệu sản phẩm</w:t>
        </w:r>
        <w:r>
          <w:rPr>
            <w:noProof/>
            <w:webHidden/>
          </w:rPr>
          <w:tab/>
        </w:r>
        <w:r>
          <w:rPr>
            <w:noProof/>
            <w:webHidden/>
          </w:rPr>
          <w:fldChar w:fldCharType="begin"/>
        </w:r>
        <w:r>
          <w:rPr>
            <w:noProof/>
            <w:webHidden/>
          </w:rPr>
          <w:instrText xml:space="preserve"> PAGEREF _Toc244260464 \h </w:instrText>
        </w:r>
        <w:r>
          <w:rPr>
            <w:noProof/>
            <w:webHidden/>
          </w:rPr>
        </w:r>
        <w:r>
          <w:rPr>
            <w:noProof/>
            <w:webHidden/>
          </w:rPr>
          <w:fldChar w:fldCharType="separate"/>
        </w:r>
        <w:r>
          <w:rPr>
            <w:noProof/>
            <w:webHidden/>
          </w:rPr>
          <w:t>16</w:t>
        </w:r>
        <w:r>
          <w:rPr>
            <w:noProof/>
            <w:webHidden/>
          </w:rPr>
          <w:fldChar w:fldCharType="end"/>
        </w:r>
      </w:hyperlink>
    </w:p>
    <w:p w14:paraId="4F0A8D1E" w14:textId="069BCDBD"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5" w:history="1">
        <w:r w:rsidRPr="00C11865">
          <w:rPr>
            <w:rStyle w:val="Hyperlink"/>
            <w:rFonts w:cs="Times New Roman"/>
            <w:noProof/>
          </w:rPr>
          <w:t>Bảng 16. Bằng chứng kiểm thử TC-PRD-2 — Giá âm vượt qua ràng buộc miền dữ liệu</w:t>
        </w:r>
        <w:r>
          <w:rPr>
            <w:noProof/>
            <w:webHidden/>
          </w:rPr>
          <w:tab/>
        </w:r>
        <w:r>
          <w:rPr>
            <w:noProof/>
            <w:webHidden/>
          </w:rPr>
          <w:fldChar w:fldCharType="begin"/>
        </w:r>
        <w:r>
          <w:rPr>
            <w:noProof/>
            <w:webHidden/>
          </w:rPr>
          <w:instrText xml:space="preserve"> PAGEREF _Toc244260465 \h </w:instrText>
        </w:r>
        <w:r>
          <w:rPr>
            <w:noProof/>
            <w:webHidden/>
          </w:rPr>
        </w:r>
        <w:r>
          <w:rPr>
            <w:noProof/>
            <w:webHidden/>
          </w:rPr>
          <w:fldChar w:fldCharType="separate"/>
        </w:r>
        <w:r>
          <w:rPr>
            <w:noProof/>
            <w:webHidden/>
          </w:rPr>
          <w:t>16</w:t>
        </w:r>
        <w:r>
          <w:rPr>
            <w:noProof/>
            <w:webHidden/>
          </w:rPr>
          <w:fldChar w:fldCharType="end"/>
        </w:r>
      </w:hyperlink>
    </w:p>
    <w:p w14:paraId="62D49EED" w14:textId="3B505EF4"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6" w:history="1">
        <w:r w:rsidRPr="00C11865">
          <w:rPr>
            <w:rStyle w:val="Hyperlink"/>
            <w:rFonts w:cs="Times New Roman"/>
            <w:noProof/>
          </w:rPr>
          <w:t>Bảng 17. Bằng chứng kiểm thử TC-PRD-3 — Giá sản phẩm sai kiểu gây ngoại lệ xử lý</w:t>
        </w:r>
        <w:r>
          <w:rPr>
            <w:noProof/>
            <w:webHidden/>
          </w:rPr>
          <w:tab/>
        </w:r>
        <w:r>
          <w:rPr>
            <w:noProof/>
            <w:webHidden/>
          </w:rPr>
          <w:fldChar w:fldCharType="begin"/>
        </w:r>
        <w:r>
          <w:rPr>
            <w:noProof/>
            <w:webHidden/>
          </w:rPr>
          <w:instrText xml:space="preserve"> PAGEREF _Toc244260466 \h </w:instrText>
        </w:r>
        <w:r>
          <w:rPr>
            <w:noProof/>
            <w:webHidden/>
          </w:rPr>
        </w:r>
        <w:r>
          <w:rPr>
            <w:noProof/>
            <w:webHidden/>
          </w:rPr>
          <w:fldChar w:fldCharType="separate"/>
        </w:r>
        <w:r>
          <w:rPr>
            <w:noProof/>
            <w:webHidden/>
          </w:rPr>
          <w:t>17</w:t>
        </w:r>
        <w:r>
          <w:rPr>
            <w:noProof/>
            <w:webHidden/>
          </w:rPr>
          <w:fldChar w:fldCharType="end"/>
        </w:r>
      </w:hyperlink>
    </w:p>
    <w:p w14:paraId="11E1C60A" w14:textId="5B658F52"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7" w:history="1">
        <w:r w:rsidRPr="00C11865">
          <w:rPr>
            <w:rStyle w:val="Hyperlink"/>
            <w:rFonts w:cs="Times New Roman"/>
            <w:noProof/>
          </w:rPr>
          <w:t>Bảng 18. Bằng chứng kiểm thử TC-PRD-5 — ID trùng gây ghi đè hoặc mơ hồ định danh sản phẩm</w:t>
        </w:r>
        <w:r>
          <w:rPr>
            <w:noProof/>
            <w:webHidden/>
          </w:rPr>
          <w:tab/>
        </w:r>
        <w:r>
          <w:rPr>
            <w:noProof/>
            <w:webHidden/>
          </w:rPr>
          <w:fldChar w:fldCharType="begin"/>
        </w:r>
        <w:r>
          <w:rPr>
            <w:noProof/>
            <w:webHidden/>
          </w:rPr>
          <w:instrText xml:space="preserve"> PAGEREF _Toc244260467 \h </w:instrText>
        </w:r>
        <w:r>
          <w:rPr>
            <w:noProof/>
            <w:webHidden/>
          </w:rPr>
        </w:r>
        <w:r>
          <w:rPr>
            <w:noProof/>
            <w:webHidden/>
          </w:rPr>
          <w:fldChar w:fldCharType="separate"/>
        </w:r>
        <w:r>
          <w:rPr>
            <w:noProof/>
            <w:webHidden/>
          </w:rPr>
          <w:t>17</w:t>
        </w:r>
        <w:r>
          <w:rPr>
            <w:noProof/>
            <w:webHidden/>
          </w:rPr>
          <w:fldChar w:fldCharType="end"/>
        </w:r>
      </w:hyperlink>
    </w:p>
    <w:p w14:paraId="1D771C3E" w14:textId="1D86A7A1"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8" w:history="1">
        <w:r w:rsidRPr="00C11865">
          <w:rPr>
            <w:rStyle w:val="Hyperlink"/>
            <w:rFonts w:cs="Times New Roman"/>
            <w:noProof/>
          </w:rPr>
          <w:t>Bảng 19. Bằng chứng kiểm thử TC-USR-1 — Truy cập trái phép hồ sơ tài khoản khác</w:t>
        </w:r>
        <w:r>
          <w:rPr>
            <w:noProof/>
            <w:webHidden/>
          </w:rPr>
          <w:tab/>
        </w:r>
        <w:r>
          <w:rPr>
            <w:noProof/>
            <w:webHidden/>
          </w:rPr>
          <w:fldChar w:fldCharType="begin"/>
        </w:r>
        <w:r>
          <w:rPr>
            <w:noProof/>
            <w:webHidden/>
          </w:rPr>
          <w:instrText xml:space="preserve"> PAGEREF _Toc244260468 \h </w:instrText>
        </w:r>
        <w:r>
          <w:rPr>
            <w:noProof/>
            <w:webHidden/>
          </w:rPr>
        </w:r>
        <w:r>
          <w:rPr>
            <w:noProof/>
            <w:webHidden/>
          </w:rPr>
          <w:fldChar w:fldCharType="separate"/>
        </w:r>
        <w:r>
          <w:rPr>
            <w:noProof/>
            <w:webHidden/>
          </w:rPr>
          <w:t>17</w:t>
        </w:r>
        <w:r>
          <w:rPr>
            <w:noProof/>
            <w:webHidden/>
          </w:rPr>
          <w:fldChar w:fldCharType="end"/>
        </w:r>
      </w:hyperlink>
    </w:p>
    <w:p w14:paraId="7D83293F" w14:textId="1F532221"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69" w:history="1">
        <w:r w:rsidRPr="00C11865">
          <w:rPr>
            <w:rStyle w:val="Hyperlink"/>
            <w:rFonts w:cs="Times New Roman"/>
            <w:noProof/>
          </w:rPr>
          <w:t>Bảng 20. Bằng chứng kiểm thử TC-USR-2 — Mass assignment làm thay đổi quyền tài khoản</w:t>
        </w:r>
        <w:r>
          <w:rPr>
            <w:noProof/>
            <w:webHidden/>
          </w:rPr>
          <w:tab/>
        </w:r>
        <w:r>
          <w:rPr>
            <w:noProof/>
            <w:webHidden/>
          </w:rPr>
          <w:fldChar w:fldCharType="begin"/>
        </w:r>
        <w:r>
          <w:rPr>
            <w:noProof/>
            <w:webHidden/>
          </w:rPr>
          <w:instrText xml:space="preserve"> PAGEREF _Toc244260469 \h </w:instrText>
        </w:r>
        <w:r>
          <w:rPr>
            <w:noProof/>
            <w:webHidden/>
          </w:rPr>
        </w:r>
        <w:r>
          <w:rPr>
            <w:noProof/>
            <w:webHidden/>
          </w:rPr>
          <w:fldChar w:fldCharType="separate"/>
        </w:r>
        <w:r>
          <w:rPr>
            <w:noProof/>
            <w:webHidden/>
          </w:rPr>
          <w:t>18</w:t>
        </w:r>
        <w:r>
          <w:rPr>
            <w:noProof/>
            <w:webHidden/>
          </w:rPr>
          <w:fldChar w:fldCharType="end"/>
        </w:r>
      </w:hyperlink>
    </w:p>
    <w:p w14:paraId="2BD254F7" w14:textId="68B263E1"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70" w:history="1">
        <w:r w:rsidRPr="00C11865">
          <w:rPr>
            <w:rStyle w:val="Hyperlink"/>
            <w:rFonts w:cs="Times New Roman"/>
            <w:noProof/>
          </w:rPr>
          <w:t>Bảng 21. Bằng chứng kiểm thử TC-USR-4 — Dữ liệu mật khẩu nhạy cảm bị lưu dạng rõ</w:t>
        </w:r>
        <w:r>
          <w:rPr>
            <w:noProof/>
            <w:webHidden/>
          </w:rPr>
          <w:tab/>
        </w:r>
        <w:r>
          <w:rPr>
            <w:noProof/>
            <w:webHidden/>
          </w:rPr>
          <w:fldChar w:fldCharType="begin"/>
        </w:r>
        <w:r>
          <w:rPr>
            <w:noProof/>
            <w:webHidden/>
          </w:rPr>
          <w:instrText xml:space="preserve"> PAGEREF _Toc244260470 \h </w:instrText>
        </w:r>
        <w:r>
          <w:rPr>
            <w:noProof/>
            <w:webHidden/>
          </w:rPr>
        </w:r>
        <w:r>
          <w:rPr>
            <w:noProof/>
            <w:webHidden/>
          </w:rPr>
          <w:fldChar w:fldCharType="separate"/>
        </w:r>
        <w:r>
          <w:rPr>
            <w:noProof/>
            <w:webHidden/>
          </w:rPr>
          <w:t>18</w:t>
        </w:r>
        <w:r>
          <w:rPr>
            <w:noProof/>
            <w:webHidden/>
          </w:rPr>
          <w:fldChar w:fldCharType="end"/>
        </w:r>
      </w:hyperlink>
    </w:p>
    <w:p w14:paraId="3F1263F8" w14:textId="2B104C8A"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71" w:history="1">
        <w:r w:rsidRPr="00C11865">
          <w:rPr>
            <w:rStyle w:val="Hyperlink"/>
            <w:rFonts w:cs="Times New Roman"/>
            <w:noProof/>
          </w:rPr>
          <w:t>Bảng 22. Bằng chứng kiểm thử TC-USR-3 — ID sai định dạng gây ngoại lệ truy vấn hồ sơ</w:t>
        </w:r>
        <w:r>
          <w:rPr>
            <w:noProof/>
            <w:webHidden/>
          </w:rPr>
          <w:tab/>
        </w:r>
        <w:r>
          <w:rPr>
            <w:noProof/>
            <w:webHidden/>
          </w:rPr>
          <w:fldChar w:fldCharType="begin"/>
        </w:r>
        <w:r>
          <w:rPr>
            <w:noProof/>
            <w:webHidden/>
          </w:rPr>
          <w:instrText xml:space="preserve"> PAGEREF _Toc244260471 \h </w:instrText>
        </w:r>
        <w:r>
          <w:rPr>
            <w:noProof/>
            <w:webHidden/>
          </w:rPr>
        </w:r>
        <w:r>
          <w:rPr>
            <w:noProof/>
            <w:webHidden/>
          </w:rPr>
          <w:fldChar w:fldCharType="separate"/>
        </w:r>
        <w:r>
          <w:rPr>
            <w:noProof/>
            <w:webHidden/>
          </w:rPr>
          <w:t>19</w:t>
        </w:r>
        <w:r>
          <w:rPr>
            <w:noProof/>
            <w:webHidden/>
          </w:rPr>
          <w:fldChar w:fldCharType="end"/>
        </w:r>
      </w:hyperlink>
    </w:p>
    <w:p w14:paraId="3F91EB93" w14:textId="7A46B0AA"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72" w:history="1">
        <w:r w:rsidRPr="00C11865">
          <w:rPr>
            <w:rStyle w:val="Hyperlink"/>
            <w:rFonts w:cs="Times New Roman"/>
            <w:noProof/>
          </w:rPr>
          <w:t>Bảng 23. Thống kê phản hồi HTTP của campaign blackbox 3.500 input</w:t>
        </w:r>
        <w:r>
          <w:rPr>
            <w:noProof/>
            <w:webHidden/>
          </w:rPr>
          <w:tab/>
        </w:r>
        <w:r>
          <w:rPr>
            <w:noProof/>
            <w:webHidden/>
          </w:rPr>
          <w:fldChar w:fldCharType="begin"/>
        </w:r>
        <w:r>
          <w:rPr>
            <w:noProof/>
            <w:webHidden/>
          </w:rPr>
          <w:instrText xml:space="preserve"> PAGEREF _Toc244260472 \h </w:instrText>
        </w:r>
        <w:r>
          <w:rPr>
            <w:noProof/>
            <w:webHidden/>
          </w:rPr>
        </w:r>
        <w:r>
          <w:rPr>
            <w:noProof/>
            <w:webHidden/>
          </w:rPr>
          <w:fldChar w:fldCharType="separate"/>
        </w:r>
        <w:r>
          <w:rPr>
            <w:noProof/>
            <w:webHidden/>
          </w:rPr>
          <w:t>20</w:t>
        </w:r>
        <w:r>
          <w:rPr>
            <w:noProof/>
            <w:webHidden/>
          </w:rPr>
          <w:fldChar w:fldCharType="end"/>
        </w:r>
      </w:hyperlink>
    </w:p>
    <w:p w14:paraId="5C072F02" w14:textId="2CEB72A3" w:rsidR="00305ADB" w:rsidRDefault="00305ADB">
      <w:pPr>
        <w:pStyle w:val="TOC1"/>
        <w:tabs>
          <w:tab w:val="right" w:leader="dot" w:pos="9345"/>
        </w:tabs>
        <w:rPr>
          <w:rFonts w:asciiTheme="minorHAnsi" w:hAnsiTheme="minorHAnsi"/>
          <w:noProof/>
          <w:kern w:val="2"/>
          <w:sz w:val="24"/>
          <w:szCs w:val="24"/>
          <w14:ligatures w14:val="standardContextual"/>
        </w:rPr>
      </w:pPr>
      <w:hyperlink w:anchor="_Toc244260473" w:history="1">
        <w:r w:rsidRPr="00C11865">
          <w:rPr>
            <w:rStyle w:val="Hyperlink"/>
            <w:rFonts w:cs="Times New Roman"/>
            <w:noProof/>
          </w:rPr>
          <w:t>Bảng 24. Danh sách nguồn bằng chứng và mã băm SHA-256</w:t>
        </w:r>
        <w:r>
          <w:rPr>
            <w:noProof/>
            <w:webHidden/>
          </w:rPr>
          <w:tab/>
        </w:r>
        <w:r>
          <w:rPr>
            <w:noProof/>
            <w:webHidden/>
          </w:rPr>
          <w:fldChar w:fldCharType="begin"/>
        </w:r>
        <w:r>
          <w:rPr>
            <w:noProof/>
            <w:webHidden/>
          </w:rPr>
          <w:instrText xml:space="preserve"> PAGEREF _Toc244260473 \h </w:instrText>
        </w:r>
        <w:r>
          <w:rPr>
            <w:noProof/>
            <w:webHidden/>
          </w:rPr>
        </w:r>
        <w:r>
          <w:rPr>
            <w:noProof/>
            <w:webHidden/>
          </w:rPr>
          <w:fldChar w:fldCharType="separate"/>
        </w:r>
        <w:r>
          <w:rPr>
            <w:noProof/>
            <w:webHidden/>
          </w:rPr>
          <w:t>22</w:t>
        </w:r>
        <w:r>
          <w:rPr>
            <w:noProof/>
            <w:webHidden/>
          </w:rPr>
          <w:fldChar w:fldCharType="end"/>
        </w:r>
      </w:hyperlink>
    </w:p>
    <w:p w14:paraId="6CCC2586" w14:textId="1AA339F1" w:rsidR="00D150BC" w:rsidRPr="00305ADB" w:rsidRDefault="00000000">
      <w:r w:rsidRPr="00305ADB">
        <w:fldChar w:fldCharType="end"/>
      </w:r>
    </w:p>
    <w:p w14:paraId="6EC884D5" w14:textId="77777777" w:rsidR="00D150BC" w:rsidRPr="00305ADB" w:rsidRDefault="00000000">
      <w:r w:rsidRPr="00305ADB">
        <w:br w:type="page"/>
      </w:r>
    </w:p>
    <w:p w14:paraId="1D9CD997"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0" w:name="_Toc244260421"/>
      <w:r w:rsidRPr="00305ADB">
        <w:rPr>
          <w:rFonts w:ascii="Times New Roman" w:hAnsi="Times New Roman" w:cs="Times New Roman"/>
          <w:color w:val="auto"/>
          <w:sz w:val="24"/>
          <w:szCs w:val="24"/>
        </w:rPr>
        <w:lastRenderedPageBreak/>
        <w:t>1. Thông tin và căn cứ</w:t>
      </w:r>
      <w:bookmarkEnd w:id="0"/>
    </w:p>
    <w:p w14:paraId="25543339" w14:textId="77777777" w:rsidR="00934581" w:rsidRPr="00305ADB" w:rsidRDefault="00000000" w:rsidP="00E61943">
      <w:pPr>
        <w:spacing w:line="360" w:lineRule="auto"/>
        <w:rPr>
          <w:rFonts w:cs="Times New Roman"/>
          <w:sz w:val="24"/>
          <w:szCs w:val="24"/>
        </w:rPr>
      </w:pPr>
      <w:r w:rsidRPr="00305ADB">
        <w:rPr>
          <w:rFonts w:cs="Times New Roman"/>
          <w:sz w:val="24"/>
          <w:szCs w:val="24"/>
        </w:rPr>
        <w:t xml:space="preserve">Người kiểm thử: </w:t>
      </w:r>
      <w:r w:rsidR="00E61943" w:rsidRPr="00305ADB">
        <w:rPr>
          <w:rFonts w:cs="Times New Roman"/>
          <w:sz w:val="24"/>
          <w:szCs w:val="24"/>
        </w:rPr>
        <w:t>Nguyễn Thị Quỳnh Anh, Trần Xuân Thành, Nguyễn Thị Huyền Trang</w:t>
      </w:r>
      <w:r w:rsidRPr="00305ADB">
        <w:rPr>
          <w:rFonts w:cs="Times New Roman"/>
          <w:sz w:val="24"/>
          <w:szCs w:val="24"/>
        </w:rPr>
        <w:t xml:space="preserve">; Người xác nhận: </w:t>
      </w:r>
      <w:r w:rsidR="00E61943" w:rsidRPr="00305ADB">
        <w:rPr>
          <w:rFonts w:cs="Times New Roman"/>
          <w:sz w:val="24"/>
          <w:szCs w:val="24"/>
        </w:rPr>
        <w:t>Nguyễn Thị Huyền Trang.</w:t>
      </w:r>
    </w:p>
    <w:p w14:paraId="2A3DE27B" w14:textId="77777777" w:rsidR="00934581" w:rsidRPr="00305ADB" w:rsidRDefault="00000000" w:rsidP="00E61943">
      <w:pPr>
        <w:spacing w:line="360" w:lineRule="auto"/>
        <w:rPr>
          <w:rFonts w:cs="Times New Roman"/>
          <w:sz w:val="24"/>
          <w:szCs w:val="24"/>
        </w:rPr>
      </w:pPr>
      <w:r w:rsidRPr="00305ADB">
        <w:rPr>
          <w:rFonts w:cs="Times New Roman"/>
          <w:sz w:val="24"/>
          <w:szCs w:val="24"/>
        </w:rPr>
        <w:t>Biên bản được lập bằng cách đọc 5 workbook Excel (đủ 10 sheet/workbook), mã nguồn bộ chạy/oracle và bằng chứng JSON đã lưu. Đây là biên bản tổng hợp kết quả lịch sử, không phải xác nhận đã chạy mới ngày 30/10/2026. Không điền giả tên người thực hiện, thời gian chạy hoặc chữ ký.</w:t>
      </w:r>
    </w:p>
    <w:p w14:paraId="23265B2F" w14:textId="77777777" w:rsidR="00934581" w:rsidRPr="00305ADB" w:rsidRDefault="00000000" w:rsidP="00E61943">
      <w:pPr>
        <w:spacing w:line="360" w:lineRule="auto"/>
        <w:rPr>
          <w:rFonts w:cs="Times New Roman"/>
          <w:sz w:val="24"/>
          <w:szCs w:val="24"/>
        </w:rPr>
      </w:pPr>
      <w:r w:rsidRPr="00305ADB">
        <w:rPr>
          <w:rFonts w:cs="Times New Roman"/>
          <w:sz w:val="24"/>
          <w:szCs w:val="24"/>
        </w:rPr>
        <w:t>Campaign đối chiếu Excel: results/spec_excel_aligned/report.json; thời điểm tạo báo cáo 23/10/2026 22:35:54 (UTC+7); seed 7; Python được ghi trong báo cáo: 3.13.2 (tags/v3.13.2:4f8bb39, Feb  4 2025, 15:23:48) [MSC v.1942 64 bit (AMD64)]. Môi trường: node_harness_stub; Express xử lý request thực, datastore và dịch vụ là mô phỏng. Không đại diện cho production/MongoDB thật.</w:t>
      </w:r>
    </w:p>
    <w:p w14:paraId="1184CD07" w14:textId="77777777" w:rsidR="00E61943" w:rsidRPr="00305ADB" w:rsidRDefault="00E61943" w:rsidP="00E61943">
      <w:pPr>
        <w:spacing w:line="360" w:lineRule="auto"/>
        <w:rPr>
          <w:rFonts w:cs="Times New Roman"/>
          <w:sz w:val="24"/>
          <w:szCs w:val="24"/>
        </w:rPr>
      </w:pPr>
    </w:p>
    <w:p w14:paraId="2EBA4CCD" w14:textId="77777777" w:rsidR="00E61943" w:rsidRPr="00305ADB" w:rsidRDefault="00E61943" w:rsidP="00E61943">
      <w:pPr>
        <w:spacing w:line="360" w:lineRule="auto"/>
        <w:rPr>
          <w:rFonts w:cs="Times New Roman"/>
          <w:sz w:val="24"/>
          <w:szCs w:val="24"/>
        </w:rPr>
      </w:pPr>
    </w:p>
    <w:p w14:paraId="3C212459" w14:textId="77777777" w:rsidR="00E61943" w:rsidRPr="00305ADB" w:rsidRDefault="00E61943" w:rsidP="00E61943">
      <w:pPr>
        <w:spacing w:line="360" w:lineRule="auto"/>
        <w:rPr>
          <w:rFonts w:cs="Times New Roman"/>
          <w:sz w:val="24"/>
          <w:szCs w:val="24"/>
        </w:rPr>
      </w:pPr>
    </w:p>
    <w:p w14:paraId="5E7C35EF" w14:textId="77777777" w:rsidR="00E61943" w:rsidRPr="00305ADB" w:rsidRDefault="00E61943" w:rsidP="00E61943">
      <w:pPr>
        <w:spacing w:line="360" w:lineRule="auto"/>
        <w:rPr>
          <w:rFonts w:cs="Times New Roman"/>
          <w:sz w:val="24"/>
          <w:szCs w:val="24"/>
        </w:rPr>
      </w:pPr>
    </w:p>
    <w:p w14:paraId="5E2DF63A" w14:textId="77777777" w:rsidR="00E61943" w:rsidRPr="00305ADB" w:rsidRDefault="00E61943" w:rsidP="00E61943">
      <w:pPr>
        <w:spacing w:line="360" w:lineRule="auto"/>
        <w:rPr>
          <w:rFonts w:cs="Times New Roman"/>
          <w:sz w:val="24"/>
          <w:szCs w:val="24"/>
        </w:rPr>
      </w:pPr>
    </w:p>
    <w:p w14:paraId="244BF832" w14:textId="77777777" w:rsidR="00E61943" w:rsidRPr="00305ADB" w:rsidRDefault="00E61943" w:rsidP="00E61943">
      <w:pPr>
        <w:spacing w:line="360" w:lineRule="auto"/>
        <w:rPr>
          <w:rFonts w:cs="Times New Roman"/>
          <w:sz w:val="24"/>
          <w:szCs w:val="24"/>
        </w:rPr>
      </w:pPr>
    </w:p>
    <w:p w14:paraId="117D69F0" w14:textId="77777777" w:rsidR="00E61943" w:rsidRPr="00305ADB" w:rsidRDefault="00E61943" w:rsidP="00E61943">
      <w:pPr>
        <w:spacing w:line="360" w:lineRule="auto"/>
        <w:rPr>
          <w:rFonts w:cs="Times New Roman"/>
          <w:sz w:val="24"/>
          <w:szCs w:val="24"/>
        </w:rPr>
      </w:pPr>
    </w:p>
    <w:p w14:paraId="1355D283" w14:textId="77777777" w:rsidR="00E61943" w:rsidRPr="00305ADB" w:rsidRDefault="00E61943" w:rsidP="00E61943">
      <w:pPr>
        <w:spacing w:line="360" w:lineRule="auto"/>
        <w:rPr>
          <w:rFonts w:cs="Times New Roman"/>
          <w:sz w:val="24"/>
          <w:szCs w:val="24"/>
        </w:rPr>
      </w:pPr>
    </w:p>
    <w:p w14:paraId="5E79B984" w14:textId="77777777" w:rsidR="00E61943" w:rsidRDefault="00E61943" w:rsidP="00E61943">
      <w:pPr>
        <w:spacing w:line="360" w:lineRule="auto"/>
        <w:rPr>
          <w:rFonts w:cs="Times New Roman"/>
          <w:sz w:val="24"/>
          <w:szCs w:val="24"/>
        </w:rPr>
      </w:pPr>
    </w:p>
    <w:p w14:paraId="19A53CA9" w14:textId="77777777" w:rsidR="00305ADB" w:rsidRDefault="00305ADB" w:rsidP="00E61943">
      <w:pPr>
        <w:spacing w:line="360" w:lineRule="auto"/>
        <w:rPr>
          <w:rFonts w:cs="Times New Roman"/>
          <w:sz w:val="24"/>
          <w:szCs w:val="24"/>
        </w:rPr>
      </w:pPr>
    </w:p>
    <w:p w14:paraId="00692C82" w14:textId="77777777" w:rsidR="00305ADB" w:rsidRDefault="00305ADB" w:rsidP="00E61943">
      <w:pPr>
        <w:spacing w:line="360" w:lineRule="auto"/>
        <w:rPr>
          <w:rFonts w:cs="Times New Roman"/>
          <w:sz w:val="24"/>
          <w:szCs w:val="24"/>
        </w:rPr>
      </w:pPr>
    </w:p>
    <w:p w14:paraId="6E8428D4" w14:textId="77777777" w:rsidR="00305ADB" w:rsidRDefault="00305ADB" w:rsidP="00E61943">
      <w:pPr>
        <w:spacing w:line="360" w:lineRule="auto"/>
        <w:rPr>
          <w:rFonts w:cs="Times New Roman"/>
          <w:sz w:val="24"/>
          <w:szCs w:val="24"/>
        </w:rPr>
      </w:pPr>
    </w:p>
    <w:p w14:paraId="6DE264E1" w14:textId="77777777" w:rsidR="00305ADB" w:rsidRDefault="00305ADB" w:rsidP="00E61943">
      <w:pPr>
        <w:spacing w:line="360" w:lineRule="auto"/>
        <w:rPr>
          <w:rFonts w:cs="Times New Roman"/>
          <w:sz w:val="24"/>
          <w:szCs w:val="24"/>
        </w:rPr>
      </w:pPr>
    </w:p>
    <w:p w14:paraId="49FD1D7B" w14:textId="77777777" w:rsidR="00305ADB" w:rsidRPr="00305ADB" w:rsidRDefault="00305ADB" w:rsidP="00E61943">
      <w:pPr>
        <w:spacing w:line="360" w:lineRule="auto"/>
        <w:rPr>
          <w:rFonts w:cs="Times New Roman"/>
          <w:sz w:val="24"/>
          <w:szCs w:val="24"/>
        </w:rPr>
      </w:pPr>
    </w:p>
    <w:p w14:paraId="7ECED331"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1" w:name="_Toc244260422"/>
      <w:r w:rsidRPr="00305ADB">
        <w:rPr>
          <w:rFonts w:ascii="Times New Roman" w:hAnsi="Times New Roman" w:cs="Times New Roman"/>
          <w:color w:val="auto"/>
          <w:sz w:val="24"/>
          <w:szCs w:val="24"/>
        </w:rPr>
        <w:lastRenderedPageBreak/>
        <w:t>2. Đối chiếu đặc tả và phạm vi</w:t>
      </w:r>
      <w:bookmarkEnd w:id="1"/>
    </w:p>
    <w:p w14:paraId="5F8901A0" w14:textId="77777777" w:rsidR="00D150BC" w:rsidRPr="00305ADB" w:rsidRDefault="00000000">
      <w:pPr>
        <w:pStyle w:val="Caption"/>
        <w:rPr>
          <w:rFonts w:cs="Times New Roman"/>
          <w:color w:val="auto"/>
          <w:sz w:val="24"/>
          <w:szCs w:val="24"/>
        </w:rPr>
      </w:pPr>
      <w:bookmarkStart w:id="2" w:name="_Toc244260450"/>
      <w:r w:rsidRPr="00305ADB">
        <w:rPr>
          <w:rFonts w:cs="Times New Roman"/>
          <w:color w:val="auto"/>
          <w:sz w:val="24"/>
          <w:szCs w:val="24"/>
        </w:rPr>
        <w:t>Bảng 1. Đối chiếu phạm vi testcase theo workbook</w:t>
      </w:r>
      <w:bookmarkEnd w:id="2"/>
    </w:p>
    <w:tbl>
      <w:tblPr>
        <w:tblStyle w:val="TableGrid"/>
        <w:tblW w:w="0" w:type="auto"/>
        <w:tblLook w:val="04A0" w:firstRow="1" w:lastRow="0" w:firstColumn="1" w:lastColumn="0" w:noHBand="0" w:noVBand="1"/>
      </w:tblPr>
      <w:tblGrid>
        <w:gridCol w:w="3823"/>
        <w:gridCol w:w="1371"/>
        <w:gridCol w:w="1354"/>
        <w:gridCol w:w="1405"/>
        <w:gridCol w:w="1618"/>
      </w:tblGrid>
      <w:tr w:rsidR="00934581" w:rsidRPr="00305ADB" w14:paraId="7B8C8A8F" w14:textId="77777777">
        <w:tc>
          <w:tcPr>
            <w:tcW w:w="1728" w:type="dxa"/>
          </w:tcPr>
          <w:p w14:paraId="261036A9" w14:textId="77777777" w:rsidR="00934581" w:rsidRPr="00305ADB" w:rsidRDefault="00000000" w:rsidP="00E61943">
            <w:pPr>
              <w:spacing w:line="360" w:lineRule="auto"/>
              <w:rPr>
                <w:rFonts w:cs="Times New Roman"/>
                <w:sz w:val="24"/>
                <w:szCs w:val="24"/>
              </w:rPr>
            </w:pPr>
            <w:r w:rsidRPr="00305ADB">
              <w:rPr>
                <w:rFonts w:cs="Times New Roman"/>
                <w:sz w:val="24"/>
                <w:szCs w:val="24"/>
              </w:rPr>
              <w:t>Workbook</w:t>
            </w:r>
          </w:p>
        </w:tc>
        <w:tc>
          <w:tcPr>
            <w:tcW w:w="1728" w:type="dxa"/>
          </w:tcPr>
          <w:p w14:paraId="570DBB93" w14:textId="77777777" w:rsidR="00934581" w:rsidRPr="00305ADB" w:rsidRDefault="00000000" w:rsidP="00E61943">
            <w:pPr>
              <w:spacing w:line="360" w:lineRule="auto"/>
              <w:rPr>
                <w:rFonts w:cs="Times New Roman"/>
                <w:sz w:val="24"/>
                <w:szCs w:val="24"/>
              </w:rPr>
            </w:pPr>
            <w:r w:rsidRPr="00305ADB">
              <w:rPr>
                <w:rFonts w:cs="Times New Roman"/>
                <w:sz w:val="24"/>
                <w:szCs w:val="24"/>
              </w:rPr>
              <w:t>TC hiện tại</w:t>
            </w:r>
          </w:p>
        </w:tc>
        <w:tc>
          <w:tcPr>
            <w:tcW w:w="1728" w:type="dxa"/>
          </w:tcPr>
          <w:p w14:paraId="44E1C97F" w14:textId="77777777" w:rsidR="00934581" w:rsidRPr="00305ADB" w:rsidRDefault="00000000" w:rsidP="00E61943">
            <w:pPr>
              <w:spacing w:line="360" w:lineRule="auto"/>
              <w:rPr>
                <w:rFonts w:cs="Times New Roman"/>
                <w:sz w:val="24"/>
                <w:szCs w:val="24"/>
              </w:rPr>
            </w:pPr>
            <w:r w:rsidRPr="00305ADB">
              <w:rPr>
                <w:rFonts w:cs="Times New Roman"/>
                <w:sz w:val="24"/>
                <w:szCs w:val="24"/>
              </w:rPr>
              <w:t>Có kết quả lịch sử</w:t>
            </w:r>
          </w:p>
        </w:tc>
        <w:tc>
          <w:tcPr>
            <w:tcW w:w="1728" w:type="dxa"/>
          </w:tcPr>
          <w:p w14:paraId="24FBF7D6" w14:textId="77777777" w:rsidR="00934581" w:rsidRPr="00305ADB" w:rsidRDefault="00000000" w:rsidP="00E61943">
            <w:pPr>
              <w:spacing w:line="360" w:lineRule="auto"/>
              <w:rPr>
                <w:rFonts w:cs="Times New Roman"/>
                <w:sz w:val="24"/>
                <w:szCs w:val="24"/>
              </w:rPr>
            </w:pPr>
            <w:r w:rsidRPr="00305ADB">
              <w:rPr>
                <w:rFonts w:cs="Times New Roman"/>
                <w:sz w:val="24"/>
                <w:szCs w:val="24"/>
              </w:rPr>
              <w:t>Chưa có kết quả</w:t>
            </w:r>
          </w:p>
        </w:tc>
        <w:tc>
          <w:tcPr>
            <w:tcW w:w="1728" w:type="dxa"/>
          </w:tcPr>
          <w:p w14:paraId="715F9964" w14:textId="77777777" w:rsidR="00934581" w:rsidRPr="00305ADB" w:rsidRDefault="00000000" w:rsidP="00E61943">
            <w:pPr>
              <w:spacing w:line="360" w:lineRule="auto"/>
              <w:rPr>
                <w:rFonts w:cs="Times New Roman"/>
                <w:sz w:val="24"/>
                <w:szCs w:val="24"/>
              </w:rPr>
            </w:pPr>
            <w:r w:rsidRPr="00305ADB">
              <w:rPr>
                <w:rFonts w:cs="Times New Roman"/>
                <w:sz w:val="24"/>
                <w:szCs w:val="24"/>
              </w:rPr>
              <w:t>PASS/FAIL lịch sử</w:t>
            </w:r>
          </w:p>
        </w:tc>
      </w:tr>
      <w:tr w:rsidR="00934581" w:rsidRPr="00305ADB" w14:paraId="4F574D58" w14:textId="77777777">
        <w:tc>
          <w:tcPr>
            <w:tcW w:w="1728" w:type="dxa"/>
          </w:tcPr>
          <w:p w14:paraId="59AC8C41" w14:textId="77777777" w:rsidR="00934581" w:rsidRPr="00305ADB" w:rsidRDefault="00000000" w:rsidP="00E61943">
            <w:pPr>
              <w:spacing w:line="360" w:lineRule="auto"/>
              <w:rPr>
                <w:rFonts w:cs="Times New Roman"/>
                <w:sz w:val="24"/>
                <w:szCs w:val="24"/>
              </w:rPr>
            </w:pPr>
            <w:r w:rsidRPr="00305ADB">
              <w:rPr>
                <w:rFonts w:cs="Times New Roman"/>
                <w:sz w:val="24"/>
                <w:szCs w:val="24"/>
              </w:rPr>
              <w:t>Module_Auth_Login_spec.xlsx</w:t>
            </w:r>
          </w:p>
        </w:tc>
        <w:tc>
          <w:tcPr>
            <w:tcW w:w="1728" w:type="dxa"/>
          </w:tcPr>
          <w:p w14:paraId="4B8D80A4" w14:textId="77777777" w:rsidR="00934581" w:rsidRPr="00305ADB" w:rsidRDefault="00000000" w:rsidP="00E61943">
            <w:pPr>
              <w:spacing w:line="360" w:lineRule="auto"/>
              <w:rPr>
                <w:rFonts w:cs="Times New Roman"/>
                <w:sz w:val="24"/>
                <w:szCs w:val="24"/>
              </w:rPr>
            </w:pPr>
            <w:r w:rsidRPr="00305ADB">
              <w:rPr>
                <w:rFonts w:cs="Times New Roman"/>
                <w:sz w:val="24"/>
                <w:szCs w:val="24"/>
              </w:rPr>
              <w:t>25</w:t>
            </w:r>
          </w:p>
        </w:tc>
        <w:tc>
          <w:tcPr>
            <w:tcW w:w="1728" w:type="dxa"/>
          </w:tcPr>
          <w:p w14:paraId="0E8CE40E" w14:textId="77777777" w:rsidR="00934581" w:rsidRPr="00305ADB" w:rsidRDefault="00000000" w:rsidP="00E61943">
            <w:pPr>
              <w:spacing w:line="360" w:lineRule="auto"/>
              <w:rPr>
                <w:rFonts w:cs="Times New Roman"/>
                <w:sz w:val="24"/>
                <w:szCs w:val="24"/>
              </w:rPr>
            </w:pPr>
            <w:r w:rsidRPr="00305ADB">
              <w:rPr>
                <w:rFonts w:cs="Times New Roman"/>
                <w:sz w:val="24"/>
                <w:szCs w:val="24"/>
              </w:rPr>
              <w:t>5</w:t>
            </w:r>
          </w:p>
        </w:tc>
        <w:tc>
          <w:tcPr>
            <w:tcW w:w="1728" w:type="dxa"/>
          </w:tcPr>
          <w:p w14:paraId="4E15A3B5" w14:textId="77777777" w:rsidR="00934581" w:rsidRPr="00305ADB" w:rsidRDefault="00000000" w:rsidP="00E61943">
            <w:pPr>
              <w:spacing w:line="360" w:lineRule="auto"/>
              <w:rPr>
                <w:rFonts w:cs="Times New Roman"/>
                <w:sz w:val="24"/>
                <w:szCs w:val="24"/>
              </w:rPr>
            </w:pPr>
            <w:r w:rsidRPr="00305ADB">
              <w:rPr>
                <w:rFonts w:cs="Times New Roman"/>
                <w:sz w:val="24"/>
                <w:szCs w:val="24"/>
              </w:rPr>
              <w:t>20</w:t>
            </w:r>
          </w:p>
        </w:tc>
        <w:tc>
          <w:tcPr>
            <w:tcW w:w="1728" w:type="dxa"/>
          </w:tcPr>
          <w:p w14:paraId="2F36408E" w14:textId="77777777" w:rsidR="00934581" w:rsidRPr="00305ADB" w:rsidRDefault="00000000" w:rsidP="00E61943">
            <w:pPr>
              <w:spacing w:line="360" w:lineRule="auto"/>
              <w:rPr>
                <w:rFonts w:cs="Times New Roman"/>
                <w:sz w:val="24"/>
                <w:szCs w:val="24"/>
              </w:rPr>
            </w:pPr>
            <w:r w:rsidRPr="00305ADB">
              <w:rPr>
                <w:rFonts w:cs="Times New Roman"/>
                <w:sz w:val="24"/>
                <w:szCs w:val="24"/>
              </w:rPr>
              <w:t>{'PASS': 4, 'FAIL': 1}</w:t>
            </w:r>
          </w:p>
        </w:tc>
      </w:tr>
      <w:tr w:rsidR="00934581" w:rsidRPr="00305ADB" w14:paraId="0A6BF280" w14:textId="77777777">
        <w:tc>
          <w:tcPr>
            <w:tcW w:w="1728" w:type="dxa"/>
          </w:tcPr>
          <w:p w14:paraId="633F06ED" w14:textId="77777777" w:rsidR="00934581" w:rsidRPr="00305ADB" w:rsidRDefault="00000000" w:rsidP="00E61943">
            <w:pPr>
              <w:spacing w:line="360" w:lineRule="auto"/>
              <w:rPr>
                <w:rFonts w:cs="Times New Roman"/>
                <w:sz w:val="24"/>
                <w:szCs w:val="24"/>
              </w:rPr>
            </w:pPr>
            <w:r w:rsidRPr="00305ADB">
              <w:rPr>
                <w:rFonts w:cs="Times New Roman"/>
                <w:sz w:val="24"/>
                <w:szCs w:val="24"/>
              </w:rPr>
              <w:t>Module_Orders_Create_spec.xlsx</w:t>
            </w:r>
          </w:p>
        </w:tc>
        <w:tc>
          <w:tcPr>
            <w:tcW w:w="1728" w:type="dxa"/>
          </w:tcPr>
          <w:p w14:paraId="03F9A9C3" w14:textId="77777777" w:rsidR="00934581" w:rsidRPr="00305ADB" w:rsidRDefault="00000000" w:rsidP="00E61943">
            <w:pPr>
              <w:spacing w:line="360" w:lineRule="auto"/>
              <w:rPr>
                <w:rFonts w:cs="Times New Roman"/>
                <w:sz w:val="24"/>
                <w:szCs w:val="24"/>
              </w:rPr>
            </w:pPr>
            <w:r w:rsidRPr="00305ADB">
              <w:rPr>
                <w:rFonts w:cs="Times New Roman"/>
                <w:sz w:val="24"/>
                <w:szCs w:val="24"/>
              </w:rPr>
              <w:t>27</w:t>
            </w:r>
          </w:p>
        </w:tc>
        <w:tc>
          <w:tcPr>
            <w:tcW w:w="1728" w:type="dxa"/>
          </w:tcPr>
          <w:p w14:paraId="1BF25464" w14:textId="77777777" w:rsidR="00934581" w:rsidRPr="00305ADB" w:rsidRDefault="00000000" w:rsidP="00E61943">
            <w:pPr>
              <w:spacing w:line="360" w:lineRule="auto"/>
              <w:rPr>
                <w:rFonts w:cs="Times New Roman"/>
                <w:sz w:val="24"/>
                <w:szCs w:val="24"/>
              </w:rPr>
            </w:pPr>
            <w:r w:rsidRPr="00305ADB">
              <w:rPr>
                <w:rFonts w:cs="Times New Roman"/>
                <w:sz w:val="24"/>
                <w:szCs w:val="24"/>
              </w:rPr>
              <w:t>8</w:t>
            </w:r>
          </w:p>
        </w:tc>
        <w:tc>
          <w:tcPr>
            <w:tcW w:w="1728" w:type="dxa"/>
          </w:tcPr>
          <w:p w14:paraId="3A9C3CCC" w14:textId="77777777" w:rsidR="00934581" w:rsidRPr="00305ADB" w:rsidRDefault="00000000" w:rsidP="00E61943">
            <w:pPr>
              <w:spacing w:line="360" w:lineRule="auto"/>
              <w:rPr>
                <w:rFonts w:cs="Times New Roman"/>
                <w:sz w:val="24"/>
                <w:szCs w:val="24"/>
              </w:rPr>
            </w:pPr>
            <w:r w:rsidRPr="00305ADB">
              <w:rPr>
                <w:rFonts w:cs="Times New Roman"/>
                <w:sz w:val="24"/>
                <w:szCs w:val="24"/>
              </w:rPr>
              <w:t>19</w:t>
            </w:r>
          </w:p>
        </w:tc>
        <w:tc>
          <w:tcPr>
            <w:tcW w:w="1728" w:type="dxa"/>
          </w:tcPr>
          <w:p w14:paraId="16D527FE" w14:textId="77777777" w:rsidR="00934581" w:rsidRPr="00305ADB" w:rsidRDefault="00000000" w:rsidP="00E61943">
            <w:pPr>
              <w:spacing w:line="360" w:lineRule="auto"/>
              <w:rPr>
                <w:rFonts w:cs="Times New Roman"/>
                <w:sz w:val="24"/>
                <w:szCs w:val="24"/>
              </w:rPr>
            </w:pPr>
            <w:r w:rsidRPr="00305ADB">
              <w:rPr>
                <w:rFonts w:cs="Times New Roman"/>
                <w:sz w:val="24"/>
                <w:szCs w:val="24"/>
              </w:rPr>
              <w:t>{'FAIL': 6, 'PASS': 2}</w:t>
            </w:r>
          </w:p>
        </w:tc>
      </w:tr>
      <w:tr w:rsidR="00934581" w:rsidRPr="00305ADB" w14:paraId="7626E0B7" w14:textId="77777777">
        <w:tc>
          <w:tcPr>
            <w:tcW w:w="1728" w:type="dxa"/>
          </w:tcPr>
          <w:p w14:paraId="6A42C6F4" w14:textId="77777777" w:rsidR="00934581" w:rsidRPr="00305ADB" w:rsidRDefault="00000000" w:rsidP="00E61943">
            <w:pPr>
              <w:spacing w:line="360" w:lineRule="auto"/>
              <w:rPr>
                <w:rFonts w:cs="Times New Roman"/>
                <w:sz w:val="24"/>
                <w:szCs w:val="24"/>
              </w:rPr>
            </w:pPr>
            <w:r w:rsidRPr="00305ADB">
              <w:rPr>
                <w:rFonts w:cs="Times New Roman"/>
                <w:sz w:val="24"/>
                <w:szCs w:val="24"/>
              </w:rPr>
              <w:t>Module_OrderStatus_spec.xlsx</w:t>
            </w:r>
          </w:p>
        </w:tc>
        <w:tc>
          <w:tcPr>
            <w:tcW w:w="1728" w:type="dxa"/>
          </w:tcPr>
          <w:p w14:paraId="1ED77029" w14:textId="77777777" w:rsidR="00934581" w:rsidRPr="00305ADB" w:rsidRDefault="00000000" w:rsidP="00E61943">
            <w:pPr>
              <w:spacing w:line="360" w:lineRule="auto"/>
              <w:rPr>
                <w:rFonts w:cs="Times New Roman"/>
                <w:sz w:val="24"/>
                <w:szCs w:val="24"/>
              </w:rPr>
            </w:pPr>
            <w:r w:rsidRPr="00305ADB">
              <w:rPr>
                <w:rFonts w:cs="Times New Roman"/>
                <w:sz w:val="24"/>
                <w:szCs w:val="24"/>
              </w:rPr>
              <w:t>28</w:t>
            </w:r>
          </w:p>
        </w:tc>
        <w:tc>
          <w:tcPr>
            <w:tcW w:w="1728" w:type="dxa"/>
          </w:tcPr>
          <w:p w14:paraId="49F68F7D" w14:textId="77777777" w:rsidR="00934581" w:rsidRPr="00305ADB" w:rsidRDefault="00000000" w:rsidP="00E61943">
            <w:pPr>
              <w:spacing w:line="360" w:lineRule="auto"/>
              <w:rPr>
                <w:rFonts w:cs="Times New Roman"/>
                <w:sz w:val="24"/>
                <w:szCs w:val="24"/>
              </w:rPr>
            </w:pPr>
            <w:r w:rsidRPr="00305ADB">
              <w:rPr>
                <w:rFonts w:cs="Times New Roman"/>
                <w:sz w:val="24"/>
                <w:szCs w:val="24"/>
              </w:rPr>
              <w:t>6</w:t>
            </w:r>
          </w:p>
        </w:tc>
        <w:tc>
          <w:tcPr>
            <w:tcW w:w="1728" w:type="dxa"/>
          </w:tcPr>
          <w:p w14:paraId="12EB89E7" w14:textId="77777777" w:rsidR="00934581" w:rsidRPr="00305ADB" w:rsidRDefault="00000000" w:rsidP="00E61943">
            <w:pPr>
              <w:spacing w:line="360" w:lineRule="auto"/>
              <w:rPr>
                <w:rFonts w:cs="Times New Roman"/>
                <w:sz w:val="24"/>
                <w:szCs w:val="24"/>
              </w:rPr>
            </w:pPr>
            <w:r w:rsidRPr="00305ADB">
              <w:rPr>
                <w:rFonts w:cs="Times New Roman"/>
                <w:sz w:val="24"/>
                <w:szCs w:val="24"/>
              </w:rPr>
              <w:t>22</w:t>
            </w:r>
          </w:p>
        </w:tc>
        <w:tc>
          <w:tcPr>
            <w:tcW w:w="1728" w:type="dxa"/>
          </w:tcPr>
          <w:p w14:paraId="71160E13" w14:textId="77777777" w:rsidR="00934581" w:rsidRPr="00305ADB" w:rsidRDefault="00000000" w:rsidP="00E61943">
            <w:pPr>
              <w:spacing w:line="360" w:lineRule="auto"/>
              <w:rPr>
                <w:rFonts w:cs="Times New Roman"/>
                <w:sz w:val="24"/>
                <w:szCs w:val="24"/>
              </w:rPr>
            </w:pPr>
            <w:r w:rsidRPr="00305ADB">
              <w:rPr>
                <w:rFonts w:cs="Times New Roman"/>
                <w:sz w:val="24"/>
                <w:szCs w:val="24"/>
              </w:rPr>
              <w:t>{'FAIL': 5, 'PASS': 1}</w:t>
            </w:r>
          </w:p>
        </w:tc>
      </w:tr>
      <w:tr w:rsidR="00934581" w:rsidRPr="00305ADB" w14:paraId="14644E81" w14:textId="77777777">
        <w:tc>
          <w:tcPr>
            <w:tcW w:w="1728" w:type="dxa"/>
          </w:tcPr>
          <w:p w14:paraId="4C87C963" w14:textId="77777777" w:rsidR="00934581" w:rsidRPr="00305ADB" w:rsidRDefault="00000000" w:rsidP="00E61943">
            <w:pPr>
              <w:spacing w:line="360" w:lineRule="auto"/>
              <w:rPr>
                <w:rFonts w:cs="Times New Roman"/>
                <w:sz w:val="24"/>
                <w:szCs w:val="24"/>
              </w:rPr>
            </w:pPr>
            <w:r w:rsidRPr="00305ADB">
              <w:rPr>
                <w:rFonts w:cs="Times New Roman"/>
                <w:sz w:val="24"/>
                <w:szCs w:val="24"/>
              </w:rPr>
              <w:t>Module_Products_Manage_spec.xlsx</w:t>
            </w:r>
          </w:p>
        </w:tc>
        <w:tc>
          <w:tcPr>
            <w:tcW w:w="1728" w:type="dxa"/>
          </w:tcPr>
          <w:p w14:paraId="1045AD04" w14:textId="77777777" w:rsidR="00934581" w:rsidRPr="00305ADB" w:rsidRDefault="00000000" w:rsidP="00E61943">
            <w:pPr>
              <w:spacing w:line="360" w:lineRule="auto"/>
              <w:rPr>
                <w:rFonts w:cs="Times New Roman"/>
                <w:sz w:val="24"/>
                <w:szCs w:val="24"/>
              </w:rPr>
            </w:pPr>
            <w:r w:rsidRPr="00305ADB">
              <w:rPr>
                <w:rFonts w:cs="Times New Roman"/>
                <w:sz w:val="24"/>
                <w:szCs w:val="24"/>
              </w:rPr>
              <w:t>27</w:t>
            </w:r>
          </w:p>
        </w:tc>
        <w:tc>
          <w:tcPr>
            <w:tcW w:w="1728" w:type="dxa"/>
          </w:tcPr>
          <w:p w14:paraId="5C0B21F5" w14:textId="77777777" w:rsidR="00934581" w:rsidRPr="00305ADB" w:rsidRDefault="00000000" w:rsidP="00E61943">
            <w:pPr>
              <w:spacing w:line="360" w:lineRule="auto"/>
              <w:rPr>
                <w:rFonts w:cs="Times New Roman"/>
                <w:sz w:val="24"/>
                <w:szCs w:val="24"/>
              </w:rPr>
            </w:pPr>
            <w:r w:rsidRPr="00305ADB">
              <w:rPr>
                <w:rFonts w:cs="Times New Roman"/>
                <w:sz w:val="24"/>
                <w:szCs w:val="24"/>
              </w:rPr>
              <w:t>5</w:t>
            </w:r>
          </w:p>
        </w:tc>
        <w:tc>
          <w:tcPr>
            <w:tcW w:w="1728" w:type="dxa"/>
          </w:tcPr>
          <w:p w14:paraId="322293FD" w14:textId="77777777" w:rsidR="00934581" w:rsidRPr="00305ADB" w:rsidRDefault="00000000" w:rsidP="00E61943">
            <w:pPr>
              <w:spacing w:line="360" w:lineRule="auto"/>
              <w:rPr>
                <w:rFonts w:cs="Times New Roman"/>
                <w:sz w:val="24"/>
                <w:szCs w:val="24"/>
              </w:rPr>
            </w:pPr>
            <w:r w:rsidRPr="00305ADB">
              <w:rPr>
                <w:rFonts w:cs="Times New Roman"/>
                <w:sz w:val="24"/>
                <w:szCs w:val="24"/>
              </w:rPr>
              <w:t>22</w:t>
            </w:r>
          </w:p>
        </w:tc>
        <w:tc>
          <w:tcPr>
            <w:tcW w:w="1728" w:type="dxa"/>
          </w:tcPr>
          <w:p w14:paraId="73941E88" w14:textId="77777777" w:rsidR="00934581" w:rsidRPr="00305ADB" w:rsidRDefault="00000000" w:rsidP="00E61943">
            <w:pPr>
              <w:spacing w:line="360" w:lineRule="auto"/>
              <w:rPr>
                <w:rFonts w:cs="Times New Roman"/>
                <w:sz w:val="24"/>
                <w:szCs w:val="24"/>
              </w:rPr>
            </w:pPr>
            <w:r w:rsidRPr="00305ADB">
              <w:rPr>
                <w:rFonts w:cs="Times New Roman"/>
                <w:sz w:val="24"/>
                <w:szCs w:val="24"/>
              </w:rPr>
              <w:t>{'FAIL': 4, 'PASS': 1}</w:t>
            </w:r>
          </w:p>
        </w:tc>
      </w:tr>
      <w:tr w:rsidR="00934581" w:rsidRPr="00305ADB" w14:paraId="19FA817D" w14:textId="77777777">
        <w:tc>
          <w:tcPr>
            <w:tcW w:w="1728" w:type="dxa"/>
          </w:tcPr>
          <w:p w14:paraId="67247185" w14:textId="77777777" w:rsidR="00934581" w:rsidRPr="00305ADB" w:rsidRDefault="00000000" w:rsidP="00E61943">
            <w:pPr>
              <w:spacing w:line="360" w:lineRule="auto"/>
              <w:rPr>
                <w:rFonts w:cs="Times New Roman"/>
                <w:sz w:val="24"/>
                <w:szCs w:val="24"/>
              </w:rPr>
            </w:pPr>
            <w:r w:rsidRPr="00305ADB">
              <w:rPr>
                <w:rFonts w:cs="Times New Roman"/>
                <w:sz w:val="24"/>
                <w:szCs w:val="24"/>
              </w:rPr>
              <w:t>Module_Users_Admin_spec.xlsx</w:t>
            </w:r>
          </w:p>
        </w:tc>
        <w:tc>
          <w:tcPr>
            <w:tcW w:w="1728" w:type="dxa"/>
          </w:tcPr>
          <w:p w14:paraId="7C23E02B" w14:textId="77777777" w:rsidR="00934581" w:rsidRPr="00305ADB" w:rsidRDefault="00000000" w:rsidP="00E61943">
            <w:pPr>
              <w:spacing w:line="360" w:lineRule="auto"/>
              <w:rPr>
                <w:rFonts w:cs="Times New Roman"/>
                <w:sz w:val="24"/>
                <w:szCs w:val="24"/>
              </w:rPr>
            </w:pPr>
            <w:r w:rsidRPr="00305ADB">
              <w:rPr>
                <w:rFonts w:cs="Times New Roman"/>
                <w:sz w:val="24"/>
                <w:szCs w:val="24"/>
              </w:rPr>
              <w:t>27</w:t>
            </w:r>
          </w:p>
        </w:tc>
        <w:tc>
          <w:tcPr>
            <w:tcW w:w="1728" w:type="dxa"/>
          </w:tcPr>
          <w:p w14:paraId="075BBE32" w14:textId="77777777" w:rsidR="00934581" w:rsidRPr="00305ADB" w:rsidRDefault="00000000" w:rsidP="00E61943">
            <w:pPr>
              <w:spacing w:line="360" w:lineRule="auto"/>
              <w:rPr>
                <w:rFonts w:cs="Times New Roman"/>
                <w:sz w:val="24"/>
                <w:szCs w:val="24"/>
              </w:rPr>
            </w:pPr>
            <w:r w:rsidRPr="00305ADB">
              <w:rPr>
                <w:rFonts w:cs="Times New Roman"/>
                <w:sz w:val="24"/>
                <w:szCs w:val="24"/>
              </w:rPr>
              <w:t>5</w:t>
            </w:r>
          </w:p>
        </w:tc>
        <w:tc>
          <w:tcPr>
            <w:tcW w:w="1728" w:type="dxa"/>
          </w:tcPr>
          <w:p w14:paraId="659C3F48" w14:textId="77777777" w:rsidR="00934581" w:rsidRPr="00305ADB" w:rsidRDefault="00000000" w:rsidP="00E61943">
            <w:pPr>
              <w:spacing w:line="360" w:lineRule="auto"/>
              <w:rPr>
                <w:rFonts w:cs="Times New Roman"/>
                <w:sz w:val="24"/>
                <w:szCs w:val="24"/>
              </w:rPr>
            </w:pPr>
            <w:r w:rsidRPr="00305ADB">
              <w:rPr>
                <w:rFonts w:cs="Times New Roman"/>
                <w:sz w:val="24"/>
                <w:szCs w:val="24"/>
              </w:rPr>
              <w:t>22</w:t>
            </w:r>
          </w:p>
        </w:tc>
        <w:tc>
          <w:tcPr>
            <w:tcW w:w="1728" w:type="dxa"/>
          </w:tcPr>
          <w:p w14:paraId="3634930F" w14:textId="77777777" w:rsidR="00934581" w:rsidRPr="00305ADB" w:rsidRDefault="00000000" w:rsidP="00E61943">
            <w:pPr>
              <w:spacing w:line="360" w:lineRule="auto"/>
              <w:rPr>
                <w:rFonts w:cs="Times New Roman"/>
                <w:sz w:val="24"/>
                <w:szCs w:val="24"/>
              </w:rPr>
            </w:pPr>
            <w:r w:rsidRPr="00305ADB">
              <w:rPr>
                <w:rFonts w:cs="Times New Roman"/>
                <w:sz w:val="24"/>
                <w:szCs w:val="24"/>
              </w:rPr>
              <w:t>{'FAIL': 4, 'PASS': 1}</w:t>
            </w:r>
          </w:p>
        </w:tc>
      </w:tr>
    </w:tbl>
    <w:p w14:paraId="3A46667C" w14:textId="77777777" w:rsidR="00E61943" w:rsidRPr="00305ADB" w:rsidRDefault="00E61943" w:rsidP="00E61943">
      <w:pPr>
        <w:spacing w:line="360" w:lineRule="auto"/>
        <w:rPr>
          <w:rFonts w:cs="Times New Roman"/>
          <w:sz w:val="24"/>
          <w:szCs w:val="24"/>
        </w:rPr>
      </w:pPr>
    </w:p>
    <w:p w14:paraId="39D6873A" w14:textId="77777777" w:rsidR="00934581" w:rsidRPr="00305ADB" w:rsidRDefault="00000000" w:rsidP="00E61943">
      <w:pPr>
        <w:spacing w:line="360" w:lineRule="auto"/>
        <w:rPr>
          <w:rFonts w:cs="Times New Roman"/>
          <w:sz w:val="24"/>
          <w:szCs w:val="24"/>
        </w:rPr>
      </w:pPr>
      <w:r w:rsidRPr="00305ADB">
        <w:rPr>
          <w:rFonts w:cs="Times New Roman"/>
          <w:sz w:val="24"/>
          <w:szCs w:val="24"/>
        </w:rPr>
        <w:t>Excel hiện tại có 134 testcase; snapshot lúc chạy có 104. Có 30 ID bổ sung, 75 ID trong snapshot chưa thực thi, tổng cộng 105 testcase hiện tại chưa có kết quả campaign API này. README ghi 104 là số của snapshot, không phải số đếm hiện tại.</w:t>
      </w:r>
      <w:r w:rsidRPr="00305ADB">
        <w:rPr>
          <w:rFonts w:cs="Times New Roman"/>
          <w:sz w:val="24"/>
          <w:szCs w:val="24"/>
        </w:rPr>
        <w:br/>
      </w:r>
    </w:p>
    <w:p w14:paraId="760E9049" w14:textId="77777777" w:rsidR="00934581" w:rsidRPr="00305ADB" w:rsidRDefault="00000000" w:rsidP="00E61943">
      <w:pPr>
        <w:spacing w:line="360" w:lineRule="auto"/>
        <w:rPr>
          <w:rFonts w:cs="Times New Roman"/>
          <w:sz w:val="24"/>
          <w:szCs w:val="24"/>
        </w:rPr>
      </w:pPr>
      <w:r w:rsidRPr="00305ADB">
        <w:rPr>
          <w:rFonts w:cs="Times New Roman"/>
          <w:sz w:val="24"/>
          <w:szCs w:val="24"/>
        </w:rPr>
        <w:t>Cả 5 SHA-256 workbook hiện tại đều khác snapshot. Đối chiếu từng trường trong sheet TestCase của 104 ID chung không phát hiện thay đổi nội dung; 30 ID bổ sung chưa có kết quả. Khác mã băm không tự chứng minh 104 testcase cũ đã đổi yêu cầu. Kết quả PASS/FAIL dưới đây chỉ thuộc kịch bản/oracle và snapshot lúc chạy; không xác nhận toàn bộ workbook hiện tại. Phụ lục Thay_doi_dac_ta chỉ có hàng tiêu đề vì không có trường TestCase nào thay đổi trên các ID chung.</w:t>
      </w:r>
    </w:p>
    <w:p w14:paraId="27C24705" w14:textId="77777777" w:rsidR="00E61943" w:rsidRPr="00305ADB" w:rsidRDefault="00E61943" w:rsidP="00E61943">
      <w:pPr>
        <w:spacing w:line="360" w:lineRule="auto"/>
        <w:rPr>
          <w:rFonts w:cs="Times New Roman"/>
          <w:sz w:val="24"/>
          <w:szCs w:val="24"/>
        </w:rPr>
      </w:pPr>
    </w:p>
    <w:p w14:paraId="632B4017" w14:textId="77777777" w:rsidR="00E61943" w:rsidRDefault="00E61943" w:rsidP="00E61943">
      <w:pPr>
        <w:spacing w:line="360" w:lineRule="auto"/>
        <w:rPr>
          <w:rFonts w:cs="Times New Roman"/>
          <w:sz w:val="24"/>
          <w:szCs w:val="24"/>
        </w:rPr>
      </w:pPr>
    </w:p>
    <w:p w14:paraId="1744EC55" w14:textId="77777777" w:rsidR="00305ADB" w:rsidRDefault="00305ADB" w:rsidP="00E61943">
      <w:pPr>
        <w:spacing w:line="360" w:lineRule="auto"/>
        <w:rPr>
          <w:rFonts w:cs="Times New Roman"/>
          <w:sz w:val="24"/>
          <w:szCs w:val="24"/>
        </w:rPr>
      </w:pPr>
    </w:p>
    <w:p w14:paraId="06123E9F" w14:textId="77777777" w:rsidR="00305ADB" w:rsidRPr="00305ADB" w:rsidRDefault="00305ADB" w:rsidP="00E61943">
      <w:pPr>
        <w:spacing w:line="360" w:lineRule="auto"/>
        <w:rPr>
          <w:rFonts w:cs="Times New Roman"/>
          <w:sz w:val="24"/>
          <w:szCs w:val="24"/>
        </w:rPr>
      </w:pPr>
    </w:p>
    <w:p w14:paraId="0D4691D1" w14:textId="77777777" w:rsidR="00E61943" w:rsidRPr="00305ADB" w:rsidRDefault="00E61943" w:rsidP="00E61943">
      <w:pPr>
        <w:spacing w:line="360" w:lineRule="auto"/>
        <w:rPr>
          <w:rFonts w:cs="Times New Roman"/>
          <w:sz w:val="24"/>
          <w:szCs w:val="24"/>
        </w:rPr>
      </w:pPr>
    </w:p>
    <w:p w14:paraId="6754C222"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3" w:name="_Toc244260423"/>
      <w:r w:rsidRPr="00305ADB">
        <w:rPr>
          <w:rFonts w:ascii="Times New Roman" w:hAnsi="Times New Roman" w:cs="Times New Roman"/>
          <w:color w:val="auto"/>
          <w:sz w:val="24"/>
          <w:szCs w:val="24"/>
        </w:rPr>
        <w:lastRenderedPageBreak/>
        <w:t>3. Kết quả campaign API theo đặc tả</w:t>
      </w:r>
      <w:bookmarkEnd w:id="3"/>
    </w:p>
    <w:p w14:paraId="39A88FEF" w14:textId="77777777" w:rsidR="00934581" w:rsidRPr="00305ADB" w:rsidRDefault="00000000" w:rsidP="00E61943">
      <w:pPr>
        <w:spacing w:line="360" w:lineRule="auto"/>
        <w:rPr>
          <w:rFonts w:cs="Times New Roman"/>
          <w:sz w:val="24"/>
          <w:szCs w:val="24"/>
        </w:rPr>
      </w:pPr>
      <w:r w:rsidRPr="00305ADB">
        <w:rPr>
          <w:rFonts w:cs="Times New Roman"/>
          <w:sz w:val="24"/>
          <w:szCs w:val="24"/>
        </w:rPr>
        <w:t>29 testcase đã thực thi, 9 PASS, 20 FAIL; 59 lượt kịch bản gồm 19 PASS và 40 FAIL; không có ERROR trong báo cáo này. Tỷ lệ PASS theo testcase đã chạy: 31,03%; mức hiện diện bằng chứng theo ID trên Excel hiện tại: 29/134 = 21,64%, không phải tỷ lệ bao phủ yêu cầu hoặc mã nguồn. Một lượt kịch bản có thể chứa nhiều HTTP request.</w:t>
      </w:r>
      <w:r w:rsidRPr="00305ADB">
        <w:rPr>
          <w:rFonts w:cs="Times New Roman"/>
          <w:sz w:val="24"/>
          <w:szCs w:val="24"/>
        </w:rPr>
        <w:br/>
      </w:r>
    </w:p>
    <w:p w14:paraId="12A687CA" w14:textId="77777777" w:rsidR="00D150BC" w:rsidRPr="00305ADB" w:rsidRDefault="00000000">
      <w:pPr>
        <w:pStyle w:val="Caption"/>
        <w:rPr>
          <w:rFonts w:cs="Times New Roman"/>
          <w:color w:val="auto"/>
          <w:sz w:val="24"/>
          <w:szCs w:val="24"/>
        </w:rPr>
      </w:pPr>
      <w:bookmarkStart w:id="4" w:name="_Toc244260451"/>
      <w:r w:rsidRPr="00305ADB">
        <w:rPr>
          <w:rFonts w:cs="Times New Roman"/>
          <w:color w:val="auto"/>
          <w:sz w:val="24"/>
          <w:szCs w:val="24"/>
        </w:rPr>
        <w:t>Bảng 2. Kết quả 29 testcase API theo snapshot</w:t>
      </w:r>
      <w:bookmarkEnd w:id="4"/>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3C4C72B5" w14:textId="77777777">
        <w:tc>
          <w:tcPr>
            <w:tcW w:w="2160" w:type="dxa"/>
          </w:tcPr>
          <w:p w14:paraId="19B3FA32" w14:textId="77777777" w:rsidR="00934581" w:rsidRPr="00305ADB" w:rsidRDefault="00000000" w:rsidP="00E61943">
            <w:pPr>
              <w:spacing w:line="360" w:lineRule="auto"/>
              <w:rPr>
                <w:rFonts w:cs="Times New Roman"/>
                <w:sz w:val="24"/>
                <w:szCs w:val="24"/>
              </w:rPr>
            </w:pPr>
            <w:r w:rsidRPr="00305ADB">
              <w:rPr>
                <w:rFonts w:cs="Times New Roman"/>
                <w:sz w:val="24"/>
                <w:szCs w:val="24"/>
              </w:rPr>
              <w:t>ID</w:t>
            </w:r>
          </w:p>
        </w:tc>
        <w:tc>
          <w:tcPr>
            <w:tcW w:w="2160" w:type="dxa"/>
          </w:tcPr>
          <w:p w14:paraId="28921147" w14:textId="77777777" w:rsidR="00934581" w:rsidRPr="00305ADB" w:rsidRDefault="00000000" w:rsidP="00E61943">
            <w:pPr>
              <w:spacing w:line="360" w:lineRule="auto"/>
              <w:rPr>
                <w:rFonts w:cs="Times New Roman"/>
                <w:sz w:val="24"/>
                <w:szCs w:val="24"/>
              </w:rPr>
            </w:pPr>
            <w:r w:rsidRPr="00305ADB">
              <w:rPr>
                <w:rFonts w:cs="Times New Roman"/>
                <w:sz w:val="24"/>
                <w:szCs w:val="24"/>
              </w:rPr>
              <w:t>Tên tại thời điểm chạy</w:t>
            </w:r>
          </w:p>
        </w:tc>
        <w:tc>
          <w:tcPr>
            <w:tcW w:w="2160" w:type="dxa"/>
          </w:tcPr>
          <w:p w14:paraId="06ADA4B7" w14:textId="77777777" w:rsidR="00934581" w:rsidRPr="00305ADB" w:rsidRDefault="00000000" w:rsidP="00E61943">
            <w:pPr>
              <w:spacing w:line="360" w:lineRule="auto"/>
              <w:rPr>
                <w:rFonts w:cs="Times New Roman"/>
                <w:sz w:val="24"/>
                <w:szCs w:val="24"/>
              </w:rPr>
            </w:pPr>
            <w:r w:rsidRPr="00305ADB">
              <w:rPr>
                <w:rFonts w:cs="Times New Roman"/>
                <w:sz w:val="24"/>
                <w:szCs w:val="24"/>
              </w:rPr>
              <w:t>Kết quả lịch sử</w:t>
            </w:r>
          </w:p>
        </w:tc>
        <w:tc>
          <w:tcPr>
            <w:tcW w:w="2160" w:type="dxa"/>
          </w:tcPr>
          <w:p w14:paraId="4E94C4BD" w14:textId="77777777" w:rsidR="00934581" w:rsidRPr="00305ADB" w:rsidRDefault="00000000" w:rsidP="00E61943">
            <w:pPr>
              <w:spacing w:line="360" w:lineRule="auto"/>
              <w:rPr>
                <w:rFonts w:cs="Times New Roman"/>
                <w:sz w:val="24"/>
                <w:szCs w:val="24"/>
              </w:rPr>
            </w:pPr>
            <w:r w:rsidRPr="00305ADB">
              <w:rPr>
                <w:rFonts w:cs="Times New Roman"/>
                <w:sz w:val="24"/>
                <w:szCs w:val="24"/>
              </w:rPr>
              <w:t>Lượt</w:t>
            </w:r>
          </w:p>
        </w:tc>
      </w:tr>
      <w:tr w:rsidR="00934581" w:rsidRPr="00305ADB" w14:paraId="1700CDC6" w14:textId="77777777">
        <w:tc>
          <w:tcPr>
            <w:tcW w:w="2160" w:type="dxa"/>
          </w:tcPr>
          <w:p w14:paraId="5BD960BF"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TC-AUTH-1</w:t>
            </w:r>
          </w:p>
        </w:tc>
        <w:tc>
          <w:tcPr>
            <w:tcW w:w="2160" w:type="dxa"/>
          </w:tcPr>
          <w:p w14:paraId="3D6154CE" w14:textId="77777777" w:rsidR="00934581" w:rsidRPr="00305ADB" w:rsidRDefault="00000000" w:rsidP="00E61943">
            <w:pPr>
              <w:spacing w:line="360" w:lineRule="auto"/>
              <w:rPr>
                <w:rFonts w:cs="Times New Roman"/>
                <w:sz w:val="24"/>
                <w:szCs w:val="24"/>
              </w:rPr>
            </w:pPr>
            <w:r w:rsidRPr="00305ADB">
              <w:rPr>
                <w:rFonts w:cs="Times New Roman"/>
                <w:sz w:val="24"/>
                <w:szCs w:val="24"/>
              </w:rPr>
              <w:t>Xử lý an toàn trường xác thực bị thiếu hoặc rỗng</w:t>
            </w:r>
          </w:p>
        </w:tc>
        <w:tc>
          <w:tcPr>
            <w:tcW w:w="2160" w:type="dxa"/>
          </w:tcPr>
          <w:p w14:paraId="59FF3F5F"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302F05DD" w14:textId="77777777" w:rsidR="00934581" w:rsidRPr="00305ADB" w:rsidRDefault="00000000" w:rsidP="00E61943">
            <w:pPr>
              <w:spacing w:line="360" w:lineRule="auto"/>
              <w:rPr>
                <w:rFonts w:cs="Times New Roman"/>
                <w:sz w:val="24"/>
                <w:szCs w:val="24"/>
              </w:rPr>
            </w:pPr>
            <w:r w:rsidRPr="00305ADB">
              <w:rPr>
                <w:rFonts w:cs="Times New Roman"/>
                <w:sz w:val="24"/>
                <w:szCs w:val="24"/>
              </w:rPr>
              <w:t>3</w:t>
            </w:r>
          </w:p>
        </w:tc>
      </w:tr>
      <w:tr w:rsidR="00934581" w:rsidRPr="00305ADB" w14:paraId="194DDBE8" w14:textId="77777777">
        <w:tc>
          <w:tcPr>
            <w:tcW w:w="2160" w:type="dxa"/>
          </w:tcPr>
          <w:p w14:paraId="14E2DA48"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TC-AUTH-2</w:t>
            </w:r>
          </w:p>
        </w:tc>
        <w:tc>
          <w:tcPr>
            <w:tcW w:w="2160" w:type="dxa"/>
          </w:tcPr>
          <w:p w14:paraId="5DDCBC38" w14:textId="77777777" w:rsidR="00934581" w:rsidRPr="00305ADB" w:rsidRDefault="00000000" w:rsidP="00E61943">
            <w:pPr>
              <w:spacing w:line="360" w:lineRule="auto"/>
              <w:rPr>
                <w:rFonts w:cs="Times New Roman"/>
                <w:sz w:val="24"/>
                <w:szCs w:val="24"/>
              </w:rPr>
            </w:pPr>
            <w:r w:rsidRPr="00305ADB">
              <w:rPr>
                <w:rFonts w:cs="Times New Roman"/>
                <w:sz w:val="24"/>
                <w:szCs w:val="24"/>
              </w:rPr>
              <w:t>Ngoại lệ khi email/password sai kiểu dữ liệu</w:t>
            </w:r>
          </w:p>
        </w:tc>
        <w:tc>
          <w:tcPr>
            <w:tcW w:w="2160" w:type="dxa"/>
          </w:tcPr>
          <w:p w14:paraId="782D95CB"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07D88AB4" w14:textId="77777777" w:rsidR="00934581" w:rsidRPr="00305ADB" w:rsidRDefault="00000000" w:rsidP="00E61943">
            <w:pPr>
              <w:spacing w:line="360" w:lineRule="auto"/>
              <w:rPr>
                <w:rFonts w:cs="Times New Roman"/>
                <w:sz w:val="24"/>
                <w:szCs w:val="24"/>
              </w:rPr>
            </w:pPr>
            <w:r w:rsidRPr="00305ADB">
              <w:rPr>
                <w:rFonts w:cs="Times New Roman"/>
                <w:sz w:val="24"/>
                <w:szCs w:val="24"/>
              </w:rPr>
              <w:t>5</w:t>
            </w:r>
          </w:p>
        </w:tc>
      </w:tr>
      <w:tr w:rsidR="00934581" w:rsidRPr="00305ADB" w14:paraId="1CB4FA40" w14:textId="77777777">
        <w:tc>
          <w:tcPr>
            <w:tcW w:w="2160" w:type="dxa"/>
          </w:tcPr>
          <w:p w14:paraId="5AFA15D1"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TC-AUTH-3</w:t>
            </w:r>
          </w:p>
        </w:tc>
        <w:tc>
          <w:tcPr>
            <w:tcW w:w="2160" w:type="dxa"/>
          </w:tcPr>
          <w:p w14:paraId="4723D827" w14:textId="77777777" w:rsidR="00934581" w:rsidRPr="00305ADB" w:rsidRDefault="00000000" w:rsidP="00E61943">
            <w:pPr>
              <w:spacing w:line="360" w:lineRule="auto"/>
              <w:rPr>
                <w:rFonts w:cs="Times New Roman"/>
                <w:sz w:val="24"/>
                <w:szCs w:val="24"/>
              </w:rPr>
            </w:pPr>
            <w:r w:rsidRPr="00305ADB">
              <w:rPr>
                <w:rFonts w:cs="Times New Roman"/>
                <w:sz w:val="24"/>
                <w:szCs w:val="24"/>
              </w:rPr>
              <w:t>Rò rỉ sự tồn tại tài khoản qua phản hồi đăng nhập</w:t>
            </w:r>
          </w:p>
        </w:tc>
        <w:tc>
          <w:tcPr>
            <w:tcW w:w="2160" w:type="dxa"/>
          </w:tcPr>
          <w:p w14:paraId="45283938"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3327E625"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43A33CD5" w14:textId="77777777">
        <w:tc>
          <w:tcPr>
            <w:tcW w:w="2160" w:type="dxa"/>
          </w:tcPr>
          <w:p w14:paraId="65F136CC"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TC-AUTH-5</w:t>
            </w:r>
          </w:p>
        </w:tc>
        <w:tc>
          <w:tcPr>
            <w:tcW w:w="2160" w:type="dxa"/>
          </w:tcPr>
          <w:p w14:paraId="71D0303C" w14:textId="77777777" w:rsidR="00934581" w:rsidRPr="00305ADB" w:rsidRDefault="00000000" w:rsidP="00E61943">
            <w:pPr>
              <w:spacing w:line="360" w:lineRule="auto"/>
              <w:rPr>
                <w:rFonts w:cs="Times New Roman"/>
                <w:sz w:val="24"/>
                <w:szCs w:val="24"/>
              </w:rPr>
            </w:pPr>
            <w:r w:rsidRPr="00305ADB">
              <w:rPr>
                <w:rFonts w:cs="Times New Roman"/>
                <w:sz w:val="24"/>
                <w:szCs w:val="24"/>
              </w:rPr>
              <w:t>Chèn role vào input xác thực để nâng quyền</w:t>
            </w:r>
          </w:p>
        </w:tc>
        <w:tc>
          <w:tcPr>
            <w:tcW w:w="2160" w:type="dxa"/>
          </w:tcPr>
          <w:p w14:paraId="5AD75EDD"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135F21E0"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094760F8" w14:textId="77777777">
        <w:tc>
          <w:tcPr>
            <w:tcW w:w="2160" w:type="dxa"/>
          </w:tcPr>
          <w:p w14:paraId="68618288"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TC-AUTH-7</w:t>
            </w:r>
          </w:p>
        </w:tc>
        <w:tc>
          <w:tcPr>
            <w:tcW w:w="2160" w:type="dxa"/>
          </w:tcPr>
          <w:p w14:paraId="7FD97C5C" w14:textId="77777777" w:rsidR="00934581" w:rsidRPr="00305ADB" w:rsidRDefault="00000000" w:rsidP="00E61943">
            <w:pPr>
              <w:spacing w:line="360" w:lineRule="auto"/>
              <w:rPr>
                <w:rFonts w:cs="Times New Roman"/>
                <w:sz w:val="24"/>
                <w:szCs w:val="24"/>
              </w:rPr>
            </w:pPr>
            <w:r w:rsidRPr="00305ADB">
              <w:rPr>
                <w:rFonts w:cs="Times New Roman"/>
                <w:sz w:val="24"/>
                <w:szCs w:val="24"/>
              </w:rPr>
              <w:t>Khả năng xử lý email dài bất thường</w:t>
            </w:r>
          </w:p>
        </w:tc>
        <w:tc>
          <w:tcPr>
            <w:tcW w:w="2160" w:type="dxa"/>
          </w:tcPr>
          <w:p w14:paraId="5584D746"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64436A06"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3A328FDD" w14:textId="77777777">
        <w:tc>
          <w:tcPr>
            <w:tcW w:w="2160" w:type="dxa"/>
          </w:tcPr>
          <w:p w14:paraId="125FB614"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w:t>
            </w:r>
          </w:p>
        </w:tc>
        <w:tc>
          <w:tcPr>
            <w:tcW w:w="2160" w:type="dxa"/>
          </w:tcPr>
          <w:p w14:paraId="7CD8E8A4" w14:textId="77777777" w:rsidR="00934581" w:rsidRPr="00305ADB" w:rsidRDefault="00000000" w:rsidP="00E61943">
            <w:pPr>
              <w:spacing w:line="360" w:lineRule="auto"/>
              <w:rPr>
                <w:rFonts w:cs="Times New Roman"/>
                <w:sz w:val="24"/>
                <w:szCs w:val="24"/>
              </w:rPr>
            </w:pPr>
            <w:r w:rsidRPr="00305ADB">
              <w:rPr>
                <w:rFonts w:cs="Times New Roman"/>
                <w:sz w:val="24"/>
                <w:szCs w:val="24"/>
              </w:rPr>
              <w:t>Sai kiểu và cấu trúc giỏ hàng đi vào tầng xử lý đơn</w:t>
            </w:r>
          </w:p>
        </w:tc>
        <w:tc>
          <w:tcPr>
            <w:tcW w:w="2160" w:type="dxa"/>
          </w:tcPr>
          <w:p w14:paraId="2861D171"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4BACAB40" w14:textId="77777777" w:rsidR="00934581" w:rsidRPr="00305ADB" w:rsidRDefault="00000000" w:rsidP="00E61943">
            <w:pPr>
              <w:spacing w:line="360" w:lineRule="auto"/>
              <w:rPr>
                <w:rFonts w:cs="Times New Roman"/>
                <w:sz w:val="24"/>
                <w:szCs w:val="24"/>
              </w:rPr>
            </w:pPr>
            <w:r w:rsidRPr="00305ADB">
              <w:rPr>
                <w:rFonts w:cs="Times New Roman"/>
                <w:sz w:val="24"/>
                <w:szCs w:val="24"/>
              </w:rPr>
              <w:t>4</w:t>
            </w:r>
          </w:p>
        </w:tc>
      </w:tr>
      <w:tr w:rsidR="00934581" w:rsidRPr="00305ADB" w14:paraId="4D6B7594" w14:textId="77777777">
        <w:tc>
          <w:tcPr>
            <w:tcW w:w="2160" w:type="dxa"/>
          </w:tcPr>
          <w:p w14:paraId="40C5F46A" w14:textId="77777777" w:rsidR="00934581" w:rsidRPr="00305ADB" w:rsidRDefault="00000000" w:rsidP="00E61943">
            <w:pPr>
              <w:spacing w:line="360" w:lineRule="auto"/>
              <w:rPr>
                <w:rFonts w:cs="Times New Roman"/>
                <w:sz w:val="24"/>
                <w:szCs w:val="24"/>
              </w:rPr>
            </w:pPr>
            <w:r w:rsidRPr="00305ADB">
              <w:rPr>
                <w:rFonts w:cs="Times New Roman"/>
                <w:sz w:val="24"/>
                <w:szCs w:val="24"/>
              </w:rPr>
              <w:t>TC-ORD-2</w:t>
            </w:r>
          </w:p>
        </w:tc>
        <w:tc>
          <w:tcPr>
            <w:tcW w:w="2160" w:type="dxa"/>
          </w:tcPr>
          <w:p w14:paraId="053E6C44" w14:textId="77777777" w:rsidR="00934581" w:rsidRPr="00305ADB" w:rsidRDefault="00000000" w:rsidP="00E61943">
            <w:pPr>
              <w:spacing w:line="360" w:lineRule="auto"/>
              <w:rPr>
                <w:rFonts w:cs="Times New Roman"/>
                <w:sz w:val="24"/>
                <w:szCs w:val="24"/>
              </w:rPr>
            </w:pPr>
            <w:r w:rsidRPr="00305ADB">
              <w:rPr>
                <w:rFonts w:cs="Times New Roman"/>
                <w:sz w:val="24"/>
                <w:szCs w:val="24"/>
              </w:rPr>
              <w:t>Thiếu cấu trúc lồng shippingInfo gây ngoại lệ</w:t>
            </w:r>
          </w:p>
        </w:tc>
        <w:tc>
          <w:tcPr>
            <w:tcW w:w="2160" w:type="dxa"/>
          </w:tcPr>
          <w:p w14:paraId="46CC1371"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1E12AC5F" w14:textId="77777777" w:rsidR="00934581" w:rsidRPr="00305ADB" w:rsidRDefault="00000000" w:rsidP="00E61943">
            <w:pPr>
              <w:spacing w:line="360" w:lineRule="auto"/>
              <w:rPr>
                <w:rFonts w:cs="Times New Roman"/>
                <w:sz w:val="24"/>
                <w:szCs w:val="24"/>
              </w:rPr>
            </w:pPr>
            <w:r w:rsidRPr="00305ADB">
              <w:rPr>
                <w:rFonts w:cs="Times New Roman"/>
                <w:sz w:val="24"/>
                <w:szCs w:val="24"/>
              </w:rPr>
              <w:t>4</w:t>
            </w:r>
          </w:p>
        </w:tc>
      </w:tr>
      <w:tr w:rsidR="00934581" w:rsidRPr="00305ADB" w14:paraId="43342E40" w14:textId="77777777">
        <w:tc>
          <w:tcPr>
            <w:tcW w:w="2160" w:type="dxa"/>
          </w:tcPr>
          <w:p w14:paraId="2E8A8A08" w14:textId="77777777" w:rsidR="00934581" w:rsidRPr="00305ADB" w:rsidRDefault="00000000" w:rsidP="00E61943">
            <w:pPr>
              <w:spacing w:line="360" w:lineRule="auto"/>
              <w:rPr>
                <w:rFonts w:cs="Times New Roman"/>
                <w:sz w:val="24"/>
                <w:szCs w:val="24"/>
              </w:rPr>
            </w:pPr>
            <w:r w:rsidRPr="00305ADB">
              <w:rPr>
                <w:rFonts w:cs="Times New Roman"/>
                <w:sz w:val="24"/>
                <w:szCs w:val="24"/>
              </w:rPr>
              <w:t>TC-ORD-3</w:t>
            </w:r>
          </w:p>
        </w:tc>
        <w:tc>
          <w:tcPr>
            <w:tcW w:w="2160" w:type="dxa"/>
          </w:tcPr>
          <w:p w14:paraId="13DE1187" w14:textId="77777777" w:rsidR="00934581" w:rsidRPr="00305ADB" w:rsidRDefault="00000000" w:rsidP="00E61943">
            <w:pPr>
              <w:spacing w:line="360" w:lineRule="auto"/>
              <w:rPr>
                <w:rFonts w:cs="Times New Roman"/>
                <w:sz w:val="24"/>
                <w:szCs w:val="24"/>
              </w:rPr>
            </w:pPr>
            <w:r w:rsidRPr="00305ADB">
              <w:rPr>
                <w:rFonts w:cs="Times New Roman"/>
                <w:sz w:val="24"/>
                <w:szCs w:val="24"/>
              </w:rPr>
              <w:t xml:space="preserve">Xử lý an toàn totalAmount thiếu/null và xác nhận nhánh </w:t>
            </w:r>
            <w:r w:rsidRPr="00305ADB">
              <w:rPr>
                <w:rFonts w:cs="Times New Roman"/>
                <w:sz w:val="24"/>
                <w:szCs w:val="24"/>
              </w:rPr>
              <w:lastRenderedPageBreak/>
              <w:t>required</w:t>
            </w:r>
          </w:p>
        </w:tc>
        <w:tc>
          <w:tcPr>
            <w:tcW w:w="2160" w:type="dxa"/>
          </w:tcPr>
          <w:p w14:paraId="4953197F" w14:textId="77777777" w:rsidR="00934581" w:rsidRPr="00305ADB" w:rsidRDefault="00000000" w:rsidP="00E61943">
            <w:pPr>
              <w:spacing w:line="360" w:lineRule="auto"/>
              <w:rPr>
                <w:rFonts w:cs="Times New Roman"/>
                <w:sz w:val="24"/>
                <w:szCs w:val="24"/>
              </w:rPr>
            </w:pPr>
            <w:r w:rsidRPr="00305ADB">
              <w:rPr>
                <w:rFonts w:cs="Times New Roman"/>
                <w:sz w:val="24"/>
                <w:szCs w:val="24"/>
              </w:rPr>
              <w:lastRenderedPageBreak/>
              <w:t>FAIL</w:t>
            </w:r>
          </w:p>
        </w:tc>
        <w:tc>
          <w:tcPr>
            <w:tcW w:w="2160" w:type="dxa"/>
          </w:tcPr>
          <w:p w14:paraId="1405F27C"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28183D65" w14:textId="77777777">
        <w:tc>
          <w:tcPr>
            <w:tcW w:w="2160" w:type="dxa"/>
          </w:tcPr>
          <w:p w14:paraId="43DF37B9"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w:t>
            </w:r>
          </w:p>
        </w:tc>
        <w:tc>
          <w:tcPr>
            <w:tcW w:w="2160" w:type="dxa"/>
          </w:tcPr>
          <w:p w14:paraId="65699251" w14:textId="77777777" w:rsidR="00934581" w:rsidRPr="00305ADB" w:rsidRDefault="00000000" w:rsidP="00E61943">
            <w:pPr>
              <w:spacing w:line="360" w:lineRule="auto"/>
              <w:rPr>
                <w:rFonts w:cs="Times New Roman"/>
                <w:sz w:val="24"/>
                <w:szCs w:val="24"/>
              </w:rPr>
            </w:pPr>
            <w:r w:rsidRPr="00305ADB">
              <w:rPr>
                <w:rFonts w:cs="Times New Roman"/>
                <w:sz w:val="24"/>
                <w:szCs w:val="24"/>
              </w:rPr>
              <w:t>Sai kiểu totalAmount: mutation và concolic xác nhận đường ép kiểu</w:t>
            </w:r>
          </w:p>
        </w:tc>
        <w:tc>
          <w:tcPr>
            <w:tcW w:w="2160" w:type="dxa"/>
          </w:tcPr>
          <w:p w14:paraId="1E1F0CA9"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28358411" w14:textId="77777777" w:rsidR="00934581" w:rsidRPr="00305ADB" w:rsidRDefault="00000000" w:rsidP="00E61943">
            <w:pPr>
              <w:spacing w:line="360" w:lineRule="auto"/>
              <w:rPr>
                <w:rFonts w:cs="Times New Roman"/>
                <w:sz w:val="24"/>
                <w:szCs w:val="24"/>
              </w:rPr>
            </w:pPr>
            <w:r w:rsidRPr="00305ADB">
              <w:rPr>
                <w:rFonts w:cs="Times New Roman"/>
                <w:sz w:val="24"/>
                <w:szCs w:val="24"/>
              </w:rPr>
              <w:t>12</w:t>
            </w:r>
          </w:p>
        </w:tc>
      </w:tr>
      <w:tr w:rsidR="00934581" w:rsidRPr="00305ADB" w14:paraId="08282431" w14:textId="77777777">
        <w:tc>
          <w:tcPr>
            <w:tcW w:w="2160" w:type="dxa"/>
          </w:tcPr>
          <w:p w14:paraId="44F80E87" w14:textId="77777777" w:rsidR="00934581" w:rsidRPr="00305ADB" w:rsidRDefault="00000000" w:rsidP="00E61943">
            <w:pPr>
              <w:spacing w:line="360" w:lineRule="auto"/>
              <w:rPr>
                <w:rFonts w:cs="Times New Roman"/>
                <w:sz w:val="24"/>
                <w:szCs w:val="24"/>
              </w:rPr>
            </w:pPr>
            <w:r w:rsidRPr="00305ADB">
              <w:rPr>
                <w:rFonts w:cs="Times New Roman"/>
                <w:sz w:val="24"/>
                <w:szCs w:val="24"/>
              </w:rPr>
              <w:t>TC-ORD-5</w:t>
            </w:r>
          </w:p>
        </w:tc>
        <w:tc>
          <w:tcPr>
            <w:tcW w:w="2160" w:type="dxa"/>
          </w:tcPr>
          <w:p w14:paraId="7B522BC7" w14:textId="77777777" w:rsidR="00934581" w:rsidRPr="00305ADB" w:rsidRDefault="00000000" w:rsidP="00E61943">
            <w:pPr>
              <w:spacing w:line="360" w:lineRule="auto"/>
              <w:rPr>
                <w:rFonts w:cs="Times New Roman"/>
                <w:sz w:val="24"/>
                <w:szCs w:val="24"/>
              </w:rPr>
            </w:pPr>
            <w:r w:rsidRPr="00305ADB">
              <w:rPr>
                <w:rFonts w:cs="Times New Roman"/>
                <w:sz w:val="24"/>
                <w:szCs w:val="24"/>
              </w:rPr>
              <w:t>Tin cậy giá từ client làm sai toàn vẹn đơn hàng</w:t>
            </w:r>
          </w:p>
        </w:tc>
        <w:tc>
          <w:tcPr>
            <w:tcW w:w="2160" w:type="dxa"/>
          </w:tcPr>
          <w:p w14:paraId="1A667039"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66EC0928"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31FCB271" w14:textId="77777777">
        <w:tc>
          <w:tcPr>
            <w:tcW w:w="2160" w:type="dxa"/>
          </w:tcPr>
          <w:p w14:paraId="07012B6B" w14:textId="77777777" w:rsidR="00934581" w:rsidRPr="00305ADB" w:rsidRDefault="00000000" w:rsidP="00E61943">
            <w:pPr>
              <w:spacing w:line="360" w:lineRule="auto"/>
              <w:rPr>
                <w:rFonts w:cs="Times New Roman"/>
                <w:sz w:val="24"/>
                <w:szCs w:val="24"/>
              </w:rPr>
            </w:pPr>
            <w:r w:rsidRPr="00305ADB">
              <w:rPr>
                <w:rFonts w:cs="Times New Roman"/>
                <w:sz w:val="24"/>
                <w:szCs w:val="24"/>
              </w:rPr>
              <w:t>TC-ORD-6</w:t>
            </w:r>
          </w:p>
        </w:tc>
        <w:tc>
          <w:tcPr>
            <w:tcW w:w="2160" w:type="dxa"/>
          </w:tcPr>
          <w:p w14:paraId="52EB6383" w14:textId="77777777" w:rsidR="00934581" w:rsidRPr="00305ADB" w:rsidRDefault="00000000" w:rsidP="00E61943">
            <w:pPr>
              <w:spacing w:line="360" w:lineRule="auto"/>
              <w:rPr>
                <w:rFonts w:cs="Times New Roman"/>
                <w:sz w:val="24"/>
                <w:szCs w:val="24"/>
              </w:rPr>
            </w:pPr>
            <w:r w:rsidRPr="00305ADB">
              <w:rPr>
                <w:rFonts w:cs="Times New Roman"/>
                <w:sz w:val="24"/>
                <w:szCs w:val="24"/>
              </w:rPr>
              <w:t>Giá trị âm vượt qua kiểm tra miền số tiền</w:t>
            </w:r>
          </w:p>
        </w:tc>
        <w:tc>
          <w:tcPr>
            <w:tcW w:w="2160" w:type="dxa"/>
          </w:tcPr>
          <w:p w14:paraId="2B5588E9"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0B7210D7"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11A6E71B" w14:textId="77777777">
        <w:tc>
          <w:tcPr>
            <w:tcW w:w="2160" w:type="dxa"/>
          </w:tcPr>
          <w:p w14:paraId="46566494"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TC-ORD-18</w:t>
            </w:r>
          </w:p>
        </w:tc>
        <w:tc>
          <w:tcPr>
            <w:tcW w:w="2160" w:type="dxa"/>
          </w:tcPr>
          <w:p w14:paraId="7B5D5F33" w14:textId="77777777" w:rsidR="00934581" w:rsidRPr="00305ADB" w:rsidRDefault="00000000" w:rsidP="00E61943">
            <w:pPr>
              <w:spacing w:line="360" w:lineRule="auto"/>
              <w:rPr>
                <w:rFonts w:cs="Times New Roman"/>
                <w:sz w:val="24"/>
                <w:szCs w:val="24"/>
              </w:rPr>
            </w:pPr>
            <w:r w:rsidRPr="00305ADB">
              <w:rPr>
                <w:rFonts w:cs="Times New Roman"/>
                <w:sz w:val="24"/>
                <w:szCs w:val="24"/>
              </w:rPr>
              <w:t>Giả mạo đồng thời đơn giá và tổng tiền để vượt oracle</w:t>
            </w:r>
          </w:p>
        </w:tc>
        <w:tc>
          <w:tcPr>
            <w:tcW w:w="2160" w:type="dxa"/>
          </w:tcPr>
          <w:p w14:paraId="481A14C6"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2B9BC37A"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6E83BF82" w14:textId="77777777">
        <w:tc>
          <w:tcPr>
            <w:tcW w:w="2160" w:type="dxa"/>
          </w:tcPr>
          <w:p w14:paraId="4AFCAABC"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TC-ORD-19</w:t>
            </w:r>
          </w:p>
        </w:tc>
        <w:tc>
          <w:tcPr>
            <w:tcW w:w="2160" w:type="dxa"/>
          </w:tcPr>
          <w:p w14:paraId="5A2EC36A" w14:textId="77777777" w:rsidR="00934581" w:rsidRPr="00305ADB" w:rsidRDefault="00000000" w:rsidP="00E61943">
            <w:pPr>
              <w:spacing w:line="360" w:lineRule="auto"/>
              <w:rPr>
                <w:rFonts w:cs="Times New Roman"/>
                <w:sz w:val="24"/>
                <w:szCs w:val="24"/>
              </w:rPr>
            </w:pPr>
            <w:r w:rsidRPr="00305ADB">
              <w:rPr>
                <w:rFonts w:cs="Times New Roman"/>
                <w:sz w:val="24"/>
                <w:szCs w:val="24"/>
              </w:rPr>
              <w:t>Đối chứng seed hợp lệ trước khi đột biến đơn hàng</w:t>
            </w:r>
          </w:p>
        </w:tc>
        <w:tc>
          <w:tcPr>
            <w:tcW w:w="2160" w:type="dxa"/>
          </w:tcPr>
          <w:p w14:paraId="4F0BA089"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0C1A783F"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70A29D2C" w14:textId="77777777">
        <w:tc>
          <w:tcPr>
            <w:tcW w:w="2160" w:type="dxa"/>
          </w:tcPr>
          <w:p w14:paraId="4F56C806" w14:textId="77777777" w:rsidR="00934581" w:rsidRPr="00305ADB" w:rsidRDefault="00000000" w:rsidP="00E61943">
            <w:pPr>
              <w:spacing w:line="360" w:lineRule="auto"/>
              <w:rPr>
                <w:rFonts w:cs="Times New Roman"/>
                <w:sz w:val="24"/>
                <w:szCs w:val="24"/>
              </w:rPr>
            </w:pPr>
            <w:r w:rsidRPr="00305ADB">
              <w:rPr>
                <w:rFonts w:cs="Times New Roman"/>
                <w:sz w:val="24"/>
                <w:szCs w:val="24"/>
              </w:rPr>
              <w:t>TC-OS-1</w:t>
            </w:r>
          </w:p>
        </w:tc>
        <w:tc>
          <w:tcPr>
            <w:tcW w:w="2160" w:type="dxa"/>
          </w:tcPr>
          <w:p w14:paraId="4F447A4D" w14:textId="77777777" w:rsidR="00934581" w:rsidRPr="00305ADB" w:rsidRDefault="00000000" w:rsidP="00E61943">
            <w:pPr>
              <w:spacing w:line="360" w:lineRule="auto"/>
              <w:rPr>
                <w:rFonts w:cs="Times New Roman"/>
                <w:sz w:val="24"/>
                <w:szCs w:val="24"/>
              </w:rPr>
            </w:pPr>
            <w:r w:rsidRPr="00305ADB">
              <w:rPr>
                <w:rFonts w:cs="Times New Roman"/>
                <w:sz w:val="24"/>
                <w:szCs w:val="24"/>
              </w:rPr>
              <w:t>Vượt quyền cập nhật tài nguyên đơn hàng</w:t>
            </w:r>
          </w:p>
        </w:tc>
        <w:tc>
          <w:tcPr>
            <w:tcW w:w="2160" w:type="dxa"/>
          </w:tcPr>
          <w:p w14:paraId="1114B9F0"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632DD71F" w14:textId="77777777" w:rsidR="00934581" w:rsidRPr="00305ADB" w:rsidRDefault="00000000" w:rsidP="00E61943">
            <w:pPr>
              <w:spacing w:line="360" w:lineRule="auto"/>
              <w:rPr>
                <w:rFonts w:cs="Times New Roman"/>
                <w:sz w:val="24"/>
                <w:szCs w:val="24"/>
              </w:rPr>
            </w:pPr>
            <w:r w:rsidRPr="00305ADB">
              <w:rPr>
                <w:rFonts w:cs="Times New Roman"/>
                <w:sz w:val="24"/>
                <w:szCs w:val="24"/>
              </w:rPr>
              <w:t>2</w:t>
            </w:r>
          </w:p>
        </w:tc>
      </w:tr>
      <w:tr w:rsidR="00934581" w:rsidRPr="00305ADB" w14:paraId="006E7E30" w14:textId="77777777">
        <w:tc>
          <w:tcPr>
            <w:tcW w:w="2160" w:type="dxa"/>
          </w:tcPr>
          <w:p w14:paraId="297483D1" w14:textId="77777777" w:rsidR="00934581" w:rsidRPr="00305ADB" w:rsidRDefault="00000000" w:rsidP="00E61943">
            <w:pPr>
              <w:spacing w:line="360" w:lineRule="auto"/>
              <w:rPr>
                <w:rFonts w:cs="Times New Roman"/>
                <w:sz w:val="24"/>
                <w:szCs w:val="24"/>
              </w:rPr>
            </w:pPr>
            <w:r w:rsidRPr="00305ADB">
              <w:rPr>
                <w:rFonts w:cs="Times New Roman"/>
                <w:sz w:val="24"/>
                <w:szCs w:val="24"/>
              </w:rPr>
              <w:t>TC-OS-2</w:t>
            </w:r>
          </w:p>
        </w:tc>
        <w:tc>
          <w:tcPr>
            <w:tcW w:w="2160" w:type="dxa"/>
          </w:tcPr>
          <w:p w14:paraId="75F1B2E1" w14:textId="77777777" w:rsidR="00934581" w:rsidRPr="00305ADB" w:rsidRDefault="00000000" w:rsidP="00E61943">
            <w:pPr>
              <w:spacing w:line="360" w:lineRule="auto"/>
              <w:rPr>
                <w:rFonts w:cs="Times New Roman"/>
                <w:sz w:val="24"/>
                <w:szCs w:val="24"/>
              </w:rPr>
            </w:pPr>
            <w:r w:rsidRPr="00305ADB">
              <w:rPr>
                <w:rFonts w:cs="Times New Roman"/>
                <w:sz w:val="24"/>
                <w:szCs w:val="24"/>
              </w:rPr>
              <w:t>Giá trị enum bất thường đi vào xử lý trạng thái</w:t>
            </w:r>
          </w:p>
        </w:tc>
        <w:tc>
          <w:tcPr>
            <w:tcW w:w="2160" w:type="dxa"/>
          </w:tcPr>
          <w:p w14:paraId="5468464B"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3F5D7C18" w14:textId="77777777" w:rsidR="00934581" w:rsidRPr="00305ADB" w:rsidRDefault="00000000" w:rsidP="00E61943">
            <w:pPr>
              <w:spacing w:line="360" w:lineRule="auto"/>
              <w:rPr>
                <w:rFonts w:cs="Times New Roman"/>
                <w:sz w:val="24"/>
                <w:szCs w:val="24"/>
              </w:rPr>
            </w:pPr>
            <w:r w:rsidRPr="00305ADB">
              <w:rPr>
                <w:rFonts w:cs="Times New Roman"/>
                <w:sz w:val="24"/>
                <w:szCs w:val="24"/>
              </w:rPr>
              <w:t>2</w:t>
            </w:r>
          </w:p>
        </w:tc>
      </w:tr>
      <w:tr w:rsidR="00934581" w:rsidRPr="00305ADB" w14:paraId="7204C302" w14:textId="77777777">
        <w:tc>
          <w:tcPr>
            <w:tcW w:w="2160" w:type="dxa"/>
          </w:tcPr>
          <w:p w14:paraId="29EBA645" w14:textId="77777777" w:rsidR="00934581" w:rsidRPr="00305ADB" w:rsidRDefault="00000000" w:rsidP="00E61943">
            <w:pPr>
              <w:spacing w:line="360" w:lineRule="auto"/>
              <w:rPr>
                <w:rFonts w:cs="Times New Roman"/>
                <w:sz w:val="24"/>
                <w:szCs w:val="24"/>
              </w:rPr>
            </w:pPr>
            <w:r w:rsidRPr="00305ADB">
              <w:rPr>
                <w:rFonts w:cs="Times New Roman"/>
                <w:sz w:val="24"/>
                <w:szCs w:val="24"/>
              </w:rPr>
              <w:t>TC-OS-3</w:t>
            </w:r>
          </w:p>
        </w:tc>
        <w:tc>
          <w:tcPr>
            <w:tcW w:w="2160" w:type="dxa"/>
          </w:tcPr>
          <w:p w14:paraId="50566CB3" w14:textId="77777777" w:rsidR="00934581" w:rsidRPr="00305ADB" w:rsidRDefault="00000000" w:rsidP="00E61943">
            <w:pPr>
              <w:spacing w:line="360" w:lineRule="auto"/>
              <w:rPr>
                <w:rFonts w:cs="Times New Roman"/>
                <w:sz w:val="24"/>
                <w:szCs w:val="24"/>
              </w:rPr>
            </w:pPr>
            <w:r w:rsidRPr="00305ADB">
              <w:rPr>
                <w:rFonts w:cs="Times New Roman"/>
                <w:sz w:val="24"/>
                <w:szCs w:val="24"/>
              </w:rPr>
              <w:t>Phá vỡ bất biến sau trạng thái đã giao</w:t>
            </w:r>
          </w:p>
        </w:tc>
        <w:tc>
          <w:tcPr>
            <w:tcW w:w="2160" w:type="dxa"/>
          </w:tcPr>
          <w:p w14:paraId="1E94E6E2"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516A31C9"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057482FA" w14:textId="77777777">
        <w:tc>
          <w:tcPr>
            <w:tcW w:w="2160" w:type="dxa"/>
          </w:tcPr>
          <w:p w14:paraId="3BBA1F82" w14:textId="77777777" w:rsidR="00934581" w:rsidRPr="00305ADB" w:rsidRDefault="00000000" w:rsidP="00E61943">
            <w:pPr>
              <w:spacing w:line="360" w:lineRule="auto"/>
              <w:rPr>
                <w:rFonts w:cs="Times New Roman"/>
                <w:sz w:val="24"/>
                <w:szCs w:val="24"/>
              </w:rPr>
            </w:pPr>
            <w:r w:rsidRPr="00305ADB">
              <w:rPr>
                <w:rFonts w:cs="Times New Roman"/>
                <w:sz w:val="24"/>
                <w:szCs w:val="24"/>
              </w:rPr>
              <w:t>TC-OS-4</w:t>
            </w:r>
          </w:p>
        </w:tc>
        <w:tc>
          <w:tcPr>
            <w:tcW w:w="2160" w:type="dxa"/>
          </w:tcPr>
          <w:p w14:paraId="6E579AC3" w14:textId="77777777" w:rsidR="00934581" w:rsidRPr="00305ADB" w:rsidRDefault="00000000" w:rsidP="00E61943">
            <w:pPr>
              <w:spacing w:line="360" w:lineRule="auto"/>
              <w:rPr>
                <w:rFonts w:cs="Times New Roman"/>
                <w:sz w:val="24"/>
                <w:szCs w:val="24"/>
              </w:rPr>
            </w:pPr>
            <w:r w:rsidRPr="00305ADB">
              <w:rPr>
                <w:rFonts w:cs="Times New Roman"/>
                <w:sz w:val="24"/>
                <w:szCs w:val="24"/>
              </w:rPr>
              <w:t>ID hoặc status sai kiểu gây lỗi tầng xử lý</w:t>
            </w:r>
          </w:p>
        </w:tc>
        <w:tc>
          <w:tcPr>
            <w:tcW w:w="2160" w:type="dxa"/>
          </w:tcPr>
          <w:p w14:paraId="31D91131"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6F75636F" w14:textId="77777777" w:rsidR="00934581" w:rsidRPr="00305ADB" w:rsidRDefault="00000000" w:rsidP="00E61943">
            <w:pPr>
              <w:spacing w:line="360" w:lineRule="auto"/>
              <w:rPr>
                <w:rFonts w:cs="Times New Roman"/>
                <w:sz w:val="24"/>
                <w:szCs w:val="24"/>
              </w:rPr>
            </w:pPr>
            <w:r w:rsidRPr="00305ADB">
              <w:rPr>
                <w:rFonts w:cs="Times New Roman"/>
                <w:sz w:val="24"/>
                <w:szCs w:val="24"/>
              </w:rPr>
              <w:t>2</w:t>
            </w:r>
          </w:p>
        </w:tc>
      </w:tr>
      <w:tr w:rsidR="00934581" w:rsidRPr="00305ADB" w14:paraId="18D43EE3" w14:textId="77777777">
        <w:tc>
          <w:tcPr>
            <w:tcW w:w="2160" w:type="dxa"/>
          </w:tcPr>
          <w:p w14:paraId="61D168CA" w14:textId="77777777" w:rsidR="00934581" w:rsidRPr="00305ADB" w:rsidRDefault="00000000" w:rsidP="00E61943">
            <w:pPr>
              <w:spacing w:line="360" w:lineRule="auto"/>
              <w:rPr>
                <w:rFonts w:cs="Times New Roman"/>
                <w:sz w:val="24"/>
                <w:szCs w:val="24"/>
              </w:rPr>
            </w:pPr>
            <w:r w:rsidRPr="00305ADB">
              <w:rPr>
                <w:rFonts w:cs="Times New Roman"/>
                <w:sz w:val="24"/>
                <w:szCs w:val="24"/>
              </w:rPr>
              <w:t>TC-OS-21</w:t>
            </w:r>
          </w:p>
        </w:tc>
        <w:tc>
          <w:tcPr>
            <w:tcW w:w="2160" w:type="dxa"/>
          </w:tcPr>
          <w:p w14:paraId="39AE0186" w14:textId="77777777" w:rsidR="00934581" w:rsidRPr="00305ADB" w:rsidRDefault="00000000" w:rsidP="00E61943">
            <w:pPr>
              <w:spacing w:line="360" w:lineRule="auto"/>
              <w:rPr>
                <w:rFonts w:cs="Times New Roman"/>
                <w:sz w:val="24"/>
                <w:szCs w:val="24"/>
              </w:rPr>
            </w:pPr>
            <w:r w:rsidRPr="00305ADB">
              <w:rPr>
                <w:rFonts w:cs="Times New Roman"/>
                <w:sz w:val="24"/>
                <w:szCs w:val="24"/>
              </w:rPr>
              <w:t>Phá vỡ trạng thái kết thúc sau khi hủy đơn</w:t>
            </w:r>
          </w:p>
        </w:tc>
        <w:tc>
          <w:tcPr>
            <w:tcW w:w="2160" w:type="dxa"/>
          </w:tcPr>
          <w:p w14:paraId="637D39FC"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56265D40"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20B15A50" w14:textId="77777777">
        <w:tc>
          <w:tcPr>
            <w:tcW w:w="2160" w:type="dxa"/>
          </w:tcPr>
          <w:p w14:paraId="217D4DC1" w14:textId="77777777" w:rsidR="00934581" w:rsidRPr="00305ADB" w:rsidRDefault="00000000" w:rsidP="00E61943">
            <w:pPr>
              <w:spacing w:line="360" w:lineRule="auto"/>
              <w:rPr>
                <w:rFonts w:cs="Times New Roman"/>
                <w:sz w:val="24"/>
                <w:szCs w:val="24"/>
              </w:rPr>
            </w:pPr>
            <w:r w:rsidRPr="00305ADB">
              <w:rPr>
                <w:rFonts w:cs="Times New Roman"/>
                <w:sz w:val="24"/>
                <w:szCs w:val="24"/>
              </w:rPr>
              <w:t>TC-OS-5</w:t>
            </w:r>
          </w:p>
        </w:tc>
        <w:tc>
          <w:tcPr>
            <w:tcW w:w="2160" w:type="dxa"/>
          </w:tcPr>
          <w:p w14:paraId="5F1C9CEF" w14:textId="77777777" w:rsidR="00934581" w:rsidRPr="00305ADB" w:rsidRDefault="00000000" w:rsidP="00E61943">
            <w:pPr>
              <w:spacing w:line="360" w:lineRule="auto"/>
              <w:rPr>
                <w:rFonts w:cs="Times New Roman"/>
                <w:sz w:val="24"/>
                <w:szCs w:val="24"/>
              </w:rPr>
            </w:pPr>
            <w:r w:rsidRPr="00305ADB">
              <w:rPr>
                <w:rFonts w:cs="Times New Roman"/>
                <w:sz w:val="24"/>
                <w:szCs w:val="24"/>
              </w:rPr>
              <w:t xml:space="preserve">Đối chứng luồng và tác dụng phụ thông </w:t>
            </w:r>
            <w:r w:rsidRPr="00305ADB">
              <w:rPr>
                <w:rFonts w:cs="Times New Roman"/>
                <w:sz w:val="24"/>
                <w:szCs w:val="24"/>
              </w:rPr>
              <w:lastRenderedPageBreak/>
              <w:t>báo</w:t>
            </w:r>
          </w:p>
        </w:tc>
        <w:tc>
          <w:tcPr>
            <w:tcW w:w="2160" w:type="dxa"/>
          </w:tcPr>
          <w:p w14:paraId="67BD6306" w14:textId="77777777" w:rsidR="00934581" w:rsidRPr="00305ADB" w:rsidRDefault="00000000" w:rsidP="00E61943">
            <w:pPr>
              <w:spacing w:line="360" w:lineRule="auto"/>
              <w:rPr>
                <w:rFonts w:cs="Times New Roman"/>
                <w:sz w:val="24"/>
                <w:szCs w:val="24"/>
              </w:rPr>
            </w:pPr>
            <w:r w:rsidRPr="00305ADB">
              <w:rPr>
                <w:rFonts w:cs="Times New Roman"/>
                <w:sz w:val="24"/>
                <w:szCs w:val="24"/>
              </w:rPr>
              <w:lastRenderedPageBreak/>
              <w:t>PASS</w:t>
            </w:r>
          </w:p>
        </w:tc>
        <w:tc>
          <w:tcPr>
            <w:tcW w:w="2160" w:type="dxa"/>
          </w:tcPr>
          <w:p w14:paraId="678CD417"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3A5133AA" w14:textId="77777777">
        <w:tc>
          <w:tcPr>
            <w:tcW w:w="2160" w:type="dxa"/>
          </w:tcPr>
          <w:p w14:paraId="4EE26E60" w14:textId="77777777" w:rsidR="00934581" w:rsidRPr="00305ADB" w:rsidRDefault="00000000" w:rsidP="00E61943">
            <w:pPr>
              <w:spacing w:line="360" w:lineRule="auto"/>
              <w:rPr>
                <w:rFonts w:cs="Times New Roman"/>
                <w:sz w:val="24"/>
                <w:szCs w:val="24"/>
              </w:rPr>
            </w:pPr>
            <w:r w:rsidRPr="00305ADB">
              <w:rPr>
                <w:rFonts w:cs="Times New Roman"/>
                <w:sz w:val="24"/>
                <w:szCs w:val="24"/>
              </w:rPr>
              <w:t>TC-PRD-1</w:t>
            </w:r>
          </w:p>
        </w:tc>
        <w:tc>
          <w:tcPr>
            <w:tcW w:w="2160" w:type="dxa"/>
          </w:tcPr>
          <w:p w14:paraId="5FB1455F" w14:textId="77777777" w:rsidR="00934581" w:rsidRPr="00305ADB" w:rsidRDefault="00000000" w:rsidP="00E61943">
            <w:pPr>
              <w:spacing w:line="360" w:lineRule="auto"/>
              <w:rPr>
                <w:rFonts w:cs="Times New Roman"/>
                <w:sz w:val="24"/>
                <w:szCs w:val="24"/>
              </w:rPr>
            </w:pPr>
            <w:r w:rsidRPr="00305ADB">
              <w:rPr>
                <w:rFonts w:cs="Times New Roman"/>
                <w:sz w:val="24"/>
                <w:szCs w:val="24"/>
              </w:rPr>
              <w:t>Vượt quyền tạo hoặc sửa dữ liệu sản phẩm</w:t>
            </w:r>
          </w:p>
        </w:tc>
        <w:tc>
          <w:tcPr>
            <w:tcW w:w="2160" w:type="dxa"/>
          </w:tcPr>
          <w:p w14:paraId="2EBF27F4"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766C7854" w14:textId="77777777" w:rsidR="00934581" w:rsidRPr="00305ADB" w:rsidRDefault="00000000" w:rsidP="00E61943">
            <w:pPr>
              <w:spacing w:line="360" w:lineRule="auto"/>
              <w:rPr>
                <w:rFonts w:cs="Times New Roman"/>
                <w:sz w:val="24"/>
                <w:szCs w:val="24"/>
              </w:rPr>
            </w:pPr>
            <w:r w:rsidRPr="00305ADB">
              <w:rPr>
                <w:rFonts w:cs="Times New Roman"/>
                <w:sz w:val="24"/>
                <w:szCs w:val="24"/>
              </w:rPr>
              <w:t>4</w:t>
            </w:r>
          </w:p>
        </w:tc>
      </w:tr>
      <w:tr w:rsidR="00934581" w:rsidRPr="00305ADB" w14:paraId="22E44C6A" w14:textId="77777777">
        <w:tc>
          <w:tcPr>
            <w:tcW w:w="2160" w:type="dxa"/>
          </w:tcPr>
          <w:p w14:paraId="5837D20E" w14:textId="77777777" w:rsidR="00934581" w:rsidRPr="00305ADB" w:rsidRDefault="00000000" w:rsidP="00E61943">
            <w:pPr>
              <w:spacing w:line="360" w:lineRule="auto"/>
              <w:rPr>
                <w:rFonts w:cs="Times New Roman"/>
                <w:sz w:val="24"/>
                <w:szCs w:val="24"/>
              </w:rPr>
            </w:pPr>
            <w:r w:rsidRPr="00305ADB">
              <w:rPr>
                <w:rFonts w:cs="Times New Roman"/>
                <w:sz w:val="24"/>
                <w:szCs w:val="24"/>
              </w:rPr>
              <w:t>TC-PRD-2</w:t>
            </w:r>
          </w:p>
        </w:tc>
        <w:tc>
          <w:tcPr>
            <w:tcW w:w="2160" w:type="dxa"/>
          </w:tcPr>
          <w:p w14:paraId="70823FFF" w14:textId="77777777" w:rsidR="00934581" w:rsidRPr="00305ADB" w:rsidRDefault="00000000" w:rsidP="00E61943">
            <w:pPr>
              <w:spacing w:line="360" w:lineRule="auto"/>
              <w:rPr>
                <w:rFonts w:cs="Times New Roman"/>
                <w:sz w:val="24"/>
                <w:szCs w:val="24"/>
              </w:rPr>
            </w:pPr>
            <w:r w:rsidRPr="00305ADB">
              <w:rPr>
                <w:rFonts w:cs="Times New Roman"/>
                <w:sz w:val="24"/>
                <w:szCs w:val="24"/>
              </w:rPr>
              <w:t>Giá âm vượt qua ràng buộc miền dữ liệu</w:t>
            </w:r>
          </w:p>
        </w:tc>
        <w:tc>
          <w:tcPr>
            <w:tcW w:w="2160" w:type="dxa"/>
          </w:tcPr>
          <w:p w14:paraId="4FDDFC77"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122B518D"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56B59B57" w14:textId="77777777">
        <w:tc>
          <w:tcPr>
            <w:tcW w:w="2160" w:type="dxa"/>
          </w:tcPr>
          <w:p w14:paraId="2B544F35" w14:textId="77777777" w:rsidR="00934581" w:rsidRPr="00305ADB" w:rsidRDefault="00000000" w:rsidP="00E61943">
            <w:pPr>
              <w:spacing w:line="360" w:lineRule="auto"/>
              <w:rPr>
                <w:rFonts w:cs="Times New Roman"/>
                <w:sz w:val="24"/>
                <w:szCs w:val="24"/>
              </w:rPr>
            </w:pPr>
            <w:r w:rsidRPr="00305ADB">
              <w:rPr>
                <w:rFonts w:cs="Times New Roman"/>
                <w:sz w:val="24"/>
                <w:szCs w:val="24"/>
              </w:rPr>
              <w:t>TC-PRD-3</w:t>
            </w:r>
          </w:p>
        </w:tc>
        <w:tc>
          <w:tcPr>
            <w:tcW w:w="2160" w:type="dxa"/>
          </w:tcPr>
          <w:p w14:paraId="5C6F6FC8" w14:textId="77777777" w:rsidR="00934581" w:rsidRPr="00305ADB" w:rsidRDefault="00000000" w:rsidP="00E61943">
            <w:pPr>
              <w:spacing w:line="360" w:lineRule="auto"/>
              <w:rPr>
                <w:rFonts w:cs="Times New Roman"/>
                <w:sz w:val="24"/>
                <w:szCs w:val="24"/>
              </w:rPr>
            </w:pPr>
            <w:r w:rsidRPr="00305ADB">
              <w:rPr>
                <w:rFonts w:cs="Times New Roman"/>
                <w:sz w:val="24"/>
                <w:szCs w:val="24"/>
              </w:rPr>
              <w:t>Giá sản phẩm sai kiểu gây ngoại lệ xử lý</w:t>
            </w:r>
          </w:p>
        </w:tc>
        <w:tc>
          <w:tcPr>
            <w:tcW w:w="2160" w:type="dxa"/>
          </w:tcPr>
          <w:p w14:paraId="3A202918"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7ED54499"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3A36B581" w14:textId="77777777">
        <w:tc>
          <w:tcPr>
            <w:tcW w:w="2160" w:type="dxa"/>
          </w:tcPr>
          <w:p w14:paraId="101538E4" w14:textId="77777777" w:rsidR="00934581" w:rsidRPr="00305ADB" w:rsidRDefault="00000000" w:rsidP="00E61943">
            <w:pPr>
              <w:spacing w:line="360" w:lineRule="auto"/>
              <w:rPr>
                <w:rFonts w:cs="Times New Roman"/>
                <w:sz w:val="24"/>
                <w:szCs w:val="24"/>
              </w:rPr>
            </w:pPr>
            <w:r w:rsidRPr="00305ADB">
              <w:rPr>
                <w:rFonts w:cs="Times New Roman"/>
                <w:sz w:val="24"/>
                <w:szCs w:val="24"/>
              </w:rPr>
              <w:t>TC-PRD-5</w:t>
            </w:r>
          </w:p>
        </w:tc>
        <w:tc>
          <w:tcPr>
            <w:tcW w:w="2160" w:type="dxa"/>
          </w:tcPr>
          <w:p w14:paraId="193445F7" w14:textId="77777777" w:rsidR="00934581" w:rsidRPr="00305ADB" w:rsidRDefault="00000000" w:rsidP="00E61943">
            <w:pPr>
              <w:spacing w:line="360" w:lineRule="auto"/>
              <w:rPr>
                <w:rFonts w:cs="Times New Roman"/>
                <w:sz w:val="24"/>
                <w:szCs w:val="24"/>
              </w:rPr>
            </w:pPr>
            <w:r w:rsidRPr="00305ADB">
              <w:rPr>
                <w:rFonts w:cs="Times New Roman"/>
                <w:sz w:val="24"/>
                <w:szCs w:val="24"/>
              </w:rPr>
              <w:t>ID trùng gây ghi đè hoặc mơ hồ định danh sản phẩm</w:t>
            </w:r>
          </w:p>
        </w:tc>
        <w:tc>
          <w:tcPr>
            <w:tcW w:w="2160" w:type="dxa"/>
          </w:tcPr>
          <w:p w14:paraId="056CE4FC"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3D993944"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0CA8573B" w14:textId="77777777">
        <w:tc>
          <w:tcPr>
            <w:tcW w:w="2160" w:type="dxa"/>
          </w:tcPr>
          <w:p w14:paraId="5FDDDA7F" w14:textId="77777777" w:rsidR="00934581" w:rsidRPr="00305ADB" w:rsidRDefault="00000000" w:rsidP="00E61943">
            <w:pPr>
              <w:spacing w:line="360" w:lineRule="auto"/>
              <w:rPr>
                <w:rFonts w:cs="Times New Roman"/>
                <w:sz w:val="24"/>
                <w:szCs w:val="24"/>
              </w:rPr>
            </w:pPr>
            <w:r w:rsidRPr="00305ADB">
              <w:rPr>
                <w:rFonts w:cs="Times New Roman"/>
                <w:sz w:val="24"/>
                <w:szCs w:val="24"/>
              </w:rPr>
              <w:t>TC-PRD-4</w:t>
            </w:r>
          </w:p>
        </w:tc>
        <w:tc>
          <w:tcPr>
            <w:tcW w:w="2160" w:type="dxa"/>
          </w:tcPr>
          <w:p w14:paraId="5D1422A9" w14:textId="77777777" w:rsidR="00934581" w:rsidRPr="00305ADB" w:rsidRDefault="00000000" w:rsidP="00E61943">
            <w:pPr>
              <w:spacing w:line="360" w:lineRule="auto"/>
              <w:rPr>
                <w:rFonts w:cs="Times New Roman"/>
                <w:sz w:val="24"/>
                <w:szCs w:val="24"/>
              </w:rPr>
            </w:pPr>
            <w:r w:rsidRPr="00305ADB">
              <w:rPr>
                <w:rFonts w:cs="Times New Roman"/>
                <w:sz w:val="24"/>
                <w:szCs w:val="24"/>
              </w:rPr>
              <w:t>Đối chứng lỗi truy cập sản phẩm không tồn tại</w:t>
            </w:r>
          </w:p>
        </w:tc>
        <w:tc>
          <w:tcPr>
            <w:tcW w:w="2160" w:type="dxa"/>
          </w:tcPr>
          <w:p w14:paraId="68829624"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74C6E0BB"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47903506" w14:textId="77777777">
        <w:tc>
          <w:tcPr>
            <w:tcW w:w="2160" w:type="dxa"/>
          </w:tcPr>
          <w:p w14:paraId="31271820" w14:textId="77777777" w:rsidR="00934581" w:rsidRPr="00305ADB" w:rsidRDefault="00000000" w:rsidP="00E61943">
            <w:pPr>
              <w:spacing w:line="360" w:lineRule="auto"/>
              <w:rPr>
                <w:rFonts w:cs="Times New Roman"/>
                <w:sz w:val="24"/>
                <w:szCs w:val="24"/>
              </w:rPr>
            </w:pPr>
            <w:r w:rsidRPr="00305ADB">
              <w:rPr>
                <w:rFonts w:cs="Times New Roman"/>
                <w:sz w:val="24"/>
                <w:szCs w:val="24"/>
              </w:rPr>
              <w:t>TC-USR-1</w:t>
            </w:r>
          </w:p>
        </w:tc>
        <w:tc>
          <w:tcPr>
            <w:tcW w:w="2160" w:type="dxa"/>
          </w:tcPr>
          <w:p w14:paraId="43D5451D" w14:textId="77777777" w:rsidR="00934581" w:rsidRPr="00305ADB" w:rsidRDefault="00000000" w:rsidP="00E61943">
            <w:pPr>
              <w:spacing w:line="360" w:lineRule="auto"/>
              <w:rPr>
                <w:rFonts w:cs="Times New Roman"/>
                <w:sz w:val="24"/>
                <w:szCs w:val="24"/>
              </w:rPr>
            </w:pPr>
            <w:r w:rsidRPr="00305ADB">
              <w:rPr>
                <w:rFonts w:cs="Times New Roman"/>
                <w:sz w:val="24"/>
                <w:szCs w:val="24"/>
              </w:rPr>
              <w:t>Truy cập trái phép hồ sơ tài khoản khác</w:t>
            </w:r>
          </w:p>
        </w:tc>
        <w:tc>
          <w:tcPr>
            <w:tcW w:w="2160" w:type="dxa"/>
          </w:tcPr>
          <w:p w14:paraId="67C939EE"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2DC05BD8" w14:textId="77777777" w:rsidR="00934581" w:rsidRPr="00305ADB" w:rsidRDefault="00000000" w:rsidP="00E61943">
            <w:pPr>
              <w:spacing w:line="360" w:lineRule="auto"/>
              <w:rPr>
                <w:rFonts w:cs="Times New Roman"/>
                <w:sz w:val="24"/>
                <w:szCs w:val="24"/>
              </w:rPr>
            </w:pPr>
            <w:r w:rsidRPr="00305ADB">
              <w:rPr>
                <w:rFonts w:cs="Times New Roman"/>
                <w:sz w:val="24"/>
                <w:szCs w:val="24"/>
              </w:rPr>
              <w:t>2</w:t>
            </w:r>
          </w:p>
        </w:tc>
      </w:tr>
      <w:tr w:rsidR="00934581" w:rsidRPr="00305ADB" w14:paraId="1AF8B045" w14:textId="77777777">
        <w:tc>
          <w:tcPr>
            <w:tcW w:w="2160" w:type="dxa"/>
          </w:tcPr>
          <w:p w14:paraId="024F12EE" w14:textId="77777777" w:rsidR="00934581" w:rsidRPr="00305ADB" w:rsidRDefault="00000000" w:rsidP="00E61943">
            <w:pPr>
              <w:spacing w:line="360" w:lineRule="auto"/>
              <w:rPr>
                <w:rFonts w:cs="Times New Roman"/>
                <w:sz w:val="24"/>
                <w:szCs w:val="24"/>
              </w:rPr>
            </w:pPr>
            <w:r w:rsidRPr="00305ADB">
              <w:rPr>
                <w:rFonts w:cs="Times New Roman"/>
                <w:sz w:val="24"/>
                <w:szCs w:val="24"/>
              </w:rPr>
              <w:t>TC-USR-2</w:t>
            </w:r>
          </w:p>
        </w:tc>
        <w:tc>
          <w:tcPr>
            <w:tcW w:w="2160" w:type="dxa"/>
          </w:tcPr>
          <w:p w14:paraId="2E95EF95" w14:textId="77777777" w:rsidR="00934581" w:rsidRPr="00305ADB" w:rsidRDefault="00000000" w:rsidP="00E61943">
            <w:pPr>
              <w:spacing w:line="360" w:lineRule="auto"/>
              <w:rPr>
                <w:rFonts w:cs="Times New Roman"/>
                <w:sz w:val="24"/>
                <w:szCs w:val="24"/>
              </w:rPr>
            </w:pPr>
            <w:r w:rsidRPr="00305ADB">
              <w:rPr>
                <w:rFonts w:cs="Times New Roman"/>
                <w:sz w:val="24"/>
                <w:szCs w:val="24"/>
              </w:rPr>
              <w:t>Mass assignment làm thay đổi quyền tài khoản</w:t>
            </w:r>
          </w:p>
        </w:tc>
        <w:tc>
          <w:tcPr>
            <w:tcW w:w="2160" w:type="dxa"/>
          </w:tcPr>
          <w:p w14:paraId="4914E6AC"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41E2202A"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375FE0E7" w14:textId="77777777">
        <w:tc>
          <w:tcPr>
            <w:tcW w:w="2160" w:type="dxa"/>
          </w:tcPr>
          <w:p w14:paraId="518F05B5" w14:textId="77777777" w:rsidR="00934581" w:rsidRPr="00305ADB" w:rsidRDefault="00000000" w:rsidP="00E61943">
            <w:pPr>
              <w:spacing w:line="360" w:lineRule="auto"/>
              <w:rPr>
                <w:rFonts w:cs="Times New Roman"/>
                <w:sz w:val="24"/>
                <w:szCs w:val="24"/>
              </w:rPr>
            </w:pPr>
            <w:r w:rsidRPr="00305ADB">
              <w:rPr>
                <w:rFonts w:cs="Times New Roman"/>
                <w:sz w:val="24"/>
                <w:szCs w:val="24"/>
              </w:rPr>
              <w:t>TC-USR-4</w:t>
            </w:r>
          </w:p>
        </w:tc>
        <w:tc>
          <w:tcPr>
            <w:tcW w:w="2160" w:type="dxa"/>
          </w:tcPr>
          <w:p w14:paraId="76DAC4E5" w14:textId="77777777" w:rsidR="00934581" w:rsidRPr="00305ADB" w:rsidRDefault="00000000" w:rsidP="00E61943">
            <w:pPr>
              <w:spacing w:line="360" w:lineRule="auto"/>
              <w:rPr>
                <w:rFonts w:cs="Times New Roman"/>
                <w:sz w:val="24"/>
                <w:szCs w:val="24"/>
              </w:rPr>
            </w:pPr>
            <w:r w:rsidRPr="00305ADB">
              <w:rPr>
                <w:rFonts w:cs="Times New Roman"/>
                <w:sz w:val="24"/>
                <w:szCs w:val="24"/>
              </w:rPr>
              <w:t>Dữ liệu mật khẩu nhạy cảm bị lưu dạng rõ</w:t>
            </w:r>
          </w:p>
        </w:tc>
        <w:tc>
          <w:tcPr>
            <w:tcW w:w="2160" w:type="dxa"/>
          </w:tcPr>
          <w:p w14:paraId="41C084B8"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11B066AE"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5A01B5D7" w14:textId="77777777">
        <w:tc>
          <w:tcPr>
            <w:tcW w:w="2160" w:type="dxa"/>
          </w:tcPr>
          <w:p w14:paraId="7443C087" w14:textId="77777777" w:rsidR="00934581" w:rsidRPr="00305ADB" w:rsidRDefault="00000000" w:rsidP="00E61943">
            <w:pPr>
              <w:spacing w:line="360" w:lineRule="auto"/>
              <w:rPr>
                <w:rFonts w:cs="Times New Roman"/>
                <w:sz w:val="24"/>
                <w:szCs w:val="24"/>
              </w:rPr>
            </w:pPr>
            <w:r w:rsidRPr="00305ADB">
              <w:rPr>
                <w:rFonts w:cs="Times New Roman"/>
                <w:sz w:val="24"/>
                <w:szCs w:val="24"/>
              </w:rPr>
              <w:t>TC-USR-3</w:t>
            </w:r>
          </w:p>
        </w:tc>
        <w:tc>
          <w:tcPr>
            <w:tcW w:w="2160" w:type="dxa"/>
          </w:tcPr>
          <w:p w14:paraId="663DE73D" w14:textId="77777777" w:rsidR="00934581" w:rsidRPr="00305ADB" w:rsidRDefault="00000000" w:rsidP="00E61943">
            <w:pPr>
              <w:spacing w:line="360" w:lineRule="auto"/>
              <w:rPr>
                <w:rFonts w:cs="Times New Roman"/>
                <w:sz w:val="24"/>
                <w:szCs w:val="24"/>
              </w:rPr>
            </w:pPr>
            <w:r w:rsidRPr="00305ADB">
              <w:rPr>
                <w:rFonts w:cs="Times New Roman"/>
                <w:sz w:val="24"/>
                <w:szCs w:val="24"/>
              </w:rPr>
              <w:t>ID sai định dạng gây ngoại lệ truy vấn hồ sơ</w:t>
            </w:r>
          </w:p>
        </w:tc>
        <w:tc>
          <w:tcPr>
            <w:tcW w:w="2160" w:type="dxa"/>
          </w:tcPr>
          <w:p w14:paraId="6FDCF416" w14:textId="77777777" w:rsidR="00934581" w:rsidRPr="00305ADB" w:rsidRDefault="00000000" w:rsidP="00E61943">
            <w:pPr>
              <w:spacing w:line="360" w:lineRule="auto"/>
              <w:rPr>
                <w:rFonts w:cs="Times New Roman"/>
                <w:sz w:val="24"/>
                <w:szCs w:val="24"/>
              </w:rPr>
            </w:pPr>
            <w:r w:rsidRPr="00305ADB">
              <w:rPr>
                <w:rFonts w:cs="Times New Roman"/>
                <w:sz w:val="24"/>
                <w:szCs w:val="24"/>
              </w:rPr>
              <w:t>FAIL</w:t>
            </w:r>
          </w:p>
        </w:tc>
        <w:tc>
          <w:tcPr>
            <w:tcW w:w="2160" w:type="dxa"/>
          </w:tcPr>
          <w:p w14:paraId="0A8CE389"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r w:rsidR="00934581" w:rsidRPr="00305ADB" w14:paraId="28D2C8D7" w14:textId="77777777">
        <w:tc>
          <w:tcPr>
            <w:tcW w:w="2160" w:type="dxa"/>
          </w:tcPr>
          <w:p w14:paraId="0EA9E65B" w14:textId="77777777" w:rsidR="00934581" w:rsidRPr="00305ADB" w:rsidRDefault="00000000" w:rsidP="00E61943">
            <w:pPr>
              <w:spacing w:line="360" w:lineRule="auto"/>
              <w:rPr>
                <w:rFonts w:cs="Times New Roman"/>
                <w:sz w:val="24"/>
                <w:szCs w:val="24"/>
              </w:rPr>
            </w:pPr>
            <w:r w:rsidRPr="00305ADB">
              <w:rPr>
                <w:rFonts w:cs="Times New Roman"/>
                <w:sz w:val="24"/>
                <w:szCs w:val="24"/>
              </w:rPr>
              <w:t>TC-USR-5</w:t>
            </w:r>
          </w:p>
        </w:tc>
        <w:tc>
          <w:tcPr>
            <w:tcW w:w="2160" w:type="dxa"/>
          </w:tcPr>
          <w:p w14:paraId="26F6DE18" w14:textId="77777777" w:rsidR="00934581" w:rsidRPr="00305ADB" w:rsidRDefault="00000000" w:rsidP="00E61943">
            <w:pPr>
              <w:spacing w:line="360" w:lineRule="auto"/>
              <w:rPr>
                <w:rFonts w:cs="Times New Roman"/>
                <w:sz w:val="24"/>
                <w:szCs w:val="24"/>
              </w:rPr>
            </w:pPr>
            <w:r w:rsidRPr="00305ADB">
              <w:rPr>
                <w:rFonts w:cs="Times New Roman"/>
                <w:sz w:val="24"/>
                <w:szCs w:val="24"/>
              </w:rPr>
              <w:t>Vượt cơ chế bảo vệ khởi tạo tài khoản admin</w:t>
            </w:r>
          </w:p>
        </w:tc>
        <w:tc>
          <w:tcPr>
            <w:tcW w:w="2160" w:type="dxa"/>
          </w:tcPr>
          <w:p w14:paraId="67B2F890" w14:textId="77777777" w:rsidR="00934581" w:rsidRPr="00305ADB" w:rsidRDefault="00000000" w:rsidP="00E61943">
            <w:pPr>
              <w:spacing w:line="360" w:lineRule="auto"/>
              <w:rPr>
                <w:rFonts w:cs="Times New Roman"/>
                <w:sz w:val="24"/>
                <w:szCs w:val="24"/>
              </w:rPr>
            </w:pPr>
            <w:r w:rsidRPr="00305ADB">
              <w:rPr>
                <w:rFonts w:cs="Times New Roman"/>
                <w:sz w:val="24"/>
                <w:szCs w:val="24"/>
              </w:rPr>
              <w:t>PASS</w:t>
            </w:r>
          </w:p>
        </w:tc>
        <w:tc>
          <w:tcPr>
            <w:tcW w:w="2160" w:type="dxa"/>
          </w:tcPr>
          <w:p w14:paraId="57F68ED8" w14:textId="77777777" w:rsidR="00934581" w:rsidRPr="00305ADB" w:rsidRDefault="00000000" w:rsidP="00E61943">
            <w:pPr>
              <w:spacing w:line="360" w:lineRule="auto"/>
              <w:rPr>
                <w:rFonts w:cs="Times New Roman"/>
                <w:sz w:val="24"/>
                <w:szCs w:val="24"/>
              </w:rPr>
            </w:pPr>
            <w:r w:rsidRPr="00305ADB">
              <w:rPr>
                <w:rFonts w:cs="Times New Roman"/>
                <w:sz w:val="24"/>
                <w:szCs w:val="24"/>
              </w:rPr>
              <w:t>1</w:t>
            </w:r>
          </w:p>
        </w:tc>
      </w:tr>
    </w:tbl>
    <w:p w14:paraId="4F642A45" w14:textId="04F91569" w:rsidR="00E61943" w:rsidRPr="00305ADB" w:rsidRDefault="00000000" w:rsidP="00E61943">
      <w:pPr>
        <w:spacing w:line="360" w:lineRule="auto"/>
        <w:rPr>
          <w:rFonts w:cs="Times New Roman"/>
          <w:sz w:val="24"/>
          <w:szCs w:val="24"/>
        </w:rPr>
      </w:pPr>
      <w:r w:rsidRPr="00305ADB">
        <w:rPr>
          <w:rFonts w:cs="Times New Roman"/>
          <w:sz w:val="24"/>
          <w:szCs w:val="24"/>
        </w:rPr>
        <w:t>PASS chỉ xác nhận các mẫu và điều kiện oracle đã cài đặt. Ví dụ TC-AUTH-2 có 5 lượt trong campaign, không xác nhận đã lặp 2.000 lần như bước Excel mô tả; không tự bao phủ mọi điều kiện bảo mật mở rộng.</w:t>
      </w:r>
      <w:r w:rsidRPr="00305ADB">
        <w:rPr>
          <w:rFonts w:cs="Times New Roman"/>
          <w:sz w:val="24"/>
          <w:szCs w:val="24"/>
        </w:rPr>
        <w:br/>
      </w:r>
    </w:p>
    <w:p w14:paraId="50B66EEF"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5" w:name="_Toc244260424"/>
      <w:r w:rsidRPr="00305ADB">
        <w:rPr>
          <w:rFonts w:ascii="Times New Roman" w:hAnsi="Times New Roman" w:cs="Times New Roman"/>
          <w:color w:val="auto"/>
          <w:sz w:val="24"/>
          <w:szCs w:val="24"/>
        </w:rPr>
        <w:lastRenderedPageBreak/>
        <w:t>4. Bằng chứng cho các testcase FAIL</w:t>
      </w:r>
      <w:bookmarkEnd w:id="5"/>
    </w:p>
    <w:p w14:paraId="01CAA6D0"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6" w:name="_Toc244260425"/>
      <w:r w:rsidRPr="00305ADB">
        <w:rPr>
          <w:rFonts w:ascii="Times New Roman" w:hAnsi="Times New Roman" w:cs="Times New Roman"/>
          <w:color w:val="auto"/>
          <w:sz w:val="24"/>
          <w:szCs w:val="24"/>
        </w:rPr>
        <w:t>TC-AUTH-3 — Rò rỉ sự tồn tại tài khoản qua phản hồi đăng nhập</w:t>
      </w:r>
      <w:bookmarkEnd w:id="6"/>
    </w:p>
    <w:p w14:paraId="566E20D3"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Hai trường hợp tài khoản không tồn tại và sai mật khẩu có cùng mã trạng thái và thông báo công khai; không cấp token.</w:t>
      </w:r>
    </w:p>
    <w:p w14:paraId="59EE1F63" w14:textId="77777777" w:rsidR="00D150BC" w:rsidRPr="00305ADB" w:rsidRDefault="00000000">
      <w:pPr>
        <w:pStyle w:val="Caption"/>
        <w:rPr>
          <w:rFonts w:cs="Times New Roman"/>
          <w:color w:val="auto"/>
          <w:sz w:val="24"/>
          <w:szCs w:val="24"/>
        </w:rPr>
      </w:pPr>
      <w:bookmarkStart w:id="7" w:name="_Toc244260452"/>
      <w:r w:rsidRPr="00305ADB">
        <w:rPr>
          <w:rFonts w:cs="Times New Roman"/>
          <w:color w:val="auto"/>
          <w:sz w:val="24"/>
          <w:szCs w:val="24"/>
        </w:rPr>
        <w:t>Bảng 3. Bằng chứng kiểm thử TC-AUTH-3 — Rò rỉ sự tồn tại tài khoản qua phản hồi đăng nhập</w:t>
      </w:r>
      <w:bookmarkEnd w:id="7"/>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140B7B55" w14:textId="77777777">
        <w:tc>
          <w:tcPr>
            <w:tcW w:w="2160" w:type="dxa"/>
          </w:tcPr>
          <w:p w14:paraId="1F36F68D"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1A9D540B"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20ADF527"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4CA293C3"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7465231B" w14:textId="77777777">
        <w:tc>
          <w:tcPr>
            <w:tcW w:w="2160" w:type="dxa"/>
          </w:tcPr>
          <w:p w14:paraId="1787170A" w14:textId="77777777" w:rsidR="00934581" w:rsidRPr="00305ADB" w:rsidRDefault="00000000" w:rsidP="00E61943">
            <w:pPr>
              <w:spacing w:line="360" w:lineRule="auto"/>
              <w:rPr>
                <w:rFonts w:cs="Times New Roman"/>
                <w:sz w:val="24"/>
                <w:szCs w:val="24"/>
              </w:rPr>
            </w:pPr>
            <w:r w:rsidRPr="00305ADB">
              <w:rPr>
                <w:rFonts w:cs="Times New Roman"/>
                <w:sz w:val="24"/>
                <w:szCs w:val="24"/>
              </w:rPr>
              <w:t>TC-AUTH-3:enumeration</w:t>
            </w:r>
          </w:p>
        </w:tc>
        <w:tc>
          <w:tcPr>
            <w:tcW w:w="2160" w:type="dxa"/>
          </w:tcPr>
          <w:p w14:paraId="348BA616"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"same_response"}</w:t>
            </w:r>
          </w:p>
        </w:tc>
        <w:tc>
          <w:tcPr>
            <w:tcW w:w="2160" w:type="dxa"/>
          </w:tcPr>
          <w:p w14:paraId="6C6F7075" w14:textId="77777777" w:rsidR="00934581" w:rsidRPr="00305ADB" w:rsidRDefault="00000000" w:rsidP="00E61943">
            <w:pPr>
              <w:spacing w:line="360" w:lineRule="auto"/>
              <w:rPr>
                <w:rFonts w:cs="Times New Roman"/>
                <w:sz w:val="24"/>
                <w:szCs w:val="24"/>
              </w:rPr>
            </w:pPr>
            <w:r w:rsidRPr="00305ADB">
              <w:rPr>
                <w:rFonts w:cs="Times New Roman"/>
                <w:sz w:val="24"/>
                <w:szCs w:val="24"/>
              </w:rPr>
              <w:t>404, 401</w:t>
            </w:r>
          </w:p>
        </w:tc>
        <w:tc>
          <w:tcPr>
            <w:tcW w:w="2160" w:type="dxa"/>
          </w:tcPr>
          <w:p w14:paraId="0A3A29E0"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executions[8]</w:t>
            </w:r>
          </w:p>
        </w:tc>
      </w:tr>
    </w:tbl>
    <w:p w14:paraId="6700AD81"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[{"message": "Không tìm thấy tài khoản với email này"}, {"message": "Email hoặc mật khẩu không đúng"}]</w:t>
      </w:r>
    </w:p>
    <w:p w14:paraId="200D20E1"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8" w:name="_Toc244260426"/>
      <w:r w:rsidRPr="00305ADB">
        <w:rPr>
          <w:rFonts w:ascii="Times New Roman" w:hAnsi="Times New Roman" w:cs="Times New Roman"/>
          <w:color w:val="auto"/>
          <w:sz w:val="24"/>
          <w:szCs w:val="24"/>
        </w:rPr>
        <w:t>TC-ORD-1 — Sai kiểu và cấu trúc giỏ hàng đi vào tầng xử lý đơn</w:t>
      </w:r>
      <w:bookmarkEnd w:id="8"/>
    </w:p>
    <w:p w14:paraId="32B32A9C"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400/422 cho products sai cấu trúc hoặc số lượng âm; không coi đơn sai cấu trúc là đơn hợp lệ.</w:t>
      </w:r>
    </w:p>
    <w:p w14:paraId="1E767878" w14:textId="77777777" w:rsidR="00D150BC" w:rsidRPr="00305ADB" w:rsidRDefault="00000000">
      <w:pPr>
        <w:pStyle w:val="Caption"/>
        <w:rPr>
          <w:rFonts w:cs="Times New Roman"/>
          <w:color w:val="auto"/>
          <w:sz w:val="24"/>
          <w:szCs w:val="24"/>
        </w:rPr>
      </w:pPr>
      <w:bookmarkStart w:id="9" w:name="_Toc244260453"/>
      <w:r w:rsidRPr="00305ADB">
        <w:rPr>
          <w:rFonts w:cs="Times New Roman"/>
          <w:color w:val="auto"/>
          <w:sz w:val="24"/>
          <w:szCs w:val="24"/>
        </w:rPr>
        <w:t>Bảng 4. Bằng chứng kiểm thử TC-ORD-1 — Sai kiểu và cấu trúc giỏ hàng đi vào tầng xử lý đơn</w:t>
      </w:r>
      <w:bookmarkEnd w:id="9"/>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32FB1114" w14:textId="77777777">
        <w:tc>
          <w:tcPr>
            <w:tcW w:w="2160" w:type="dxa"/>
          </w:tcPr>
          <w:p w14:paraId="41F8463F"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6CABB0A2"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11A41736"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5F1B3CDF"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17896F8C" w14:textId="77777777">
        <w:tc>
          <w:tcPr>
            <w:tcW w:w="2160" w:type="dxa"/>
          </w:tcPr>
          <w:p w14:paraId="64CAEC7A"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TC-ORD-1:0</w:t>
            </w:r>
          </w:p>
        </w:tc>
        <w:tc>
          <w:tcPr>
            <w:tcW w:w="2160" w:type="dxa"/>
          </w:tcPr>
          <w:p w14:paraId="57DEF7B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1FD1D078"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4F374CC8"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executions[11]</w:t>
            </w:r>
          </w:p>
        </w:tc>
      </w:tr>
      <w:tr w:rsidR="00934581" w:rsidRPr="00305ADB" w14:paraId="63A62D44" w14:textId="77777777">
        <w:tc>
          <w:tcPr>
            <w:tcW w:w="2160" w:type="dxa"/>
          </w:tcPr>
          <w:p w14:paraId="0E890E00"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TC-ORD-1:1</w:t>
            </w:r>
          </w:p>
        </w:tc>
        <w:tc>
          <w:tcPr>
            <w:tcW w:w="2160" w:type="dxa"/>
          </w:tcPr>
          <w:p w14:paraId="3AEADC0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5F08FEEB"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7728648B"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executions[12]</w:t>
            </w:r>
          </w:p>
        </w:tc>
      </w:tr>
      <w:tr w:rsidR="00934581" w:rsidRPr="00305ADB" w14:paraId="5DA7DBCB" w14:textId="77777777">
        <w:tc>
          <w:tcPr>
            <w:tcW w:w="2160" w:type="dxa"/>
          </w:tcPr>
          <w:p w14:paraId="792384CF"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TC-ORD-1:3</w:t>
            </w:r>
          </w:p>
        </w:tc>
        <w:tc>
          <w:tcPr>
            <w:tcW w:w="2160" w:type="dxa"/>
          </w:tcPr>
          <w:p w14:paraId="62AAE3B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50EFFB9D"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1949F16"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executions[14]</w:t>
            </w:r>
          </w:p>
        </w:tc>
      </w:tr>
    </w:tbl>
    <w:p w14:paraId="0BA7DB8F"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w:t>
      </w:r>
    </w:p>
    <w:p w14:paraId="419EA423" w14:textId="77777777" w:rsidR="00E61943" w:rsidRPr="00305ADB" w:rsidRDefault="00E61943" w:rsidP="00E61943">
      <w:pPr>
        <w:spacing w:line="360" w:lineRule="auto"/>
        <w:rPr>
          <w:rFonts w:cs="Times New Roman"/>
          <w:sz w:val="24"/>
          <w:szCs w:val="24"/>
        </w:rPr>
      </w:pPr>
    </w:p>
    <w:p w14:paraId="7E0BAC7A" w14:textId="77777777" w:rsidR="00E61943" w:rsidRPr="00305ADB" w:rsidRDefault="00E61943" w:rsidP="00E61943">
      <w:pPr>
        <w:spacing w:line="360" w:lineRule="auto"/>
        <w:rPr>
          <w:rFonts w:cs="Times New Roman"/>
          <w:sz w:val="24"/>
          <w:szCs w:val="24"/>
        </w:rPr>
      </w:pPr>
    </w:p>
    <w:p w14:paraId="20E4B564" w14:textId="77777777" w:rsidR="00E61943" w:rsidRPr="00305ADB" w:rsidRDefault="00E61943" w:rsidP="00E61943">
      <w:pPr>
        <w:spacing w:line="360" w:lineRule="auto"/>
        <w:rPr>
          <w:rFonts w:cs="Times New Roman"/>
          <w:sz w:val="24"/>
          <w:szCs w:val="24"/>
        </w:rPr>
      </w:pPr>
    </w:p>
    <w:p w14:paraId="010F748E" w14:textId="77777777" w:rsidR="00E61943" w:rsidRPr="00305ADB" w:rsidRDefault="00E61943" w:rsidP="00E61943">
      <w:pPr>
        <w:spacing w:line="360" w:lineRule="auto"/>
        <w:rPr>
          <w:rFonts w:cs="Times New Roman"/>
          <w:sz w:val="24"/>
          <w:szCs w:val="24"/>
        </w:rPr>
      </w:pPr>
    </w:p>
    <w:p w14:paraId="48F71A0B"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10" w:name="_Toc244260427"/>
      <w:r w:rsidRPr="00305ADB">
        <w:rPr>
          <w:rFonts w:ascii="Times New Roman" w:hAnsi="Times New Roman" w:cs="Times New Roman"/>
          <w:color w:val="auto"/>
          <w:sz w:val="24"/>
          <w:szCs w:val="24"/>
        </w:rPr>
        <w:lastRenderedPageBreak/>
        <w:t>TC-ORD-3 — Xử lý an toàn totalAmount thiếu/null và xác nhận nhánh required</w:t>
      </w:r>
      <w:bookmarkEnd w:id="10"/>
    </w:p>
    <w:p w14:paraId="4AAEE326"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Yêu cầu ứng dụng: thiếu/null trả HTTP 400 có kiểm soát, không tạo đơn; HTTP 500 là vi phạm xử lý lỗi đầu vào, chưa chứng minh crash/bộ nhớ. Yêu cầu công cụ concolic: SAT phải sinh input có tiền tố nhánh thực đo đúng với model; lệch mô hình/trace phải báo lỗi công cụ, không ghi xác nhận nhánh thành công. Input vi phạm được replay từ dữ liệu sạch và lưu kết quả. Chưa chạy hoặc không có bằng chứng thì chưa xác minh.</w:t>
      </w:r>
    </w:p>
    <w:p w14:paraId="324D153A" w14:textId="77777777" w:rsidR="00D150BC" w:rsidRPr="00305ADB" w:rsidRDefault="00000000">
      <w:pPr>
        <w:pStyle w:val="Caption"/>
        <w:rPr>
          <w:rFonts w:cs="Times New Roman"/>
          <w:color w:val="auto"/>
          <w:sz w:val="24"/>
          <w:szCs w:val="24"/>
        </w:rPr>
      </w:pPr>
      <w:bookmarkStart w:id="11" w:name="_Toc244260454"/>
      <w:r w:rsidRPr="00305ADB">
        <w:rPr>
          <w:rFonts w:cs="Times New Roman"/>
          <w:color w:val="auto"/>
          <w:sz w:val="24"/>
          <w:szCs w:val="24"/>
        </w:rPr>
        <w:t>Bảng 5. Bằng chứng kiểm thử TC-ORD-3 — Xử lý an toàn totalAmount thiếu/null và xác nhận nhánh required</w:t>
      </w:r>
      <w:bookmarkEnd w:id="11"/>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50CF648E" w14:textId="77777777">
        <w:tc>
          <w:tcPr>
            <w:tcW w:w="2160" w:type="dxa"/>
          </w:tcPr>
          <w:p w14:paraId="5234258A"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3591064F"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17ABE31D"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38347DEB"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1672390A" w14:textId="77777777">
        <w:tc>
          <w:tcPr>
            <w:tcW w:w="2160" w:type="dxa"/>
          </w:tcPr>
          <w:p w14:paraId="3F5180AA" w14:textId="77777777" w:rsidR="00934581" w:rsidRPr="00305ADB" w:rsidRDefault="00000000" w:rsidP="00E61943">
            <w:pPr>
              <w:spacing w:line="360" w:lineRule="auto"/>
              <w:rPr>
                <w:rFonts w:cs="Times New Roman"/>
                <w:sz w:val="24"/>
                <w:szCs w:val="24"/>
              </w:rPr>
            </w:pPr>
            <w:r w:rsidRPr="00305ADB">
              <w:rPr>
                <w:rFonts w:cs="Times New Roman"/>
                <w:sz w:val="24"/>
                <w:szCs w:val="24"/>
              </w:rPr>
              <w:t>TC-ORD-3:missing-total</w:t>
            </w:r>
          </w:p>
        </w:tc>
        <w:tc>
          <w:tcPr>
            <w:tcW w:w="2160" w:type="dxa"/>
          </w:tcPr>
          <w:p w14:paraId="34C1D4D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w:t>
            </w:r>
          </w:p>
        </w:tc>
        <w:tc>
          <w:tcPr>
            <w:tcW w:w="2160" w:type="dxa"/>
          </w:tcPr>
          <w:p w14:paraId="0B10440F"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0A0FAD26"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executions[19]</w:t>
            </w:r>
          </w:p>
        </w:tc>
      </w:tr>
    </w:tbl>
    <w:p w14:paraId="3702EAE2"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[{"message": "Lỗi server khi tạo đơn hàng", "error": "Order validation failed: totalAmount: Path `totalAmount` is required.", "details": "ValidationError: Order validation failed: totalAmount: Path `totalAmount` is required."}]</w:t>
      </w:r>
    </w:p>
    <w:p w14:paraId="05F9A710" w14:textId="77777777" w:rsidR="00E61943" w:rsidRPr="00305ADB" w:rsidRDefault="00E61943" w:rsidP="00E61943">
      <w:pPr>
        <w:spacing w:line="360" w:lineRule="auto"/>
        <w:rPr>
          <w:rFonts w:cs="Times New Roman"/>
          <w:sz w:val="24"/>
          <w:szCs w:val="24"/>
        </w:rPr>
      </w:pPr>
    </w:p>
    <w:p w14:paraId="558AC4D0" w14:textId="77777777" w:rsidR="00E61943" w:rsidRPr="00305ADB" w:rsidRDefault="00E61943" w:rsidP="00E61943">
      <w:pPr>
        <w:spacing w:line="360" w:lineRule="auto"/>
        <w:rPr>
          <w:rFonts w:cs="Times New Roman"/>
          <w:sz w:val="24"/>
          <w:szCs w:val="24"/>
        </w:rPr>
      </w:pPr>
    </w:p>
    <w:p w14:paraId="47AD3BA6" w14:textId="77777777" w:rsidR="00E61943" w:rsidRPr="00305ADB" w:rsidRDefault="00E61943" w:rsidP="00E61943">
      <w:pPr>
        <w:spacing w:line="360" w:lineRule="auto"/>
        <w:rPr>
          <w:rFonts w:cs="Times New Roman"/>
          <w:sz w:val="24"/>
          <w:szCs w:val="24"/>
        </w:rPr>
      </w:pPr>
    </w:p>
    <w:p w14:paraId="5BD63235" w14:textId="77777777" w:rsidR="00E61943" w:rsidRPr="00305ADB" w:rsidRDefault="00E61943" w:rsidP="00E61943">
      <w:pPr>
        <w:spacing w:line="360" w:lineRule="auto"/>
        <w:rPr>
          <w:rFonts w:cs="Times New Roman"/>
          <w:sz w:val="24"/>
          <w:szCs w:val="24"/>
        </w:rPr>
      </w:pPr>
    </w:p>
    <w:p w14:paraId="43511277" w14:textId="77777777" w:rsidR="00E61943" w:rsidRPr="00305ADB" w:rsidRDefault="00E61943" w:rsidP="00E61943">
      <w:pPr>
        <w:spacing w:line="360" w:lineRule="auto"/>
        <w:rPr>
          <w:rFonts w:cs="Times New Roman"/>
          <w:sz w:val="24"/>
          <w:szCs w:val="24"/>
        </w:rPr>
      </w:pPr>
    </w:p>
    <w:p w14:paraId="183E38B3" w14:textId="77777777" w:rsidR="00E61943" w:rsidRPr="00305ADB" w:rsidRDefault="00E61943" w:rsidP="00E61943">
      <w:pPr>
        <w:spacing w:line="360" w:lineRule="auto"/>
        <w:rPr>
          <w:rFonts w:cs="Times New Roman"/>
          <w:sz w:val="24"/>
          <w:szCs w:val="24"/>
        </w:rPr>
      </w:pPr>
    </w:p>
    <w:p w14:paraId="2611D9DC" w14:textId="77777777" w:rsidR="00E61943" w:rsidRPr="00305ADB" w:rsidRDefault="00E61943" w:rsidP="00E61943">
      <w:pPr>
        <w:spacing w:line="360" w:lineRule="auto"/>
        <w:rPr>
          <w:rFonts w:cs="Times New Roman"/>
          <w:sz w:val="24"/>
          <w:szCs w:val="24"/>
        </w:rPr>
      </w:pPr>
    </w:p>
    <w:p w14:paraId="15DF948E" w14:textId="77777777" w:rsidR="00E61943" w:rsidRPr="00305ADB" w:rsidRDefault="00E61943" w:rsidP="00E61943">
      <w:pPr>
        <w:spacing w:line="360" w:lineRule="auto"/>
        <w:rPr>
          <w:rFonts w:cs="Times New Roman"/>
          <w:sz w:val="24"/>
          <w:szCs w:val="24"/>
        </w:rPr>
      </w:pPr>
    </w:p>
    <w:p w14:paraId="3D52D7F0" w14:textId="77777777" w:rsidR="00E61943" w:rsidRPr="00305ADB" w:rsidRDefault="00E61943" w:rsidP="00E61943">
      <w:pPr>
        <w:spacing w:line="360" w:lineRule="auto"/>
        <w:rPr>
          <w:rFonts w:cs="Times New Roman"/>
          <w:sz w:val="24"/>
          <w:szCs w:val="24"/>
        </w:rPr>
      </w:pPr>
    </w:p>
    <w:p w14:paraId="2E32EF8D" w14:textId="77777777" w:rsidR="00E61943" w:rsidRPr="00305ADB" w:rsidRDefault="00E61943" w:rsidP="00E61943">
      <w:pPr>
        <w:spacing w:line="360" w:lineRule="auto"/>
        <w:rPr>
          <w:rFonts w:cs="Times New Roman"/>
          <w:sz w:val="24"/>
          <w:szCs w:val="24"/>
        </w:rPr>
      </w:pPr>
    </w:p>
    <w:p w14:paraId="731CB422" w14:textId="77777777" w:rsidR="00E61943" w:rsidRPr="00305ADB" w:rsidRDefault="00E61943" w:rsidP="00E61943">
      <w:pPr>
        <w:spacing w:line="360" w:lineRule="auto"/>
        <w:rPr>
          <w:rFonts w:cs="Times New Roman"/>
          <w:sz w:val="24"/>
          <w:szCs w:val="24"/>
        </w:rPr>
      </w:pPr>
    </w:p>
    <w:p w14:paraId="2F377A3C" w14:textId="77777777" w:rsidR="00E61943" w:rsidRPr="00305ADB" w:rsidRDefault="00E61943" w:rsidP="00E61943">
      <w:pPr>
        <w:spacing w:line="360" w:lineRule="auto"/>
        <w:rPr>
          <w:rFonts w:cs="Times New Roman"/>
          <w:sz w:val="24"/>
          <w:szCs w:val="24"/>
        </w:rPr>
      </w:pPr>
    </w:p>
    <w:p w14:paraId="7E590943"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12" w:name="_Toc244260428"/>
      <w:r w:rsidRPr="00305ADB">
        <w:rPr>
          <w:rFonts w:ascii="Times New Roman" w:hAnsi="Times New Roman" w:cs="Times New Roman"/>
          <w:color w:val="auto"/>
          <w:sz w:val="24"/>
          <w:szCs w:val="24"/>
        </w:rPr>
        <w:lastRenderedPageBreak/>
        <w:t>TC-ORD-4 — Sai kiểu totalAmount: mutation và concolic xác nhận đường ép kiểu</w:t>
      </w:r>
      <w:bookmarkEnd w:id="12"/>
    </w:p>
    <w:p w14:paraId="38C55BC2"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Yêu cầu ứng dụng: sai kiểu từ chối HTTP 400/422; không HTTP 5xx hoặc tạo đơn khi từ chối. Chuỗi số/boolean được chấp nhận qua ép kiểu là vi phạm hợp đồng kiểu, chưa tự chứng minh thiệt hại hoặc khả năng khai thác. Yêu cầu công cụ: model phải khớp trace và tiền tố mục tiêu; báo lỗi nếu lệch, không ghi xác nhận giả. UNKNOWN không được coi là UNSAT. Lưu điều kiện, input, response, trạng thái dữ liệu và replay; số input vi phạm không phải số lỗi gốc. Không suy ra lỗi bộ nhớ từ HTTP 500.</w:t>
      </w:r>
    </w:p>
    <w:p w14:paraId="065DE43E" w14:textId="77777777" w:rsidR="00D150BC" w:rsidRPr="00305ADB" w:rsidRDefault="00000000">
      <w:pPr>
        <w:pStyle w:val="Caption"/>
        <w:rPr>
          <w:rFonts w:cs="Times New Roman"/>
          <w:color w:val="auto"/>
          <w:sz w:val="24"/>
          <w:szCs w:val="24"/>
        </w:rPr>
      </w:pPr>
      <w:bookmarkStart w:id="13" w:name="_Toc244260455"/>
      <w:r w:rsidRPr="00305ADB">
        <w:rPr>
          <w:rFonts w:cs="Times New Roman"/>
          <w:color w:val="auto"/>
          <w:sz w:val="24"/>
          <w:szCs w:val="24"/>
        </w:rPr>
        <w:t>Bảng 6. Bằng chứng kiểm thử TC-ORD-4 — Sai kiểu totalAmount: mutation và concolic xác nhận đường ép kiểu</w:t>
      </w:r>
      <w:bookmarkEnd w:id="13"/>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0DF29BD0" w14:textId="77777777">
        <w:tc>
          <w:tcPr>
            <w:tcW w:w="2160" w:type="dxa"/>
          </w:tcPr>
          <w:p w14:paraId="5B09CBEE"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21E14626"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5A4CEDBB"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5448F52D"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240E2C2B" w14:textId="77777777">
        <w:tc>
          <w:tcPr>
            <w:tcW w:w="2160" w:type="dxa"/>
          </w:tcPr>
          <w:p w14:paraId="2F503396"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TC-ORD-4:0</w:t>
            </w:r>
          </w:p>
        </w:tc>
        <w:tc>
          <w:tcPr>
            <w:tcW w:w="2160" w:type="dxa"/>
          </w:tcPr>
          <w:p w14:paraId="32D7BDBC"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1996B0A3"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450320CD"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executions[20]</w:t>
            </w:r>
          </w:p>
        </w:tc>
      </w:tr>
      <w:tr w:rsidR="00934581" w:rsidRPr="00305ADB" w14:paraId="7D11DABC" w14:textId="77777777">
        <w:tc>
          <w:tcPr>
            <w:tcW w:w="2160" w:type="dxa"/>
          </w:tcPr>
          <w:p w14:paraId="4EC14357"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TC-ORD-4:1</w:t>
            </w:r>
          </w:p>
        </w:tc>
        <w:tc>
          <w:tcPr>
            <w:tcW w:w="2160" w:type="dxa"/>
          </w:tcPr>
          <w:p w14:paraId="674132A6"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4B410689"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18A495C1"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executions[21]</w:t>
            </w:r>
          </w:p>
        </w:tc>
      </w:tr>
      <w:tr w:rsidR="00934581" w:rsidRPr="00305ADB" w14:paraId="2491AB6D" w14:textId="77777777">
        <w:tc>
          <w:tcPr>
            <w:tcW w:w="2160" w:type="dxa"/>
          </w:tcPr>
          <w:p w14:paraId="31016565"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TC-ORD-4:2</w:t>
            </w:r>
          </w:p>
        </w:tc>
        <w:tc>
          <w:tcPr>
            <w:tcW w:w="2160" w:type="dxa"/>
          </w:tcPr>
          <w:p w14:paraId="1D9B9A5A"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757D2D2F"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5E3B50A5"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executions[22]</w:t>
            </w:r>
          </w:p>
        </w:tc>
      </w:tr>
      <w:tr w:rsidR="00934581" w:rsidRPr="00305ADB" w14:paraId="1F261D9F" w14:textId="77777777">
        <w:tc>
          <w:tcPr>
            <w:tcW w:w="2160" w:type="dxa"/>
          </w:tcPr>
          <w:p w14:paraId="036A3424"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TC-ORD-4:3</w:t>
            </w:r>
          </w:p>
        </w:tc>
        <w:tc>
          <w:tcPr>
            <w:tcW w:w="2160" w:type="dxa"/>
          </w:tcPr>
          <w:p w14:paraId="1C5EFDC1"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0339A331"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55364C9E"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executions[23]</w:t>
            </w:r>
          </w:p>
        </w:tc>
      </w:tr>
      <w:tr w:rsidR="00934581" w:rsidRPr="00305ADB" w14:paraId="62EE0CD9" w14:textId="77777777">
        <w:tc>
          <w:tcPr>
            <w:tcW w:w="2160" w:type="dxa"/>
          </w:tcPr>
          <w:p w14:paraId="144B2D8A"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TC-ORD-4:fuzz-0</w:t>
            </w:r>
          </w:p>
        </w:tc>
        <w:tc>
          <w:tcPr>
            <w:tcW w:w="2160" w:type="dxa"/>
          </w:tcPr>
          <w:p w14:paraId="231EB34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6BD01104"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2829B413"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executions[48]</w:t>
            </w:r>
          </w:p>
        </w:tc>
      </w:tr>
      <w:tr w:rsidR="00934581" w:rsidRPr="00305ADB" w14:paraId="2AE40B41" w14:textId="77777777">
        <w:tc>
          <w:tcPr>
            <w:tcW w:w="2160" w:type="dxa"/>
          </w:tcPr>
          <w:p w14:paraId="616FD9C4"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TC-ORD-4:fuzz-1</w:t>
            </w:r>
          </w:p>
        </w:tc>
        <w:tc>
          <w:tcPr>
            <w:tcW w:w="2160" w:type="dxa"/>
          </w:tcPr>
          <w:p w14:paraId="1B02147D"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39D8C28C"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4BAC451B"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executions[49]</w:t>
            </w:r>
          </w:p>
        </w:tc>
      </w:tr>
      <w:tr w:rsidR="00934581" w:rsidRPr="00305ADB" w14:paraId="0C3713F6" w14:textId="77777777">
        <w:tc>
          <w:tcPr>
            <w:tcW w:w="2160" w:type="dxa"/>
          </w:tcPr>
          <w:p w14:paraId="09908C6A"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TC-ORD-4:fuzz-2</w:t>
            </w:r>
          </w:p>
        </w:tc>
        <w:tc>
          <w:tcPr>
            <w:tcW w:w="2160" w:type="dxa"/>
          </w:tcPr>
          <w:p w14:paraId="0967832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631EE49A"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3334D0B2"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executions[50]</w:t>
            </w:r>
          </w:p>
        </w:tc>
      </w:tr>
      <w:tr w:rsidR="00934581" w:rsidRPr="00305ADB" w14:paraId="0FFBA39D" w14:textId="77777777">
        <w:tc>
          <w:tcPr>
            <w:tcW w:w="2160" w:type="dxa"/>
          </w:tcPr>
          <w:p w14:paraId="380568EF"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TC-ORD-4:fuzz-3</w:t>
            </w:r>
          </w:p>
        </w:tc>
        <w:tc>
          <w:tcPr>
            <w:tcW w:w="2160" w:type="dxa"/>
          </w:tcPr>
          <w:p w14:paraId="429764E0"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4505CD3A"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0A9EFA79"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executions[51]</w:t>
            </w:r>
          </w:p>
        </w:tc>
      </w:tr>
      <w:tr w:rsidR="00934581" w:rsidRPr="00305ADB" w14:paraId="085E268B" w14:textId="77777777">
        <w:tc>
          <w:tcPr>
            <w:tcW w:w="2160" w:type="dxa"/>
          </w:tcPr>
          <w:p w14:paraId="43C08597" w14:textId="77777777" w:rsidR="00934581" w:rsidRPr="00305ADB" w:rsidRDefault="00000000" w:rsidP="00E61943">
            <w:pPr>
              <w:spacing w:line="360" w:lineRule="auto"/>
              <w:rPr>
                <w:rFonts w:cs="Times New Roman"/>
                <w:sz w:val="24"/>
                <w:szCs w:val="24"/>
              </w:rPr>
            </w:pPr>
            <w:r w:rsidRPr="00305ADB">
              <w:rPr>
                <w:rFonts w:cs="Times New Roman"/>
                <w:sz w:val="24"/>
                <w:szCs w:val="24"/>
              </w:rPr>
              <w:lastRenderedPageBreak/>
              <w:t>TC-ORD-4:fuzz-4</w:t>
            </w:r>
          </w:p>
        </w:tc>
        <w:tc>
          <w:tcPr>
            <w:tcW w:w="2160" w:type="dxa"/>
          </w:tcPr>
          <w:p w14:paraId="4BD1DD9A"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4D2F3E6D"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287AC180"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executions[52]</w:t>
            </w:r>
          </w:p>
        </w:tc>
      </w:tr>
      <w:tr w:rsidR="00934581" w:rsidRPr="00305ADB" w14:paraId="3E76990D" w14:textId="77777777">
        <w:tc>
          <w:tcPr>
            <w:tcW w:w="2160" w:type="dxa"/>
          </w:tcPr>
          <w:p w14:paraId="1EF94A36"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TC-ORD-4:fuzz-5</w:t>
            </w:r>
          </w:p>
        </w:tc>
        <w:tc>
          <w:tcPr>
            <w:tcW w:w="2160" w:type="dxa"/>
          </w:tcPr>
          <w:p w14:paraId="5CA0B76E"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1CA9F18C"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3EA441A1"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executions[53]</w:t>
            </w:r>
          </w:p>
        </w:tc>
      </w:tr>
      <w:tr w:rsidR="00934581" w:rsidRPr="00305ADB" w14:paraId="788FC09E" w14:textId="77777777">
        <w:tc>
          <w:tcPr>
            <w:tcW w:w="2160" w:type="dxa"/>
          </w:tcPr>
          <w:p w14:paraId="66DA6036"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TC-ORD-4:fuzz-6</w:t>
            </w:r>
          </w:p>
        </w:tc>
        <w:tc>
          <w:tcPr>
            <w:tcW w:w="2160" w:type="dxa"/>
          </w:tcPr>
          <w:p w14:paraId="62A9E54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2ACF04E8"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62FBFFC3"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executions[54]</w:t>
            </w:r>
          </w:p>
        </w:tc>
      </w:tr>
      <w:tr w:rsidR="00934581" w:rsidRPr="00305ADB" w14:paraId="786ED72B" w14:textId="77777777">
        <w:tc>
          <w:tcPr>
            <w:tcW w:w="2160" w:type="dxa"/>
          </w:tcPr>
          <w:p w14:paraId="3DDD5300" w14:textId="77777777" w:rsidR="00934581" w:rsidRPr="00305ADB" w:rsidRDefault="00000000" w:rsidP="00E61943">
            <w:pPr>
              <w:spacing w:line="360" w:lineRule="auto"/>
              <w:rPr>
                <w:rFonts w:cs="Times New Roman"/>
                <w:sz w:val="24"/>
                <w:szCs w:val="24"/>
              </w:rPr>
            </w:pPr>
            <w:r w:rsidRPr="00305ADB">
              <w:rPr>
                <w:rFonts w:cs="Times New Roman"/>
                <w:sz w:val="24"/>
                <w:szCs w:val="24"/>
              </w:rPr>
              <w:t>TC-ORD-4:fuzz-7</w:t>
            </w:r>
          </w:p>
        </w:tc>
        <w:tc>
          <w:tcPr>
            <w:tcW w:w="2160" w:type="dxa"/>
          </w:tcPr>
          <w:p w14:paraId="6EC60C86"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3EDB759A"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043B77C8"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executions[55]</w:t>
            </w:r>
          </w:p>
        </w:tc>
      </w:tr>
    </w:tbl>
    <w:p w14:paraId="0C59356D" w14:textId="21A410DA" w:rsidR="00E61943" w:rsidRPr="00305ADB" w:rsidRDefault="00000000" w:rsidP="00E61943">
      <w:pPr>
        <w:spacing w:line="360" w:lineRule="auto"/>
        <w:rPr>
          <w:rFonts w:cs="Times New Roman"/>
          <w:sz w:val="24"/>
          <w:szCs w:val="24"/>
        </w:rPr>
      </w:pPr>
      <w:r w:rsidRPr="00305ADB">
        <w:rPr>
          <w:rFonts w:cs="Times New Roman"/>
          <w:sz w:val="24"/>
          <w:szCs w:val="24"/>
        </w:rPr>
        <w:t>Trích quan sát: [{"message": "Lỗi server khi tạo đơn hàng", "error": "Cast to Number failed for value \"{}\" at path \"totalAmount\"", "details": "CastError: Cast to Number failed for value \"{}\" at path \"totalAmount\""}]</w:t>
      </w:r>
    </w:p>
    <w:p w14:paraId="556344E7"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14" w:name="_Toc244260429"/>
      <w:r w:rsidRPr="00305ADB">
        <w:rPr>
          <w:rFonts w:ascii="Times New Roman" w:hAnsi="Times New Roman" w:cs="Times New Roman"/>
          <w:color w:val="auto"/>
          <w:sz w:val="24"/>
          <w:szCs w:val="24"/>
        </w:rPr>
        <w:t>TC-ORD-5 — Tin cậy giá từ client làm sai toàn vẹn đơn hàng</w:t>
      </w:r>
      <w:bookmarkEnd w:id="14"/>
    </w:p>
    <w:p w14:paraId="5C57357F"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Server từ chối giá/tổng bị sửa hoặc tính lại từ catalog tin cậy; không lưu tổng bị giả mạo.</w:t>
      </w:r>
    </w:p>
    <w:p w14:paraId="18AC3257" w14:textId="77777777" w:rsidR="00D150BC" w:rsidRPr="00305ADB" w:rsidRDefault="00000000">
      <w:pPr>
        <w:pStyle w:val="Caption"/>
        <w:rPr>
          <w:rFonts w:cs="Times New Roman"/>
          <w:color w:val="auto"/>
          <w:sz w:val="24"/>
          <w:szCs w:val="24"/>
        </w:rPr>
      </w:pPr>
      <w:bookmarkStart w:id="15" w:name="_Toc244260456"/>
      <w:r w:rsidRPr="00305ADB">
        <w:rPr>
          <w:rFonts w:cs="Times New Roman"/>
          <w:color w:val="auto"/>
          <w:sz w:val="24"/>
          <w:szCs w:val="24"/>
        </w:rPr>
        <w:t>Bảng 7. Bằng chứng kiểm thử TC-ORD-5 — Tin cậy giá từ client làm sai toàn vẹn đơn hàng</w:t>
      </w:r>
      <w:bookmarkEnd w:id="15"/>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58378245" w14:textId="77777777">
        <w:tc>
          <w:tcPr>
            <w:tcW w:w="2160" w:type="dxa"/>
          </w:tcPr>
          <w:p w14:paraId="2113E7FC"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13B760C0"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7D07740C"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1FBE972"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3EFF37A3" w14:textId="77777777">
        <w:tc>
          <w:tcPr>
            <w:tcW w:w="2160" w:type="dxa"/>
          </w:tcPr>
          <w:p w14:paraId="648D7252" w14:textId="77777777" w:rsidR="00934581" w:rsidRPr="00305ADB" w:rsidRDefault="00000000" w:rsidP="00E61943">
            <w:pPr>
              <w:spacing w:line="360" w:lineRule="auto"/>
              <w:rPr>
                <w:rFonts w:cs="Times New Roman"/>
                <w:sz w:val="24"/>
                <w:szCs w:val="24"/>
              </w:rPr>
            </w:pPr>
            <w:r w:rsidRPr="00305ADB">
              <w:rPr>
                <w:rFonts w:cs="Times New Roman"/>
                <w:sz w:val="24"/>
                <w:szCs w:val="24"/>
              </w:rPr>
              <w:t>TC-ORD-5:catalog-price</w:t>
            </w:r>
          </w:p>
        </w:tc>
        <w:tc>
          <w:tcPr>
            <w:tcW w:w="2160" w:type="dxa"/>
          </w:tcPr>
          <w:p w14:paraId="2167AB27" w14:textId="77777777" w:rsidR="00934581" w:rsidRPr="00305ADB" w:rsidRDefault="00000000" w:rsidP="00E61943">
            <w:pPr>
              <w:spacing w:line="360" w:lineRule="auto"/>
              <w:rPr>
                <w:rFonts w:cs="Times New Roman"/>
                <w:sz w:val="24"/>
                <w:szCs w:val="24"/>
              </w:rPr>
            </w:pPr>
            <w:r w:rsidRPr="00305ADB">
              <w:rPr>
                <w:rFonts w:cs="Times New Roman"/>
                <w:sz w:val="24"/>
                <w:szCs w:val="24"/>
              </w:rPr>
              <w:t>{"kind": "catalog_total"}</w:t>
            </w:r>
          </w:p>
        </w:tc>
        <w:tc>
          <w:tcPr>
            <w:tcW w:w="2160" w:type="dxa"/>
          </w:tcPr>
          <w:p w14:paraId="211DB835"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0C309635"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executions[24]</w:t>
            </w:r>
          </w:p>
        </w:tc>
      </w:tr>
    </w:tbl>
    <w:p w14:paraId="60062D86" w14:textId="77777777" w:rsidR="00934581" w:rsidRDefault="00000000" w:rsidP="00E61943">
      <w:pPr>
        <w:spacing w:line="360" w:lineRule="auto"/>
        <w:rPr>
          <w:rFonts w:cs="Times New Roman"/>
          <w:sz w:val="24"/>
          <w:szCs w:val="24"/>
        </w:rPr>
      </w:pPr>
      <w:r w:rsidRPr="00305ADB">
        <w:rPr>
          <w:rFonts w:cs="Times New Roman"/>
          <w:sz w:val="24"/>
          <w:szCs w:val="24"/>
        </w:rPr>
        <w:t>Trích quan sát: [{"message": "Đặt hàng thành công"}]</w:t>
      </w:r>
    </w:p>
    <w:p w14:paraId="34975BB8" w14:textId="77777777" w:rsidR="00305ADB" w:rsidRDefault="00305ADB" w:rsidP="00E61943">
      <w:pPr>
        <w:spacing w:line="360" w:lineRule="auto"/>
        <w:rPr>
          <w:rFonts w:cs="Times New Roman"/>
          <w:sz w:val="24"/>
          <w:szCs w:val="24"/>
        </w:rPr>
      </w:pPr>
    </w:p>
    <w:p w14:paraId="676DB409" w14:textId="77777777" w:rsidR="00305ADB" w:rsidRDefault="00305ADB" w:rsidP="00E61943">
      <w:pPr>
        <w:spacing w:line="360" w:lineRule="auto"/>
        <w:rPr>
          <w:rFonts w:cs="Times New Roman"/>
          <w:sz w:val="24"/>
          <w:szCs w:val="24"/>
        </w:rPr>
      </w:pPr>
    </w:p>
    <w:p w14:paraId="43B6A6B6" w14:textId="77777777" w:rsidR="00305ADB" w:rsidRDefault="00305ADB" w:rsidP="00E61943">
      <w:pPr>
        <w:spacing w:line="360" w:lineRule="auto"/>
        <w:rPr>
          <w:rFonts w:cs="Times New Roman"/>
          <w:sz w:val="24"/>
          <w:szCs w:val="24"/>
        </w:rPr>
      </w:pPr>
    </w:p>
    <w:p w14:paraId="62F2F89F" w14:textId="77777777" w:rsidR="00305ADB" w:rsidRDefault="00305ADB" w:rsidP="00E61943">
      <w:pPr>
        <w:spacing w:line="360" w:lineRule="auto"/>
        <w:rPr>
          <w:rFonts w:cs="Times New Roman"/>
          <w:sz w:val="24"/>
          <w:szCs w:val="24"/>
        </w:rPr>
      </w:pPr>
    </w:p>
    <w:p w14:paraId="776531F4" w14:textId="77777777" w:rsidR="00305ADB" w:rsidRDefault="00305ADB" w:rsidP="00E61943">
      <w:pPr>
        <w:spacing w:line="360" w:lineRule="auto"/>
        <w:rPr>
          <w:rFonts w:cs="Times New Roman"/>
          <w:sz w:val="24"/>
          <w:szCs w:val="24"/>
        </w:rPr>
      </w:pPr>
    </w:p>
    <w:p w14:paraId="05DDA1BF" w14:textId="77777777" w:rsidR="00305ADB" w:rsidRPr="00305ADB" w:rsidRDefault="00305ADB" w:rsidP="00E61943">
      <w:pPr>
        <w:spacing w:line="360" w:lineRule="auto"/>
        <w:rPr>
          <w:rFonts w:cs="Times New Roman"/>
          <w:sz w:val="24"/>
          <w:szCs w:val="24"/>
        </w:rPr>
      </w:pPr>
    </w:p>
    <w:p w14:paraId="680D4831"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16" w:name="_Toc244260430"/>
      <w:r w:rsidRPr="00305ADB">
        <w:rPr>
          <w:rFonts w:ascii="Times New Roman" w:hAnsi="Times New Roman" w:cs="Times New Roman"/>
          <w:color w:val="auto"/>
          <w:sz w:val="24"/>
          <w:szCs w:val="24"/>
        </w:rPr>
        <w:lastRenderedPageBreak/>
        <w:t>TC-ORD-6 — Giá trị âm vượt qua kiểm tra miền số tiền</w:t>
      </w:r>
      <w:bookmarkEnd w:id="16"/>
    </w:p>
    <w:p w14:paraId="609769D3"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400/422; không chấp nhận tổng tiền âm.</w:t>
      </w:r>
    </w:p>
    <w:p w14:paraId="2BC39E51" w14:textId="77777777" w:rsidR="00D150BC" w:rsidRPr="00305ADB" w:rsidRDefault="00000000">
      <w:pPr>
        <w:pStyle w:val="Caption"/>
        <w:rPr>
          <w:rFonts w:cs="Times New Roman"/>
          <w:color w:val="auto"/>
          <w:sz w:val="24"/>
          <w:szCs w:val="24"/>
        </w:rPr>
      </w:pPr>
      <w:bookmarkStart w:id="17" w:name="_Toc244260457"/>
      <w:r w:rsidRPr="00305ADB">
        <w:rPr>
          <w:rFonts w:cs="Times New Roman"/>
          <w:color w:val="auto"/>
          <w:sz w:val="24"/>
          <w:szCs w:val="24"/>
        </w:rPr>
        <w:t>Bảng 8. Bằng chứng kiểm thử TC-ORD-6 — Giá trị âm vượt qua kiểm tra miền số tiền</w:t>
      </w:r>
      <w:bookmarkEnd w:id="17"/>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2F262AA0" w14:textId="77777777">
        <w:tc>
          <w:tcPr>
            <w:tcW w:w="2160" w:type="dxa"/>
          </w:tcPr>
          <w:p w14:paraId="0A9D5B07"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51B9C79A"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5F2B314A"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170ED5A0"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42681053" w14:textId="77777777">
        <w:tc>
          <w:tcPr>
            <w:tcW w:w="2160" w:type="dxa"/>
          </w:tcPr>
          <w:p w14:paraId="663E0B3F" w14:textId="77777777" w:rsidR="00934581" w:rsidRPr="00305ADB" w:rsidRDefault="00000000" w:rsidP="00E61943">
            <w:pPr>
              <w:spacing w:line="360" w:lineRule="auto"/>
              <w:rPr>
                <w:rFonts w:cs="Times New Roman"/>
                <w:sz w:val="24"/>
                <w:szCs w:val="24"/>
              </w:rPr>
            </w:pPr>
            <w:r w:rsidRPr="00305ADB">
              <w:rPr>
                <w:rFonts w:cs="Times New Roman"/>
                <w:sz w:val="24"/>
                <w:szCs w:val="24"/>
              </w:rPr>
              <w:t>TC-ORD-6:negative-total</w:t>
            </w:r>
          </w:p>
        </w:tc>
        <w:tc>
          <w:tcPr>
            <w:tcW w:w="2160" w:type="dxa"/>
          </w:tcPr>
          <w:p w14:paraId="754268E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0FBF0072"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D80D494"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executions[25]</w:t>
            </w:r>
          </w:p>
        </w:tc>
      </w:tr>
    </w:tbl>
    <w:p w14:paraId="2D4722D6"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w:t>
      </w:r>
    </w:p>
    <w:p w14:paraId="1D1027B0"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18" w:name="_Toc244260431"/>
      <w:r w:rsidRPr="00305ADB">
        <w:rPr>
          <w:rFonts w:ascii="Times New Roman" w:hAnsi="Times New Roman" w:cs="Times New Roman"/>
          <w:color w:val="auto"/>
          <w:sz w:val="24"/>
          <w:szCs w:val="24"/>
        </w:rPr>
        <w:t>TC-ORD-18 — Giả mạo đồng thời đơn giá và tổng tiền để vượt oracle</w:t>
      </w:r>
      <w:bookmarkEnd w:id="18"/>
    </w:p>
    <w:p w14:paraId="0FCF4A68"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Từ chối 400/422 hoặc tính lại từ catalog thành 400000 trong seed không phí/giảm giá; không lưu tổng 2.</w:t>
      </w:r>
    </w:p>
    <w:p w14:paraId="1E66257D" w14:textId="77777777" w:rsidR="00D150BC" w:rsidRPr="00305ADB" w:rsidRDefault="00000000">
      <w:pPr>
        <w:pStyle w:val="Caption"/>
        <w:rPr>
          <w:rFonts w:cs="Times New Roman"/>
          <w:color w:val="auto"/>
          <w:sz w:val="24"/>
          <w:szCs w:val="24"/>
        </w:rPr>
      </w:pPr>
      <w:bookmarkStart w:id="19" w:name="_Toc244260458"/>
      <w:r w:rsidRPr="00305ADB">
        <w:rPr>
          <w:rFonts w:cs="Times New Roman"/>
          <w:color w:val="auto"/>
          <w:sz w:val="24"/>
          <w:szCs w:val="24"/>
        </w:rPr>
        <w:t>Bảng 9. Bằng chứng kiểm thử TC-ORD-18 — Giả mạo đồng thời đơn giá và tổng tiền để vượt oracle</w:t>
      </w:r>
      <w:bookmarkEnd w:id="19"/>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6BD0594F" w14:textId="77777777">
        <w:tc>
          <w:tcPr>
            <w:tcW w:w="2160" w:type="dxa"/>
          </w:tcPr>
          <w:p w14:paraId="4FB8FE9B"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070C641E"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01698448"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4804662B"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5BC5FC8E" w14:textId="77777777">
        <w:tc>
          <w:tcPr>
            <w:tcW w:w="2160" w:type="dxa"/>
          </w:tcPr>
          <w:p w14:paraId="32FF2143" w14:textId="77777777" w:rsidR="00934581" w:rsidRPr="00305ADB" w:rsidRDefault="00000000" w:rsidP="00E61943">
            <w:pPr>
              <w:spacing w:line="360" w:lineRule="auto"/>
              <w:rPr>
                <w:rFonts w:cs="Times New Roman"/>
                <w:sz w:val="24"/>
                <w:szCs w:val="24"/>
              </w:rPr>
            </w:pPr>
            <w:r w:rsidRPr="00305ADB">
              <w:rPr>
                <w:rFonts w:cs="Times New Roman"/>
                <w:sz w:val="24"/>
                <w:szCs w:val="24"/>
              </w:rPr>
              <w:t>TC-ORD-18:catalog</w:t>
            </w:r>
          </w:p>
        </w:tc>
        <w:tc>
          <w:tcPr>
            <w:tcW w:w="2160" w:type="dxa"/>
          </w:tcPr>
          <w:p w14:paraId="00ABE108" w14:textId="77777777" w:rsidR="00934581" w:rsidRPr="00305ADB" w:rsidRDefault="00000000" w:rsidP="00E61943">
            <w:pPr>
              <w:spacing w:line="360" w:lineRule="auto"/>
              <w:rPr>
                <w:rFonts w:cs="Times New Roman"/>
                <w:sz w:val="24"/>
                <w:szCs w:val="24"/>
              </w:rPr>
            </w:pPr>
            <w:r w:rsidRPr="00305ADB">
              <w:rPr>
                <w:rFonts w:cs="Times New Roman"/>
                <w:sz w:val="24"/>
                <w:szCs w:val="24"/>
              </w:rPr>
              <w:t>{"kind": "catalog_total"}</w:t>
            </w:r>
          </w:p>
        </w:tc>
        <w:tc>
          <w:tcPr>
            <w:tcW w:w="2160" w:type="dxa"/>
          </w:tcPr>
          <w:p w14:paraId="5CE4B3A4"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4CCC7C36"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executions[56]</w:t>
            </w:r>
          </w:p>
        </w:tc>
      </w:tr>
    </w:tbl>
    <w:p w14:paraId="4F846371" w14:textId="201461BC" w:rsidR="00E61943"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w:t>
      </w:r>
    </w:p>
    <w:p w14:paraId="24E7D6D2"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20" w:name="_Toc244260432"/>
      <w:r w:rsidRPr="00305ADB">
        <w:rPr>
          <w:rFonts w:ascii="Times New Roman" w:hAnsi="Times New Roman" w:cs="Times New Roman"/>
          <w:color w:val="auto"/>
          <w:sz w:val="24"/>
          <w:szCs w:val="24"/>
        </w:rPr>
        <w:t>TC-OS-1 — Vượt quyền cập nhật tài nguyên đơn hàng</w:t>
      </w:r>
      <w:bookmarkEnd w:id="20"/>
    </w:p>
    <w:p w14:paraId="6D28F7EC"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401/403 khi thiếu token hoặc dùng tài khoản khác; request không được coi là cập nhật hợp lệ.</w:t>
      </w:r>
      <w:r w:rsidRPr="00305ADB">
        <w:rPr>
          <w:rFonts w:cs="Times New Roman"/>
          <w:sz w:val="24"/>
          <w:szCs w:val="24"/>
        </w:rPr>
        <w:br/>
      </w:r>
    </w:p>
    <w:p w14:paraId="57BC1D6E" w14:textId="77777777" w:rsidR="00D150BC" w:rsidRPr="00305ADB" w:rsidRDefault="00000000">
      <w:pPr>
        <w:pStyle w:val="Caption"/>
        <w:rPr>
          <w:rFonts w:cs="Times New Roman"/>
          <w:color w:val="auto"/>
          <w:sz w:val="24"/>
          <w:szCs w:val="24"/>
        </w:rPr>
      </w:pPr>
      <w:bookmarkStart w:id="21" w:name="_Toc244260459"/>
      <w:r w:rsidRPr="00305ADB">
        <w:rPr>
          <w:rFonts w:cs="Times New Roman"/>
          <w:color w:val="auto"/>
          <w:sz w:val="24"/>
          <w:szCs w:val="24"/>
        </w:rPr>
        <w:t>Bảng 10. Bằng chứng kiểm thử TC-OS-1 — Vượt quyền cập nhật tài nguyên đơn hàng</w:t>
      </w:r>
      <w:bookmarkEnd w:id="21"/>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1A87D0F4" w14:textId="77777777">
        <w:tc>
          <w:tcPr>
            <w:tcW w:w="2160" w:type="dxa"/>
          </w:tcPr>
          <w:p w14:paraId="66C1F92C"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3A81029F"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024E6E59"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15EC04FB"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09BC4467" w14:textId="77777777">
        <w:tc>
          <w:tcPr>
            <w:tcW w:w="2160" w:type="dxa"/>
          </w:tcPr>
          <w:p w14:paraId="6767DADC" w14:textId="77777777" w:rsidR="00934581" w:rsidRPr="00305ADB" w:rsidRDefault="00000000" w:rsidP="00E61943">
            <w:pPr>
              <w:spacing w:line="360" w:lineRule="auto"/>
              <w:rPr>
                <w:rFonts w:cs="Times New Roman"/>
                <w:sz w:val="24"/>
                <w:szCs w:val="24"/>
              </w:rPr>
            </w:pPr>
            <w:r w:rsidRPr="00305ADB">
              <w:rPr>
                <w:rFonts w:cs="Times New Roman"/>
                <w:sz w:val="24"/>
                <w:szCs w:val="24"/>
              </w:rPr>
              <w:t>TC-OS-1:None</w:t>
            </w:r>
          </w:p>
        </w:tc>
        <w:tc>
          <w:tcPr>
            <w:tcW w:w="2160" w:type="dxa"/>
          </w:tcPr>
          <w:p w14:paraId="164408E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4B177896"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w:t>
            </w:r>
          </w:p>
        </w:tc>
        <w:tc>
          <w:tcPr>
            <w:tcW w:w="2160" w:type="dxa"/>
          </w:tcPr>
          <w:p w14:paraId="5E7A026F"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executions[26]</w:t>
            </w:r>
          </w:p>
        </w:tc>
      </w:tr>
      <w:tr w:rsidR="00934581" w:rsidRPr="00305ADB" w14:paraId="4ED2B11D" w14:textId="77777777">
        <w:tc>
          <w:tcPr>
            <w:tcW w:w="2160" w:type="dxa"/>
          </w:tcPr>
          <w:p w14:paraId="1698E25C" w14:textId="77777777" w:rsidR="00934581" w:rsidRPr="00305ADB" w:rsidRDefault="00000000" w:rsidP="00E61943">
            <w:pPr>
              <w:spacing w:line="360" w:lineRule="auto"/>
              <w:rPr>
                <w:rFonts w:cs="Times New Roman"/>
                <w:sz w:val="24"/>
                <w:szCs w:val="24"/>
              </w:rPr>
            </w:pPr>
            <w:r w:rsidRPr="00305ADB">
              <w:rPr>
                <w:rFonts w:cs="Times New Roman"/>
                <w:sz w:val="24"/>
                <w:szCs w:val="24"/>
              </w:rPr>
              <w:t>TC-OS-1:victim</w:t>
            </w:r>
          </w:p>
        </w:tc>
        <w:tc>
          <w:tcPr>
            <w:tcW w:w="2160" w:type="dxa"/>
          </w:tcPr>
          <w:p w14:paraId="0230AD1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206CA0F3"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w:t>
            </w:r>
          </w:p>
        </w:tc>
        <w:tc>
          <w:tcPr>
            <w:tcW w:w="2160" w:type="dxa"/>
          </w:tcPr>
          <w:p w14:paraId="0267451A"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executions[27]</w:t>
            </w:r>
          </w:p>
        </w:tc>
      </w:tr>
    </w:tbl>
    <w:p w14:paraId="03E187FF"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 {"status": "Đang xử lý"}]</w:t>
      </w:r>
      <w:r w:rsidRPr="00305ADB">
        <w:rPr>
          <w:rFonts w:cs="Times New Roman"/>
          <w:sz w:val="24"/>
          <w:szCs w:val="24"/>
        </w:rPr>
        <w:br/>
      </w:r>
    </w:p>
    <w:p w14:paraId="7E2AFFAD"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22" w:name="_Toc244260433"/>
      <w:r w:rsidRPr="00305ADB">
        <w:rPr>
          <w:rFonts w:ascii="Times New Roman" w:hAnsi="Times New Roman" w:cs="Times New Roman"/>
          <w:color w:val="auto"/>
          <w:sz w:val="24"/>
          <w:szCs w:val="24"/>
        </w:rPr>
        <w:lastRenderedPageBreak/>
        <w:t>TC-OS-2 — Giá trị enum bất thường đi vào xử lý trạng thái</w:t>
      </w:r>
      <w:bookmarkEnd w:id="22"/>
    </w:p>
    <w:p w14:paraId="529F78F9"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400/422 khi status ngoài tập hợp cho phép; không chấp nhận trạng thái tùy ý.</w:t>
      </w:r>
      <w:r w:rsidRPr="00305ADB">
        <w:rPr>
          <w:rFonts w:cs="Times New Roman"/>
          <w:sz w:val="24"/>
          <w:szCs w:val="24"/>
        </w:rPr>
        <w:br/>
      </w:r>
    </w:p>
    <w:p w14:paraId="4AF0BC4D" w14:textId="77777777" w:rsidR="00D150BC" w:rsidRPr="00305ADB" w:rsidRDefault="00000000">
      <w:pPr>
        <w:pStyle w:val="Caption"/>
        <w:rPr>
          <w:rFonts w:cs="Times New Roman"/>
          <w:color w:val="auto"/>
          <w:sz w:val="24"/>
          <w:szCs w:val="24"/>
        </w:rPr>
      </w:pPr>
      <w:bookmarkStart w:id="23" w:name="_Toc244260460"/>
      <w:r w:rsidRPr="00305ADB">
        <w:rPr>
          <w:rFonts w:cs="Times New Roman"/>
          <w:color w:val="auto"/>
          <w:sz w:val="24"/>
          <w:szCs w:val="24"/>
        </w:rPr>
        <w:t>Bảng 11. Bằng chứng kiểm thử TC-OS-2 — Giá trị enum bất thường đi vào xử lý trạng thái</w:t>
      </w:r>
      <w:bookmarkEnd w:id="23"/>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48A2BCD9" w14:textId="77777777">
        <w:tc>
          <w:tcPr>
            <w:tcW w:w="2160" w:type="dxa"/>
          </w:tcPr>
          <w:p w14:paraId="1074B9A1"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69021F4A"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117756DE"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A4C353A"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12E54F85" w14:textId="77777777">
        <w:tc>
          <w:tcPr>
            <w:tcW w:w="2160" w:type="dxa"/>
          </w:tcPr>
          <w:p w14:paraId="2633B550" w14:textId="77777777" w:rsidR="00934581" w:rsidRPr="00305ADB" w:rsidRDefault="00000000" w:rsidP="00E61943">
            <w:pPr>
              <w:spacing w:line="360" w:lineRule="auto"/>
              <w:rPr>
                <w:rFonts w:cs="Times New Roman"/>
                <w:sz w:val="24"/>
                <w:szCs w:val="24"/>
              </w:rPr>
            </w:pPr>
            <w:r w:rsidRPr="00305ADB">
              <w:rPr>
                <w:rFonts w:cs="Times New Roman"/>
                <w:sz w:val="24"/>
                <w:szCs w:val="24"/>
              </w:rPr>
              <w:t>TC-OS-2:''</w:t>
            </w:r>
          </w:p>
        </w:tc>
        <w:tc>
          <w:tcPr>
            <w:tcW w:w="2160" w:type="dxa"/>
          </w:tcPr>
          <w:p w14:paraId="28BF87CB"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56C94665"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w:t>
            </w:r>
          </w:p>
        </w:tc>
        <w:tc>
          <w:tcPr>
            <w:tcW w:w="2160" w:type="dxa"/>
          </w:tcPr>
          <w:p w14:paraId="029E6DC2"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executions[28]</w:t>
            </w:r>
          </w:p>
        </w:tc>
      </w:tr>
      <w:tr w:rsidR="00934581" w:rsidRPr="00305ADB" w14:paraId="00F4DCCB" w14:textId="77777777">
        <w:tc>
          <w:tcPr>
            <w:tcW w:w="2160" w:type="dxa"/>
          </w:tcPr>
          <w:p w14:paraId="022862F6" w14:textId="77777777" w:rsidR="00934581" w:rsidRPr="00305ADB" w:rsidRDefault="00000000" w:rsidP="00E61943">
            <w:pPr>
              <w:spacing w:line="360" w:lineRule="auto"/>
              <w:rPr>
                <w:rFonts w:cs="Times New Roman"/>
                <w:sz w:val="24"/>
                <w:szCs w:val="24"/>
              </w:rPr>
            </w:pPr>
            <w:r w:rsidRPr="00305ADB">
              <w:rPr>
                <w:rFonts w:cs="Times New Roman"/>
                <w:sz w:val="24"/>
                <w:szCs w:val="24"/>
              </w:rPr>
              <w:t>TC-OS-2:'0000000000'</w:t>
            </w:r>
          </w:p>
        </w:tc>
        <w:tc>
          <w:tcPr>
            <w:tcW w:w="2160" w:type="dxa"/>
          </w:tcPr>
          <w:p w14:paraId="62691FFA"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75FCA4E4"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w:t>
            </w:r>
          </w:p>
        </w:tc>
        <w:tc>
          <w:tcPr>
            <w:tcW w:w="2160" w:type="dxa"/>
          </w:tcPr>
          <w:p w14:paraId="784EC552"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executions[29]</w:t>
            </w:r>
          </w:p>
        </w:tc>
      </w:tr>
    </w:tbl>
    <w:p w14:paraId="3F2F9756" w14:textId="26A6337D" w:rsidR="00E61943"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 {"status": ""}]</w:t>
      </w:r>
    </w:p>
    <w:p w14:paraId="1FCDA08D"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24" w:name="_Toc244260434"/>
      <w:r w:rsidRPr="00305ADB">
        <w:rPr>
          <w:rFonts w:ascii="Times New Roman" w:hAnsi="Times New Roman" w:cs="Times New Roman"/>
          <w:color w:val="auto"/>
          <w:sz w:val="24"/>
          <w:szCs w:val="24"/>
        </w:rPr>
        <w:t>TC-OS-3 — Phá vỡ bất biến sau trạng thái đã giao</w:t>
      </w:r>
      <w:bookmarkEnd w:id="24"/>
    </w:p>
    <w:p w14:paraId="2E9500B0"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Sau khi các bước chuẩn bị thành công, request chuyển ngược bị từ chối HTTP 400/409/422.</w:t>
      </w:r>
      <w:r w:rsidRPr="00305ADB">
        <w:rPr>
          <w:rFonts w:cs="Times New Roman"/>
          <w:sz w:val="24"/>
          <w:szCs w:val="24"/>
        </w:rPr>
        <w:br/>
      </w:r>
    </w:p>
    <w:p w14:paraId="25483402" w14:textId="77777777" w:rsidR="00D150BC" w:rsidRPr="00305ADB" w:rsidRDefault="00000000">
      <w:pPr>
        <w:pStyle w:val="Caption"/>
        <w:rPr>
          <w:rFonts w:cs="Times New Roman"/>
          <w:color w:val="auto"/>
          <w:sz w:val="24"/>
          <w:szCs w:val="24"/>
        </w:rPr>
      </w:pPr>
      <w:bookmarkStart w:id="25" w:name="_Toc244260461"/>
      <w:r w:rsidRPr="00305ADB">
        <w:rPr>
          <w:rFonts w:cs="Times New Roman"/>
          <w:color w:val="auto"/>
          <w:sz w:val="24"/>
          <w:szCs w:val="24"/>
        </w:rPr>
        <w:t>Bảng 12. Bằng chứng kiểm thử TC-OS-3 — Phá vỡ bất biến sau trạng thái đã giao</w:t>
      </w:r>
      <w:bookmarkEnd w:id="25"/>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71277696" w14:textId="77777777">
        <w:tc>
          <w:tcPr>
            <w:tcW w:w="2160" w:type="dxa"/>
          </w:tcPr>
          <w:p w14:paraId="5E0002EC"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417CFB8A"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72CAB4DF"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6589C3BF"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12364335" w14:textId="77777777">
        <w:tc>
          <w:tcPr>
            <w:tcW w:w="2160" w:type="dxa"/>
          </w:tcPr>
          <w:p w14:paraId="11FD5088" w14:textId="77777777" w:rsidR="00934581" w:rsidRPr="00305ADB" w:rsidRDefault="00000000" w:rsidP="00E61943">
            <w:pPr>
              <w:spacing w:line="360" w:lineRule="auto"/>
              <w:rPr>
                <w:rFonts w:cs="Times New Roman"/>
                <w:sz w:val="24"/>
                <w:szCs w:val="24"/>
              </w:rPr>
            </w:pPr>
            <w:r w:rsidRPr="00305ADB">
              <w:rPr>
                <w:rFonts w:cs="Times New Roman"/>
                <w:sz w:val="24"/>
                <w:szCs w:val="24"/>
              </w:rPr>
              <w:t>TC-OS-3:revert-delivered</w:t>
            </w:r>
          </w:p>
        </w:tc>
        <w:tc>
          <w:tcPr>
            <w:tcW w:w="2160" w:type="dxa"/>
          </w:tcPr>
          <w:p w14:paraId="3E072495"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409, 422]}</w:t>
            </w:r>
          </w:p>
        </w:tc>
        <w:tc>
          <w:tcPr>
            <w:tcW w:w="2160" w:type="dxa"/>
          </w:tcPr>
          <w:p w14:paraId="3313444B"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200, 200, 200, 200</w:t>
            </w:r>
          </w:p>
        </w:tc>
        <w:tc>
          <w:tcPr>
            <w:tcW w:w="2160" w:type="dxa"/>
          </w:tcPr>
          <w:p w14:paraId="052FB4C3"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executions[30]</w:t>
            </w:r>
          </w:p>
        </w:tc>
      </w:tr>
    </w:tbl>
    <w:p w14:paraId="46BCFBBB" w14:textId="77777777" w:rsidR="00934581" w:rsidRDefault="00000000" w:rsidP="00E61943">
      <w:pPr>
        <w:spacing w:line="360" w:lineRule="auto"/>
        <w:rPr>
          <w:rFonts w:cs="Times New Roman"/>
          <w:sz w:val="24"/>
          <w:szCs w:val="24"/>
        </w:rPr>
      </w:pPr>
      <w:r w:rsidRPr="00305ADB">
        <w:rPr>
          <w:rFonts w:cs="Times New Roman"/>
          <w:sz w:val="24"/>
          <w:szCs w:val="24"/>
        </w:rPr>
        <w:t>Trích quan sát: [{"message": "Đặt hàng thành công"}, {"status": "Đang giao"}, {"status": "Đã giao"}, {"status": "Đang xử lý"}]</w:t>
      </w:r>
      <w:r w:rsidRPr="00305ADB">
        <w:rPr>
          <w:rFonts w:cs="Times New Roman"/>
          <w:sz w:val="24"/>
          <w:szCs w:val="24"/>
        </w:rPr>
        <w:br/>
      </w:r>
    </w:p>
    <w:p w14:paraId="3CA20E24" w14:textId="77777777" w:rsidR="00305ADB" w:rsidRDefault="00305ADB" w:rsidP="00E61943">
      <w:pPr>
        <w:spacing w:line="360" w:lineRule="auto"/>
        <w:rPr>
          <w:rFonts w:cs="Times New Roman"/>
          <w:sz w:val="24"/>
          <w:szCs w:val="24"/>
        </w:rPr>
      </w:pPr>
    </w:p>
    <w:p w14:paraId="5738B14F" w14:textId="77777777" w:rsidR="00305ADB" w:rsidRDefault="00305ADB" w:rsidP="00E61943">
      <w:pPr>
        <w:spacing w:line="360" w:lineRule="auto"/>
        <w:rPr>
          <w:rFonts w:cs="Times New Roman"/>
          <w:sz w:val="24"/>
          <w:szCs w:val="24"/>
        </w:rPr>
      </w:pPr>
    </w:p>
    <w:p w14:paraId="5DAE5E1D" w14:textId="77777777" w:rsidR="00305ADB" w:rsidRDefault="00305ADB" w:rsidP="00E61943">
      <w:pPr>
        <w:spacing w:line="360" w:lineRule="auto"/>
        <w:rPr>
          <w:rFonts w:cs="Times New Roman"/>
          <w:sz w:val="24"/>
          <w:szCs w:val="24"/>
        </w:rPr>
      </w:pPr>
    </w:p>
    <w:p w14:paraId="74946468" w14:textId="77777777" w:rsidR="00305ADB" w:rsidRPr="00305ADB" w:rsidRDefault="00305ADB" w:rsidP="00E61943">
      <w:pPr>
        <w:spacing w:line="360" w:lineRule="auto"/>
        <w:rPr>
          <w:rFonts w:cs="Times New Roman"/>
          <w:sz w:val="24"/>
          <w:szCs w:val="24"/>
        </w:rPr>
      </w:pPr>
    </w:p>
    <w:p w14:paraId="5B12069B"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26" w:name="_Toc244260435"/>
      <w:r w:rsidRPr="00305ADB">
        <w:rPr>
          <w:rFonts w:ascii="Times New Roman" w:hAnsi="Times New Roman" w:cs="Times New Roman"/>
          <w:color w:val="auto"/>
          <w:sz w:val="24"/>
          <w:szCs w:val="24"/>
        </w:rPr>
        <w:lastRenderedPageBreak/>
        <w:t>TC-OS-4 — ID hoặc status sai kiểu gây lỗi tầng xử lý</w:t>
      </w:r>
      <w:bookmarkEnd w:id="26"/>
    </w:p>
    <w:p w14:paraId="5D9441B2"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400/404/422 có kiểm soát, không HTTP 500 do lỗi chuyển kiểu hoặc truy cập dữ liệu.</w:t>
      </w:r>
      <w:r w:rsidRPr="00305ADB">
        <w:rPr>
          <w:rFonts w:cs="Times New Roman"/>
          <w:sz w:val="24"/>
          <w:szCs w:val="24"/>
        </w:rPr>
        <w:br/>
      </w:r>
    </w:p>
    <w:p w14:paraId="1BA93E41" w14:textId="77777777" w:rsidR="00D150BC" w:rsidRPr="00305ADB" w:rsidRDefault="00000000">
      <w:pPr>
        <w:pStyle w:val="Caption"/>
        <w:rPr>
          <w:rFonts w:cs="Times New Roman"/>
          <w:color w:val="auto"/>
          <w:sz w:val="24"/>
          <w:szCs w:val="24"/>
        </w:rPr>
      </w:pPr>
      <w:bookmarkStart w:id="27" w:name="_Toc244260462"/>
      <w:r w:rsidRPr="00305ADB">
        <w:rPr>
          <w:rFonts w:cs="Times New Roman"/>
          <w:color w:val="auto"/>
          <w:sz w:val="24"/>
          <w:szCs w:val="24"/>
        </w:rPr>
        <w:t>Bảng 13. Bằng chứng kiểm thử TC-OS-4 — ID hoặc status sai kiểu gây lỗi tầng xử lý</w:t>
      </w:r>
      <w:bookmarkEnd w:id="27"/>
    </w:p>
    <w:tbl>
      <w:tblPr>
        <w:tblStyle w:val="TableGrid"/>
        <w:tblW w:w="0" w:type="auto"/>
        <w:tblLook w:val="04A0" w:firstRow="1" w:lastRow="0" w:firstColumn="1" w:lastColumn="0" w:noHBand="0" w:noVBand="1"/>
      </w:tblPr>
      <w:tblGrid>
        <w:gridCol w:w="2233"/>
        <w:gridCol w:w="2160"/>
        <w:gridCol w:w="2160"/>
        <w:gridCol w:w="2160"/>
      </w:tblGrid>
      <w:tr w:rsidR="00934581" w:rsidRPr="00305ADB" w14:paraId="084DDD09" w14:textId="77777777">
        <w:tc>
          <w:tcPr>
            <w:tcW w:w="2160" w:type="dxa"/>
          </w:tcPr>
          <w:p w14:paraId="46C60F5E"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37485520"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6CF68D81"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499F88BF"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37E96D04" w14:textId="77777777">
        <w:tc>
          <w:tcPr>
            <w:tcW w:w="2160" w:type="dxa"/>
          </w:tcPr>
          <w:p w14:paraId="2E2546FC" w14:textId="77777777" w:rsidR="00934581" w:rsidRPr="00305ADB" w:rsidRDefault="00000000" w:rsidP="00E61943">
            <w:pPr>
              <w:spacing w:line="360" w:lineRule="auto"/>
              <w:rPr>
                <w:rFonts w:cs="Times New Roman"/>
                <w:sz w:val="24"/>
                <w:szCs w:val="24"/>
              </w:rPr>
            </w:pPr>
            <w:r w:rsidRPr="00305ADB">
              <w:rPr>
                <w:rFonts w:cs="Times New Roman"/>
                <w:sz w:val="24"/>
                <w:szCs w:val="24"/>
              </w:rPr>
              <w:t>TC-OS-4:/api/orders/abc</w:t>
            </w:r>
          </w:p>
        </w:tc>
        <w:tc>
          <w:tcPr>
            <w:tcW w:w="2160" w:type="dxa"/>
          </w:tcPr>
          <w:p w14:paraId="67210B89"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404, 422]}</w:t>
            </w:r>
          </w:p>
        </w:tc>
        <w:tc>
          <w:tcPr>
            <w:tcW w:w="2160" w:type="dxa"/>
          </w:tcPr>
          <w:p w14:paraId="79C46660" w14:textId="77777777" w:rsidR="00934581" w:rsidRPr="00305ADB" w:rsidRDefault="00000000" w:rsidP="00E61943">
            <w:pPr>
              <w:spacing w:line="360" w:lineRule="auto"/>
              <w:rPr>
                <w:rFonts w:cs="Times New Roman"/>
                <w:sz w:val="24"/>
                <w:szCs w:val="24"/>
              </w:rPr>
            </w:pPr>
            <w:r w:rsidRPr="00305ADB">
              <w:rPr>
                <w:rFonts w:cs="Times New Roman"/>
                <w:sz w:val="24"/>
                <w:szCs w:val="24"/>
              </w:rPr>
              <w:t>200, 500</w:t>
            </w:r>
          </w:p>
        </w:tc>
        <w:tc>
          <w:tcPr>
            <w:tcW w:w="2160" w:type="dxa"/>
          </w:tcPr>
          <w:p w14:paraId="7E986862"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executions[32]</w:t>
            </w:r>
          </w:p>
        </w:tc>
      </w:tr>
      <w:tr w:rsidR="00934581" w:rsidRPr="00305ADB" w14:paraId="1D9D3B6E" w14:textId="77777777">
        <w:tc>
          <w:tcPr>
            <w:tcW w:w="2160" w:type="dxa"/>
          </w:tcPr>
          <w:p w14:paraId="1107FE35" w14:textId="77777777" w:rsidR="00934581" w:rsidRPr="00305ADB" w:rsidRDefault="00000000" w:rsidP="00E61943">
            <w:pPr>
              <w:spacing w:line="360" w:lineRule="auto"/>
              <w:rPr>
                <w:rFonts w:cs="Times New Roman"/>
                <w:sz w:val="24"/>
                <w:szCs w:val="24"/>
              </w:rPr>
            </w:pPr>
            <w:r w:rsidRPr="00305ADB">
              <w:rPr>
                <w:rFonts w:cs="Times New Roman"/>
                <w:sz w:val="24"/>
                <w:szCs w:val="24"/>
              </w:rPr>
              <w:t>TC-OS-4:/api/orders/{order}</w:t>
            </w:r>
          </w:p>
        </w:tc>
        <w:tc>
          <w:tcPr>
            <w:tcW w:w="2160" w:type="dxa"/>
          </w:tcPr>
          <w:p w14:paraId="7AB0033A"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404, 422]}</w:t>
            </w:r>
          </w:p>
        </w:tc>
        <w:tc>
          <w:tcPr>
            <w:tcW w:w="2160" w:type="dxa"/>
          </w:tcPr>
          <w:p w14:paraId="4D78CF51" w14:textId="77777777" w:rsidR="00934581" w:rsidRPr="00305ADB" w:rsidRDefault="00000000" w:rsidP="00E61943">
            <w:pPr>
              <w:spacing w:line="360" w:lineRule="auto"/>
              <w:rPr>
                <w:rFonts w:cs="Times New Roman"/>
                <w:sz w:val="24"/>
                <w:szCs w:val="24"/>
              </w:rPr>
            </w:pPr>
            <w:r w:rsidRPr="00305ADB">
              <w:rPr>
                <w:rFonts w:cs="Times New Roman"/>
                <w:sz w:val="24"/>
                <w:szCs w:val="24"/>
              </w:rPr>
              <w:t>200, 500</w:t>
            </w:r>
          </w:p>
        </w:tc>
        <w:tc>
          <w:tcPr>
            <w:tcW w:w="2160" w:type="dxa"/>
          </w:tcPr>
          <w:p w14:paraId="2EB62B05"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executions[33]</w:t>
            </w:r>
          </w:p>
        </w:tc>
      </w:tr>
    </w:tbl>
    <w:p w14:paraId="260FF837" w14:textId="4DB21AD7" w:rsidR="00305ADB" w:rsidRPr="00305ADB" w:rsidRDefault="00000000" w:rsidP="00E61943">
      <w:pPr>
        <w:spacing w:line="360" w:lineRule="auto"/>
        <w:rPr>
          <w:rFonts w:cs="Times New Roman"/>
          <w:sz w:val="24"/>
          <w:szCs w:val="24"/>
        </w:rPr>
      </w:pPr>
      <w:r w:rsidRPr="00305ADB">
        <w:rPr>
          <w:rFonts w:cs="Times New Roman"/>
          <w:sz w:val="24"/>
          <w:szCs w:val="24"/>
        </w:rPr>
        <w:t>Trích quan sát: [{"message": "Đặt hàng thành công"}, {"error": "Cast to ObjectId failed for value \"abc\" (type string) at path \"_id\""}]</w:t>
      </w:r>
      <w:r w:rsidRPr="00305ADB">
        <w:rPr>
          <w:rFonts w:cs="Times New Roman"/>
          <w:sz w:val="24"/>
          <w:szCs w:val="24"/>
        </w:rPr>
        <w:br/>
      </w:r>
    </w:p>
    <w:p w14:paraId="2DBA4882"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28" w:name="_Toc244260436"/>
      <w:r w:rsidRPr="00305ADB">
        <w:rPr>
          <w:rFonts w:ascii="Times New Roman" w:hAnsi="Times New Roman" w:cs="Times New Roman"/>
          <w:color w:val="auto"/>
          <w:sz w:val="24"/>
          <w:szCs w:val="24"/>
        </w:rPr>
        <w:t>TC-OS-21 — Phá vỡ trạng thái kết thúc sau khi hủy đơn</w:t>
      </w:r>
      <w:bookmarkEnd w:id="28"/>
    </w:p>
    <w:p w14:paraId="5E7C7413"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Sau khi hủy thành công, từ chối tiếp tục giao bằng HTTP 400/409/422; trạng thái lưu vẫn là đã hủy.</w:t>
      </w:r>
      <w:r w:rsidRPr="00305ADB">
        <w:rPr>
          <w:rFonts w:cs="Times New Roman"/>
          <w:sz w:val="24"/>
          <w:szCs w:val="24"/>
        </w:rPr>
        <w:br/>
      </w:r>
    </w:p>
    <w:p w14:paraId="677DD65D" w14:textId="77777777" w:rsidR="00D150BC" w:rsidRPr="00305ADB" w:rsidRDefault="00000000">
      <w:pPr>
        <w:pStyle w:val="Caption"/>
        <w:rPr>
          <w:rFonts w:cs="Times New Roman"/>
          <w:color w:val="auto"/>
          <w:sz w:val="24"/>
          <w:szCs w:val="24"/>
        </w:rPr>
      </w:pPr>
      <w:bookmarkStart w:id="29" w:name="_Toc244260463"/>
      <w:r w:rsidRPr="00305ADB">
        <w:rPr>
          <w:rFonts w:cs="Times New Roman"/>
          <w:color w:val="auto"/>
          <w:sz w:val="24"/>
          <w:szCs w:val="24"/>
        </w:rPr>
        <w:t>Bảng 14. Bằng chứng kiểm thử TC-OS-21 — Phá vỡ trạng thái kết thúc sau khi hủy đơn</w:t>
      </w:r>
      <w:bookmarkEnd w:id="29"/>
    </w:p>
    <w:tbl>
      <w:tblPr>
        <w:tblStyle w:val="TableGrid"/>
        <w:tblW w:w="0" w:type="auto"/>
        <w:tblLook w:val="04A0" w:firstRow="1" w:lastRow="0" w:firstColumn="1" w:lastColumn="0" w:noHBand="0" w:noVBand="1"/>
      </w:tblPr>
      <w:tblGrid>
        <w:gridCol w:w="2160"/>
        <w:gridCol w:w="2353"/>
        <w:gridCol w:w="2160"/>
        <w:gridCol w:w="2160"/>
      </w:tblGrid>
      <w:tr w:rsidR="00934581" w:rsidRPr="00305ADB" w14:paraId="5FB3FC5F" w14:textId="77777777">
        <w:tc>
          <w:tcPr>
            <w:tcW w:w="2160" w:type="dxa"/>
          </w:tcPr>
          <w:p w14:paraId="6195A957"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458E5C9A"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01834C4D"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512DCF9"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08B0F6C8" w14:textId="77777777">
        <w:tc>
          <w:tcPr>
            <w:tcW w:w="2160" w:type="dxa"/>
          </w:tcPr>
          <w:p w14:paraId="16E5AB88" w14:textId="77777777" w:rsidR="00934581" w:rsidRPr="00305ADB" w:rsidRDefault="00000000" w:rsidP="00E61943">
            <w:pPr>
              <w:spacing w:line="360" w:lineRule="auto"/>
              <w:rPr>
                <w:rFonts w:cs="Times New Roman"/>
                <w:sz w:val="24"/>
                <w:szCs w:val="24"/>
              </w:rPr>
            </w:pPr>
            <w:r w:rsidRPr="00305ADB">
              <w:rPr>
                <w:rFonts w:cs="Times New Roman"/>
                <w:sz w:val="24"/>
                <w:szCs w:val="24"/>
              </w:rPr>
              <w:t>TC-OS-21:cancelled-terminal</w:t>
            </w:r>
          </w:p>
        </w:tc>
        <w:tc>
          <w:tcPr>
            <w:tcW w:w="2160" w:type="dxa"/>
          </w:tcPr>
          <w:p w14:paraId="03F2487E" w14:textId="77777777" w:rsidR="00934581" w:rsidRPr="00305ADB" w:rsidRDefault="00000000" w:rsidP="00E61943">
            <w:pPr>
              <w:spacing w:line="360" w:lineRule="auto"/>
              <w:rPr>
                <w:rFonts w:cs="Times New Roman"/>
                <w:sz w:val="24"/>
                <w:szCs w:val="24"/>
              </w:rPr>
            </w:pPr>
            <w:r w:rsidRPr="00305ADB">
              <w:rPr>
                <w:rFonts w:cs="Times New Roman"/>
                <w:sz w:val="24"/>
                <w:szCs w:val="24"/>
              </w:rPr>
              <w:t>{"kind": "cancelled_terminal"}</w:t>
            </w:r>
          </w:p>
        </w:tc>
        <w:tc>
          <w:tcPr>
            <w:tcW w:w="2160" w:type="dxa"/>
          </w:tcPr>
          <w:p w14:paraId="00D3B337" w14:textId="77777777" w:rsidR="00934581" w:rsidRPr="00305ADB" w:rsidRDefault="00000000" w:rsidP="00E61943">
            <w:pPr>
              <w:spacing w:line="360" w:lineRule="auto"/>
              <w:rPr>
                <w:rFonts w:cs="Times New Roman"/>
                <w:sz w:val="24"/>
                <w:szCs w:val="24"/>
              </w:rPr>
            </w:pPr>
            <w:r w:rsidRPr="00305ADB">
              <w:rPr>
                <w:rFonts w:cs="Times New Roman"/>
                <w:sz w:val="24"/>
                <w:szCs w:val="24"/>
              </w:rPr>
              <w:t>200, 200, 200</w:t>
            </w:r>
          </w:p>
        </w:tc>
        <w:tc>
          <w:tcPr>
            <w:tcW w:w="2160" w:type="dxa"/>
          </w:tcPr>
          <w:p w14:paraId="548EE340"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executions[58]</w:t>
            </w:r>
          </w:p>
        </w:tc>
      </w:tr>
    </w:tbl>
    <w:p w14:paraId="07F7FE26" w14:textId="77777777" w:rsidR="00934581" w:rsidRDefault="00000000" w:rsidP="00E61943">
      <w:pPr>
        <w:spacing w:line="360" w:lineRule="auto"/>
        <w:rPr>
          <w:rFonts w:cs="Times New Roman"/>
          <w:sz w:val="24"/>
          <w:szCs w:val="24"/>
        </w:rPr>
      </w:pPr>
      <w:r w:rsidRPr="00305ADB">
        <w:rPr>
          <w:rFonts w:cs="Times New Roman"/>
          <w:sz w:val="24"/>
          <w:szCs w:val="24"/>
        </w:rPr>
        <w:t>Trích quan sát: [{"message": "Đặt hàng thành công"}, {"status": "Đã hủy"}, {"status": "Đang giao"}]</w:t>
      </w:r>
      <w:r w:rsidRPr="00305ADB">
        <w:rPr>
          <w:rFonts w:cs="Times New Roman"/>
          <w:sz w:val="24"/>
          <w:szCs w:val="24"/>
        </w:rPr>
        <w:br/>
      </w:r>
    </w:p>
    <w:p w14:paraId="0EB45160" w14:textId="77777777" w:rsidR="00305ADB" w:rsidRDefault="00305ADB" w:rsidP="00E61943">
      <w:pPr>
        <w:spacing w:line="360" w:lineRule="auto"/>
        <w:rPr>
          <w:rFonts w:cs="Times New Roman"/>
          <w:sz w:val="24"/>
          <w:szCs w:val="24"/>
        </w:rPr>
      </w:pPr>
    </w:p>
    <w:p w14:paraId="28047480" w14:textId="77777777" w:rsidR="00305ADB" w:rsidRPr="00305ADB" w:rsidRDefault="00305ADB" w:rsidP="00E61943">
      <w:pPr>
        <w:spacing w:line="360" w:lineRule="auto"/>
        <w:rPr>
          <w:rFonts w:cs="Times New Roman"/>
          <w:sz w:val="24"/>
          <w:szCs w:val="24"/>
        </w:rPr>
      </w:pPr>
    </w:p>
    <w:p w14:paraId="4FDDA0B7"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30" w:name="_Toc244260437"/>
      <w:r w:rsidRPr="00305ADB">
        <w:rPr>
          <w:rFonts w:ascii="Times New Roman" w:hAnsi="Times New Roman" w:cs="Times New Roman"/>
          <w:color w:val="auto"/>
          <w:sz w:val="24"/>
          <w:szCs w:val="24"/>
        </w:rPr>
        <w:lastRenderedPageBreak/>
        <w:t>TC-PRD-1 — Vượt quyền tạo hoặc sửa dữ liệu sản phẩm</w:t>
      </w:r>
      <w:bookmarkEnd w:id="30"/>
    </w:p>
    <w:p w14:paraId="046B6D11"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401/403 khi thiếu token hoặc dùng tài khoản thường cho thao tác quản trị.</w:t>
      </w:r>
      <w:r w:rsidRPr="00305ADB">
        <w:rPr>
          <w:rFonts w:cs="Times New Roman"/>
          <w:sz w:val="24"/>
          <w:szCs w:val="24"/>
        </w:rPr>
        <w:br/>
      </w:r>
    </w:p>
    <w:p w14:paraId="2843DDD3" w14:textId="77777777" w:rsidR="00D150BC" w:rsidRPr="00305ADB" w:rsidRDefault="00000000">
      <w:pPr>
        <w:pStyle w:val="Caption"/>
        <w:rPr>
          <w:rFonts w:cs="Times New Roman"/>
          <w:color w:val="auto"/>
          <w:sz w:val="24"/>
          <w:szCs w:val="24"/>
        </w:rPr>
      </w:pPr>
      <w:bookmarkStart w:id="31" w:name="_Toc244260464"/>
      <w:r w:rsidRPr="00305ADB">
        <w:rPr>
          <w:rFonts w:cs="Times New Roman"/>
          <w:color w:val="auto"/>
          <w:sz w:val="24"/>
          <w:szCs w:val="24"/>
        </w:rPr>
        <w:t>Bảng 15. Bằng chứng kiểm thử TC-PRD-1 — Vượt quyền tạo hoặc sửa dữ liệu sản phẩm</w:t>
      </w:r>
      <w:bookmarkEnd w:id="31"/>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23583428" w14:textId="77777777">
        <w:tc>
          <w:tcPr>
            <w:tcW w:w="2160" w:type="dxa"/>
          </w:tcPr>
          <w:p w14:paraId="4EA1A76A"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2AA07D74"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69F98CDA"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59D6C80"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5C1CA9C1" w14:textId="77777777">
        <w:tc>
          <w:tcPr>
            <w:tcW w:w="2160" w:type="dxa"/>
          </w:tcPr>
          <w:p w14:paraId="09D5AB37" w14:textId="77777777" w:rsidR="00934581" w:rsidRPr="00305ADB" w:rsidRDefault="00000000" w:rsidP="00E61943">
            <w:pPr>
              <w:spacing w:line="360" w:lineRule="auto"/>
              <w:rPr>
                <w:rFonts w:cs="Times New Roman"/>
                <w:sz w:val="24"/>
                <w:szCs w:val="24"/>
              </w:rPr>
            </w:pPr>
            <w:r w:rsidRPr="00305ADB">
              <w:rPr>
                <w:rFonts w:cs="Times New Roman"/>
                <w:sz w:val="24"/>
                <w:szCs w:val="24"/>
              </w:rPr>
              <w:t>TC-PRD-1:POST-None</w:t>
            </w:r>
          </w:p>
        </w:tc>
        <w:tc>
          <w:tcPr>
            <w:tcW w:w="2160" w:type="dxa"/>
          </w:tcPr>
          <w:p w14:paraId="651617CC"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1B9BDD81"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458D6306"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executions[40]</w:t>
            </w:r>
          </w:p>
        </w:tc>
      </w:tr>
      <w:tr w:rsidR="00934581" w:rsidRPr="00305ADB" w14:paraId="560ACE31" w14:textId="77777777">
        <w:tc>
          <w:tcPr>
            <w:tcW w:w="2160" w:type="dxa"/>
          </w:tcPr>
          <w:p w14:paraId="52A94361" w14:textId="77777777" w:rsidR="00934581" w:rsidRPr="00305ADB" w:rsidRDefault="00000000" w:rsidP="00E61943">
            <w:pPr>
              <w:spacing w:line="360" w:lineRule="auto"/>
              <w:rPr>
                <w:rFonts w:cs="Times New Roman"/>
                <w:sz w:val="24"/>
                <w:szCs w:val="24"/>
              </w:rPr>
            </w:pPr>
            <w:r w:rsidRPr="00305ADB">
              <w:rPr>
                <w:rFonts w:cs="Times New Roman"/>
                <w:sz w:val="24"/>
                <w:szCs w:val="24"/>
              </w:rPr>
              <w:t>TC-PRD-1:POST-self</w:t>
            </w:r>
          </w:p>
        </w:tc>
        <w:tc>
          <w:tcPr>
            <w:tcW w:w="2160" w:type="dxa"/>
          </w:tcPr>
          <w:p w14:paraId="428ABA27"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5F1442CE"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753D478"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executions[41]</w:t>
            </w:r>
          </w:p>
        </w:tc>
      </w:tr>
      <w:tr w:rsidR="00934581" w:rsidRPr="00305ADB" w14:paraId="77E1FAD6" w14:textId="77777777">
        <w:tc>
          <w:tcPr>
            <w:tcW w:w="2160" w:type="dxa"/>
          </w:tcPr>
          <w:p w14:paraId="77951C64" w14:textId="77777777" w:rsidR="00934581" w:rsidRPr="00305ADB" w:rsidRDefault="00000000" w:rsidP="00E61943">
            <w:pPr>
              <w:spacing w:line="360" w:lineRule="auto"/>
              <w:rPr>
                <w:rFonts w:cs="Times New Roman"/>
                <w:sz w:val="24"/>
                <w:szCs w:val="24"/>
              </w:rPr>
            </w:pPr>
            <w:r w:rsidRPr="00305ADB">
              <w:rPr>
                <w:rFonts w:cs="Times New Roman"/>
                <w:sz w:val="24"/>
                <w:szCs w:val="24"/>
              </w:rPr>
              <w:t>TC-PRD-1:PUT-None</w:t>
            </w:r>
          </w:p>
        </w:tc>
        <w:tc>
          <w:tcPr>
            <w:tcW w:w="2160" w:type="dxa"/>
          </w:tcPr>
          <w:p w14:paraId="2E6F2C6E"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7A08346D"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7D029D8"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executions[42]</w:t>
            </w:r>
          </w:p>
        </w:tc>
      </w:tr>
      <w:tr w:rsidR="00934581" w:rsidRPr="00305ADB" w14:paraId="50C18295" w14:textId="77777777">
        <w:tc>
          <w:tcPr>
            <w:tcW w:w="2160" w:type="dxa"/>
          </w:tcPr>
          <w:p w14:paraId="3360ECDD" w14:textId="77777777" w:rsidR="00934581" w:rsidRPr="00305ADB" w:rsidRDefault="00000000" w:rsidP="00E61943">
            <w:pPr>
              <w:spacing w:line="360" w:lineRule="auto"/>
              <w:rPr>
                <w:rFonts w:cs="Times New Roman"/>
                <w:sz w:val="24"/>
                <w:szCs w:val="24"/>
              </w:rPr>
            </w:pPr>
            <w:r w:rsidRPr="00305ADB">
              <w:rPr>
                <w:rFonts w:cs="Times New Roman"/>
                <w:sz w:val="24"/>
                <w:szCs w:val="24"/>
              </w:rPr>
              <w:t>TC-PRD-1:PUT-self</w:t>
            </w:r>
          </w:p>
        </w:tc>
        <w:tc>
          <w:tcPr>
            <w:tcW w:w="2160" w:type="dxa"/>
          </w:tcPr>
          <w:p w14:paraId="286B9D59"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4380289D"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6A2DB3D"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executions[43]</w:t>
            </w:r>
          </w:p>
        </w:tc>
      </w:tr>
    </w:tbl>
    <w:p w14:paraId="2ABB7CA6"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w:t>
      </w:r>
      <w:r w:rsidRPr="00305ADB">
        <w:rPr>
          <w:rFonts w:cs="Times New Roman"/>
          <w:sz w:val="24"/>
          <w:szCs w:val="24"/>
        </w:rPr>
        <w:br/>
      </w:r>
    </w:p>
    <w:p w14:paraId="75A9C312"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32" w:name="_Toc244260438"/>
      <w:r w:rsidRPr="00305ADB">
        <w:rPr>
          <w:rFonts w:ascii="Times New Roman" w:hAnsi="Times New Roman" w:cs="Times New Roman"/>
          <w:color w:val="auto"/>
          <w:sz w:val="24"/>
          <w:szCs w:val="24"/>
        </w:rPr>
        <w:t>TC-PRD-2 — Giá âm vượt qua ràng buộc miền dữ liệu</w:t>
      </w:r>
      <w:bookmarkEnd w:id="32"/>
    </w:p>
    <w:p w14:paraId="0CAD706B" w14:textId="77777777"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400/422 cho giá âm; không coi cập nhật là hợp lệ.</w:t>
      </w:r>
      <w:r w:rsidRPr="00305ADB">
        <w:rPr>
          <w:rFonts w:cs="Times New Roman"/>
          <w:sz w:val="24"/>
          <w:szCs w:val="24"/>
        </w:rPr>
        <w:br/>
      </w:r>
    </w:p>
    <w:p w14:paraId="74BE7B7B" w14:textId="77777777" w:rsidR="00D150BC" w:rsidRPr="00305ADB" w:rsidRDefault="00000000">
      <w:pPr>
        <w:pStyle w:val="Caption"/>
        <w:rPr>
          <w:rFonts w:cs="Times New Roman"/>
          <w:color w:val="auto"/>
          <w:sz w:val="24"/>
          <w:szCs w:val="24"/>
        </w:rPr>
      </w:pPr>
      <w:bookmarkStart w:id="33" w:name="_Toc244260465"/>
      <w:r w:rsidRPr="00305ADB">
        <w:rPr>
          <w:rFonts w:cs="Times New Roman"/>
          <w:color w:val="auto"/>
          <w:sz w:val="24"/>
          <w:szCs w:val="24"/>
        </w:rPr>
        <w:t>Bảng 16. Bằng chứng kiểm thử TC-PRD-2 — Giá âm vượt qua ràng buộc miền dữ liệu</w:t>
      </w:r>
      <w:bookmarkEnd w:id="33"/>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27666A94" w14:textId="77777777">
        <w:tc>
          <w:tcPr>
            <w:tcW w:w="2160" w:type="dxa"/>
          </w:tcPr>
          <w:p w14:paraId="4A9409E1"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2C4BE1AB"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761D2A4B"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57EC82E5"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2A58B47D" w14:textId="77777777">
        <w:tc>
          <w:tcPr>
            <w:tcW w:w="2160" w:type="dxa"/>
          </w:tcPr>
          <w:p w14:paraId="1F136C03" w14:textId="77777777" w:rsidR="00934581" w:rsidRPr="00305ADB" w:rsidRDefault="00000000" w:rsidP="00E61943">
            <w:pPr>
              <w:spacing w:line="360" w:lineRule="auto"/>
              <w:rPr>
                <w:rFonts w:cs="Times New Roman"/>
                <w:sz w:val="24"/>
                <w:szCs w:val="24"/>
              </w:rPr>
            </w:pPr>
            <w:r w:rsidRPr="00305ADB">
              <w:rPr>
                <w:rFonts w:cs="Times New Roman"/>
                <w:sz w:val="24"/>
                <w:szCs w:val="24"/>
              </w:rPr>
              <w:t>TC-PRD-2:negative-price</w:t>
            </w:r>
          </w:p>
        </w:tc>
        <w:tc>
          <w:tcPr>
            <w:tcW w:w="2160" w:type="dxa"/>
          </w:tcPr>
          <w:p w14:paraId="47236410"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33C2A3C3"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4D114389"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executions[44]</w:t>
            </w:r>
          </w:p>
        </w:tc>
      </w:tr>
    </w:tbl>
    <w:p w14:paraId="2810F175" w14:textId="77777777" w:rsidR="00934581" w:rsidRDefault="00000000" w:rsidP="00E61943">
      <w:pPr>
        <w:spacing w:line="360" w:lineRule="auto"/>
        <w:rPr>
          <w:rFonts w:cs="Times New Roman"/>
          <w:sz w:val="24"/>
          <w:szCs w:val="24"/>
        </w:rPr>
      </w:pPr>
      <w:r w:rsidRPr="00305ADB">
        <w:rPr>
          <w:rFonts w:cs="Times New Roman"/>
          <w:sz w:val="24"/>
          <w:szCs w:val="24"/>
        </w:rPr>
        <w:t>Trích quan sát: [{}]</w:t>
      </w:r>
      <w:r w:rsidRPr="00305ADB">
        <w:rPr>
          <w:rFonts w:cs="Times New Roman"/>
          <w:sz w:val="24"/>
          <w:szCs w:val="24"/>
        </w:rPr>
        <w:br/>
      </w:r>
    </w:p>
    <w:p w14:paraId="1F3D742F" w14:textId="77777777" w:rsidR="00305ADB" w:rsidRPr="00305ADB" w:rsidRDefault="00305ADB" w:rsidP="00E61943">
      <w:pPr>
        <w:spacing w:line="360" w:lineRule="auto"/>
        <w:rPr>
          <w:rFonts w:cs="Times New Roman"/>
          <w:sz w:val="24"/>
          <w:szCs w:val="24"/>
        </w:rPr>
      </w:pPr>
    </w:p>
    <w:p w14:paraId="2D0BEB60"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34" w:name="_Toc244260439"/>
      <w:r w:rsidRPr="00305ADB">
        <w:rPr>
          <w:rFonts w:ascii="Times New Roman" w:hAnsi="Times New Roman" w:cs="Times New Roman"/>
          <w:color w:val="auto"/>
          <w:sz w:val="24"/>
          <w:szCs w:val="24"/>
        </w:rPr>
        <w:lastRenderedPageBreak/>
        <w:t>TC-PRD-3 — Giá sản phẩm sai kiểu gây ngoại lệ xử lý</w:t>
      </w:r>
      <w:bookmarkEnd w:id="34"/>
    </w:p>
    <w:p w14:paraId="3D517B7F" w14:textId="0383A4DF"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400/422 cho object thay vì số; không để lỗi chuyển kiểu gây HTTP 500.</w:t>
      </w:r>
    </w:p>
    <w:p w14:paraId="79FB84C2" w14:textId="77777777" w:rsidR="00D150BC" w:rsidRPr="00305ADB" w:rsidRDefault="00000000">
      <w:pPr>
        <w:pStyle w:val="Caption"/>
        <w:rPr>
          <w:rFonts w:cs="Times New Roman"/>
          <w:color w:val="auto"/>
          <w:sz w:val="24"/>
          <w:szCs w:val="24"/>
        </w:rPr>
      </w:pPr>
      <w:bookmarkStart w:id="35" w:name="_Toc244260466"/>
      <w:r w:rsidRPr="00305ADB">
        <w:rPr>
          <w:rFonts w:cs="Times New Roman"/>
          <w:color w:val="auto"/>
          <w:sz w:val="24"/>
          <w:szCs w:val="24"/>
        </w:rPr>
        <w:t>Bảng 17. Bằng chứng kiểm thử TC-PRD-3 — Giá sản phẩm sai kiểu gây ngoại lệ xử lý</w:t>
      </w:r>
      <w:bookmarkEnd w:id="35"/>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77D47AE6" w14:textId="77777777">
        <w:tc>
          <w:tcPr>
            <w:tcW w:w="2160" w:type="dxa"/>
          </w:tcPr>
          <w:p w14:paraId="41210D93"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2C128710"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5DD42F4D"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3027898C"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1FD6B05F" w14:textId="77777777">
        <w:tc>
          <w:tcPr>
            <w:tcW w:w="2160" w:type="dxa"/>
          </w:tcPr>
          <w:p w14:paraId="2D7BCEDB" w14:textId="77777777" w:rsidR="00934581" w:rsidRPr="00305ADB" w:rsidRDefault="00000000" w:rsidP="00E61943">
            <w:pPr>
              <w:spacing w:line="360" w:lineRule="auto"/>
              <w:rPr>
                <w:rFonts w:cs="Times New Roman"/>
                <w:sz w:val="24"/>
                <w:szCs w:val="24"/>
              </w:rPr>
            </w:pPr>
            <w:r w:rsidRPr="00305ADB">
              <w:rPr>
                <w:rFonts w:cs="Times New Roman"/>
                <w:sz w:val="24"/>
                <w:szCs w:val="24"/>
              </w:rPr>
              <w:t>TC-PRD-3:price-object</w:t>
            </w:r>
          </w:p>
        </w:tc>
        <w:tc>
          <w:tcPr>
            <w:tcW w:w="2160" w:type="dxa"/>
          </w:tcPr>
          <w:p w14:paraId="01BB606F"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422]}</w:t>
            </w:r>
          </w:p>
        </w:tc>
        <w:tc>
          <w:tcPr>
            <w:tcW w:w="2160" w:type="dxa"/>
          </w:tcPr>
          <w:p w14:paraId="0C6F30A2"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20A97413"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executions[45]</w:t>
            </w:r>
          </w:p>
        </w:tc>
      </w:tr>
    </w:tbl>
    <w:p w14:paraId="08215EDF" w14:textId="721FEEDB" w:rsidR="00E61943" w:rsidRPr="00305ADB" w:rsidRDefault="00000000" w:rsidP="00E61943">
      <w:pPr>
        <w:spacing w:line="360" w:lineRule="auto"/>
        <w:rPr>
          <w:rFonts w:cs="Times New Roman"/>
          <w:sz w:val="24"/>
          <w:szCs w:val="24"/>
        </w:rPr>
      </w:pPr>
      <w:r w:rsidRPr="00305ADB">
        <w:rPr>
          <w:rFonts w:cs="Times New Roman"/>
          <w:sz w:val="24"/>
          <w:szCs w:val="24"/>
        </w:rPr>
        <w:t>Trích quan sát: [{"error": "Cast to Number failed for value \"{\"a\":1}\" at path \"price\""}]</w:t>
      </w:r>
      <w:r w:rsidRPr="00305ADB">
        <w:rPr>
          <w:rFonts w:cs="Times New Roman"/>
          <w:sz w:val="24"/>
          <w:szCs w:val="24"/>
        </w:rPr>
        <w:br/>
      </w:r>
    </w:p>
    <w:p w14:paraId="03414E02"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36" w:name="_Toc244260440"/>
      <w:r w:rsidRPr="00305ADB">
        <w:rPr>
          <w:rFonts w:ascii="Times New Roman" w:hAnsi="Times New Roman" w:cs="Times New Roman"/>
          <w:color w:val="auto"/>
          <w:sz w:val="24"/>
          <w:szCs w:val="24"/>
        </w:rPr>
        <w:t>TC-PRD-5 — ID trùng gây ghi đè hoặc mơ hồ định danh sản phẩm</w:t>
      </w:r>
      <w:bookmarkEnd w:id="36"/>
    </w:p>
    <w:p w14:paraId="7B5A50A8" w14:textId="4E1B2C69"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Từ chối ID trùng hoặc cấp ID mới duy nhất; không tạo hai sản phẩm cùng định danh hoặc ghi đè trái phép.</w:t>
      </w:r>
    </w:p>
    <w:p w14:paraId="52D52422" w14:textId="77777777" w:rsidR="00D150BC" w:rsidRPr="00305ADB" w:rsidRDefault="00000000">
      <w:pPr>
        <w:pStyle w:val="Caption"/>
        <w:rPr>
          <w:rFonts w:cs="Times New Roman"/>
          <w:color w:val="auto"/>
          <w:sz w:val="24"/>
          <w:szCs w:val="24"/>
        </w:rPr>
      </w:pPr>
      <w:bookmarkStart w:id="37" w:name="_Toc244260467"/>
      <w:r w:rsidRPr="00305ADB">
        <w:rPr>
          <w:rFonts w:cs="Times New Roman"/>
          <w:color w:val="auto"/>
          <w:sz w:val="24"/>
          <w:szCs w:val="24"/>
        </w:rPr>
        <w:t>Bảng 18. Bằng chứng kiểm thử TC-PRD-5 — ID trùng gây ghi đè hoặc mơ hồ định danh sản phẩm</w:t>
      </w:r>
      <w:bookmarkEnd w:id="37"/>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3C37458C" w14:textId="77777777">
        <w:tc>
          <w:tcPr>
            <w:tcW w:w="2160" w:type="dxa"/>
          </w:tcPr>
          <w:p w14:paraId="55D81ADF"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5E8BB3C7"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307CC02C"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3CE51A85"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5719E5E4" w14:textId="77777777">
        <w:tc>
          <w:tcPr>
            <w:tcW w:w="2160" w:type="dxa"/>
          </w:tcPr>
          <w:p w14:paraId="2F73CE8C" w14:textId="77777777" w:rsidR="00934581" w:rsidRPr="00305ADB" w:rsidRDefault="00000000" w:rsidP="00E61943">
            <w:pPr>
              <w:spacing w:line="360" w:lineRule="auto"/>
              <w:rPr>
                <w:rFonts w:cs="Times New Roman"/>
                <w:sz w:val="24"/>
                <w:szCs w:val="24"/>
              </w:rPr>
            </w:pPr>
            <w:r w:rsidRPr="00305ADB">
              <w:rPr>
                <w:rFonts w:cs="Times New Roman"/>
                <w:sz w:val="24"/>
                <w:szCs w:val="24"/>
              </w:rPr>
              <w:t>TC-PRD-5:duplicate-id</w:t>
            </w:r>
          </w:p>
        </w:tc>
        <w:tc>
          <w:tcPr>
            <w:tcW w:w="2160" w:type="dxa"/>
          </w:tcPr>
          <w:p w14:paraId="08C79DAA" w14:textId="77777777" w:rsidR="00934581" w:rsidRPr="00305ADB" w:rsidRDefault="00000000" w:rsidP="00E61943">
            <w:pPr>
              <w:spacing w:line="360" w:lineRule="auto"/>
              <w:rPr>
                <w:rFonts w:cs="Times New Roman"/>
                <w:sz w:val="24"/>
                <w:szCs w:val="24"/>
              </w:rPr>
            </w:pPr>
            <w:r w:rsidRPr="00305ADB">
              <w:rPr>
                <w:rFonts w:cs="Times New Roman"/>
                <w:sz w:val="24"/>
                <w:szCs w:val="24"/>
              </w:rPr>
              <w:t>{"kind": "duplicate_id"}</w:t>
            </w:r>
          </w:p>
        </w:tc>
        <w:tc>
          <w:tcPr>
            <w:tcW w:w="2160" w:type="dxa"/>
          </w:tcPr>
          <w:p w14:paraId="6CF83D33"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0A50C172"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executions[47]</w:t>
            </w:r>
          </w:p>
        </w:tc>
      </w:tr>
    </w:tbl>
    <w:p w14:paraId="17952D81" w14:textId="5251C24A" w:rsidR="00934581" w:rsidRPr="00305ADB" w:rsidRDefault="00000000" w:rsidP="00E61943">
      <w:pPr>
        <w:spacing w:line="360" w:lineRule="auto"/>
        <w:rPr>
          <w:rFonts w:cs="Times New Roman"/>
          <w:sz w:val="24"/>
          <w:szCs w:val="24"/>
        </w:rPr>
      </w:pPr>
      <w:r w:rsidRPr="00305ADB">
        <w:rPr>
          <w:rFonts w:cs="Times New Roman"/>
          <w:sz w:val="24"/>
          <w:szCs w:val="24"/>
        </w:rPr>
        <w:t>Trích quan sát: [{}]</w:t>
      </w:r>
    </w:p>
    <w:p w14:paraId="50FF60E4"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38" w:name="_Toc244260441"/>
      <w:r w:rsidRPr="00305ADB">
        <w:rPr>
          <w:rFonts w:ascii="Times New Roman" w:hAnsi="Times New Roman" w:cs="Times New Roman"/>
          <w:color w:val="auto"/>
          <w:sz w:val="24"/>
          <w:szCs w:val="24"/>
        </w:rPr>
        <w:t>TC-USR-1 — Truy cập trái phép hồ sơ tài khoản khác</w:t>
      </w:r>
      <w:bookmarkEnd w:id="38"/>
    </w:p>
    <w:p w14:paraId="7034D90D" w14:textId="139EE8B2"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401/403 khi thiếu token hoặc sửa hồ sơ người khác; không coi request là cập nhật hợp lệ.</w:t>
      </w:r>
    </w:p>
    <w:p w14:paraId="3677B9D7" w14:textId="77777777" w:rsidR="00D150BC" w:rsidRPr="00305ADB" w:rsidRDefault="00000000">
      <w:pPr>
        <w:pStyle w:val="Caption"/>
        <w:rPr>
          <w:rFonts w:cs="Times New Roman"/>
          <w:color w:val="auto"/>
          <w:sz w:val="24"/>
          <w:szCs w:val="24"/>
        </w:rPr>
      </w:pPr>
      <w:bookmarkStart w:id="39" w:name="_Toc244260468"/>
      <w:r w:rsidRPr="00305ADB">
        <w:rPr>
          <w:rFonts w:cs="Times New Roman"/>
          <w:color w:val="auto"/>
          <w:sz w:val="24"/>
          <w:szCs w:val="24"/>
        </w:rPr>
        <w:t>Bảng 19. Bằng chứng kiểm thử TC-USR-1 — Truy cập trái phép hồ sơ tài khoản khác</w:t>
      </w:r>
      <w:bookmarkEnd w:id="39"/>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2CAFCC60" w14:textId="77777777">
        <w:tc>
          <w:tcPr>
            <w:tcW w:w="2160" w:type="dxa"/>
          </w:tcPr>
          <w:p w14:paraId="2A213929"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579A9B61"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6147CEFF"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1ADD0905"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4EAF1B41" w14:textId="77777777">
        <w:tc>
          <w:tcPr>
            <w:tcW w:w="2160" w:type="dxa"/>
          </w:tcPr>
          <w:p w14:paraId="6F404442" w14:textId="77777777" w:rsidR="00934581" w:rsidRPr="00305ADB" w:rsidRDefault="00000000" w:rsidP="00E61943">
            <w:pPr>
              <w:spacing w:line="360" w:lineRule="auto"/>
              <w:rPr>
                <w:rFonts w:cs="Times New Roman"/>
                <w:sz w:val="24"/>
                <w:szCs w:val="24"/>
              </w:rPr>
            </w:pPr>
            <w:r w:rsidRPr="00305ADB">
              <w:rPr>
                <w:rFonts w:cs="Times New Roman"/>
                <w:sz w:val="24"/>
                <w:szCs w:val="24"/>
              </w:rPr>
              <w:t>TC-USR-1:None</w:t>
            </w:r>
          </w:p>
        </w:tc>
        <w:tc>
          <w:tcPr>
            <w:tcW w:w="2160" w:type="dxa"/>
          </w:tcPr>
          <w:p w14:paraId="0F877976"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5B4B637B"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763447B0"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executions[34]</w:t>
            </w:r>
          </w:p>
        </w:tc>
      </w:tr>
      <w:tr w:rsidR="00934581" w:rsidRPr="00305ADB" w14:paraId="619EDB8A" w14:textId="77777777">
        <w:tc>
          <w:tcPr>
            <w:tcW w:w="2160" w:type="dxa"/>
          </w:tcPr>
          <w:p w14:paraId="2EB5713E" w14:textId="77777777" w:rsidR="00934581" w:rsidRPr="00305ADB" w:rsidRDefault="00000000" w:rsidP="00E61943">
            <w:pPr>
              <w:spacing w:line="360" w:lineRule="auto"/>
              <w:rPr>
                <w:rFonts w:cs="Times New Roman"/>
                <w:sz w:val="24"/>
                <w:szCs w:val="24"/>
              </w:rPr>
            </w:pPr>
            <w:r w:rsidRPr="00305ADB">
              <w:rPr>
                <w:rFonts w:cs="Times New Roman"/>
                <w:sz w:val="24"/>
                <w:szCs w:val="24"/>
              </w:rPr>
              <w:t>TC-USR-1:self</w:t>
            </w:r>
          </w:p>
        </w:tc>
        <w:tc>
          <w:tcPr>
            <w:tcW w:w="2160" w:type="dxa"/>
          </w:tcPr>
          <w:p w14:paraId="01C62F32"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[401, 403]}</w:t>
            </w:r>
          </w:p>
        </w:tc>
        <w:tc>
          <w:tcPr>
            <w:tcW w:w="2160" w:type="dxa"/>
          </w:tcPr>
          <w:p w14:paraId="2B0D3236"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344BF911"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executions[35]</w:t>
            </w:r>
          </w:p>
        </w:tc>
      </w:tr>
    </w:tbl>
    <w:p w14:paraId="1CEEECB8" w14:textId="2597719E" w:rsidR="00E61943" w:rsidRPr="00305ADB" w:rsidRDefault="00000000" w:rsidP="00E61943">
      <w:pPr>
        <w:spacing w:line="360" w:lineRule="auto"/>
        <w:rPr>
          <w:rFonts w:cs="Times New Roman"/>
          <w:sz w:val="24"/>
          <w:szCs w:val="24"/>
        </w:rPr>
      </w:pPr>
      <w:r w:rsidRPr="00305ADB">
        <w:rPr>
          <w:rFonts w:cs="Times New Roman"/>
          <w:sz w:val="24"/>
          <w:szCs w:val="24"/>
        </w:rPr>
        <w:t>Trích quan sát: [{"role": "user"}]</w:t>
      </w:r>
      <w:r w:rsidRPr="00305ADB">
        <w:rPr>
          <w:rFonts w:cs="Times New Roman"/>
          <w:sz w:val="24"/>
          <w:szCs w:val="24"/>
        </w:rPr>
        <w:br/>
      </w:r>
    </w:p>
    <w:p w14:paraId="14FC1B33"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40" w:name="_Toc244260442"/>
      <w:r w:rsidRPr="00305ADB">
        <w:rPr>
          <w:rFonts w:ascii="Times New Roman" w:hAnsi="Times New Roman" w:cs="Times New Roman"/>
          <w:color w:val="auto"/>
          <w:sz w:val="24"/>
          <w:szCs w:val="24"/>
        </w:rPr>
        <w:lastRenderedPageBreak/>
        <w:t>TC-USR-2 — Mass assignment làm thay đổi quyền tài khoản</w:t>
      </w:r>
      <w:bookmarkEnd w:id="40"/>
    </w:p>
    <w:p w14:paraId="26AC2A87" w14:textId="3DEE80FB"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Role lưu trong dữ liệu vẫn giữ nguyên khi người dùng thường gửi role=admin; không nâng quyền theo body.</w:t>
      </w:r>
    </w:p>
    <w:p w14:paraId="35E83CF5" w14:textId="77777777" w:rsidR="00D150BC" w:rsidRPr="00305ADB" w:rsidRDefault="00000000">
      <w:pPr>
        <w:pStyle w:val="Caption"/>
        <w:rPr>
          <w:rFonts w:cs="Times New Roman"/>
          <w:color w:val="auto"/>
          <w:sz w:val="24"/>
          <w:szCs w:val="24"/>
        </w:rPr>
      </w:pPr>
      <w:bookmarkStart w:id="41" w:name="_Toc244260469"/>
      <w:r w:rsidRPr="00305ADB">
        <w:rPr>
          <w:rFonts w:cs="Times New Roman"/>
          <w:color w:val="auto"/>
          <w:sz w:val="24"/>
          <w:szCs w:val="24"/>
        </w:rPr>
        <w:t>Bảng 20. Bằng chứng kiểm thử TC-USR-2 — Mass assignment làm thay đổi quyền tài khoản</w:t>
      </w:r>
      <w:bookmarkEnd w:id="41"/>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7AA7EE99" w14:textId="77777777">
        <w:tc>
          <w:tcPr>
            <w:tcW w:w="2160" w:type="dxa"/>
          </w:tcPr>
          <w:p w14:paraId="29775A86"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62D88026"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26B917DC"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5D51589"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2F7D779C" w14:textId="77777777">
        <w:tc>
          <w:tcPr>
            <w:tcW w:w="2160" w:type="dxa"/>
          </w:tcPr>
          <w:p w14:paraId="17796EE0" w14:textId="77777777" w:rsidR="00934581" w:rsidRPr="00305ADB" w:rsidRDefault="00000000" w:rsidP="00E61943">
            <w:pPr>
              <w:spacing w:line="360" w:lineRule="auto"/>
              <w:rPr>
                <w:rFonts w:cs="Times New Roman"/>
                <w:sz w:val="24"/>
                <w:szCs w:val="24"/>
              </w:rPr>
            </w:pPr>
            <w:r w:rsidRPr="00305ADB">
              <w:rPr>
                <w:rFonts w:cs="Times New Roman"/>
                <w:sz w:val="24"/>
                <w:szCs w:val="24"/>
              </w:rPr>
              <w:t>TC-USR-2:role</w:t>
            </w:r>
          </w:p>
        </w:tc>
        <w:tc>
          <w:tcPr>
            <w:tcW w:w="2160" w:type="dxa"/>
          </w:tcPr>
          <w:p w14:paraId="289F54A1" w14:textId="77777777" w:rsidR="00934581" w:rsidRPr="00305ADB" w:rsidRDefault="00000000" w:rsidP="00E61943">
            <w:pPr>
              <w:spacing w:line="360" w:lineRule="auto"/>
              <w:rPr>
                <w:rFonts w:cs="Times New Roman"/>
                <w:sz w:val="24"/>
                <w:szCs w:val="24"/>
              </w:rPr>
            </w:pPr>
            <w:r w:rsidRPr="00305ADB">
              <w:rPr>
                <w:rFonts w:cs="Times New Roman"/>
                <w:sz w:val="24"/>
                <w:szCs w:val="24"/>
              </w:rPr>
              <w:t>{"kind": "role_unchanged"}</w:t>
            </w:r>
          </w:p>
        </w:tc>
        <w:tc>
          <w:tcPr>
            <w:tcW w:w="2160" w:type="dxa"/>
          </w:tcPr>
          <w:p w14:paraId="037E6262"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2290FE6E"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executions[36]</w:t>
            </w:r>
          </w:p>
        </w:tc>
      </w:tr>
    </w:tbl>
    <w:p w14:paraId="7B62779B" w14:textId="01D6FB13" w:rsidR="00934581" w:rsidRDefault="00000000" w:rsidP="00E61943">
      <w:pPr>
        <w:spacing w:line="360" w:lineRule="auto"/>
        <w:rPr>
          <w:rFonts w:cs="Times New Roman"/>
          <w:sz w:val="24"/>
          <w:szCs w:val="24"/>
        </w:rPr>
      </w:pPr>
      <w:r w:rsidRPr="00305ADB">
        <w:rPr>
          <w:rFonts w:cs="Times New Roman"/>
          <w:sz w:val="24"/>
          <w:szCs w:val="24"/>
        </w:rPr>
        <w:t>Trích quan sát: [{"role": "admin"}]</w:t>
      </w:r>
    </w:p>
    <w:p w14:paraId="6467C0AB" w14:textId="77777777" w:rsidR="00305ADB" w:rsidRPr="00305ADB" w:rsidRDefault="00305ADB" w:rsidP="00E61943">
      <w:pPr>
        <w:spacing w:line="360" w:lineRule="auto"/>
        <w:rPr>
          <w:rFonts w:cs="Times New Roman"/>
          <w:sz w:val="24"/>
          <w:szCs w:val="24"/>
        </w:rPr>
      </w:pPr>
    </w:p>
    <w:p w14:paraId="0B9370A5"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42" w:name="_Toc244260443"/>
      <w:r w:rsidRPr="00305ADB">
        <w:rPr>
          <w:rFonts w:ascii="Times New Roman" w:hAnsi="Times New Roman" w:cs="Times New Roman"/>
          <w:color w:val="auto"/>
          <w:sz w:val="24"/>
          <w:szCs w:val="24"/>
        </w:rPr>
        <w:t>TC-USR-4 — Dữ liệu mật khẩu nhạy cảm bị lưu dạng rõ</w:t>
      </w:r>
      <w:bookmarkEnd w:id="42"/>
    </w:p>
    <w:p w14:paraId="32551CD2" w14:textId="2F6AABDF"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Sau cập nhật hợp lệ, mật khẩu không được lưu bằng chuỗi plaintext đầu vào; phải kiểm tra dữ liệu lưu, không suy ra từ đăng nhập thành công.</w:t>
      </w:r>
    </w:p>
    <w:p w14:paraId="063F6495" w14:textId="77777777" w:rsidR="00D150BC" w:rsidRPr="00305ADB" w:rsidRDefault="00000000">
      <w:pPr>
        <w:pStyle w:val="Caption"/>
        <w:rPr>
          <w:rFonts w:cs="Times New Roman"/>
          <w:color w:val="auto"/>
          <w:sz w:val="24"/>
          <w:szCs w:val="24"/>
        </w:rPr>
      </w:pPr>
      <w:bookmarkStart w:id="43" w:name="_Toc244260470"/>
      <w:r w:rsidRPr="00305ADB">
        <w:rPr>
          <w:rFonts w:cs="Times New Roman"/>
          <w:color w:val="auto"/>
          <w:sz w:val="24"/>
          <w:szCs w:val="24"/>
        </w:rPr>
        <w:t>Bảng 21. Bằng chứng kiểm thử TC-USR-4 — Dữ liệu mật khẩu nhạy cảm bị lưu dạng rõ</w:t>
      </w:r>
      <w:bookmarkEnd w:id="43"/>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71FDB654" w14:textId="77777777">
        <w:tc>
          <w:tcPr>
            <w:tcW w:w="2160" w:type="dxa"/>
          </w:tcPr>
          <w:p w14:paraId="490255C3"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79A0E511"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2C80A51A"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5E4AADE3"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72FADAA2" w14:textId="77777777">
        <w:tc>
          <w:tcPr>
            <w:tcW w:w="2160" w:type="dxa"/>
          </w:tcPr>
          <w:p w14:paraId="2D489EB1" w14:textId="77777777" w:rsidR="00934581" w:rsidRPr="00305ADB" w:rsidRDefault="00000000" w:rsidP="00E61943">
            <w:pPr>
              <w:spacing w:line="360" w:lineRule="auto"/>
              <w:rPr>
                <w:rFonts w:cs="Times New Roman"/>
                <w:sz w:val="24"/>
                <w:szCs w:val="24"/>
              </w:rPr>
            </w:pPr>
            <w:r w:rsidRPr="00305ADB">
              <w:rPr>
                <w:rFonts w:cs="Times New Roman"/>
                <w:sz w:val="24"/>
                <w:szCs w:val="24"/>
              </w:rPr>
              <w:t>TC-USR-4:password-storage</w:t>
            </w:r>
          </w:p>
        </w:tc>
        <w:tc>
          <w:tcPr>
            <w:tcW w:w="2160" w:type="dxa"/>
          </w:tcPr>
          <w:p w14:paraId="55FCAE9C" w14:textId="77777777" w:rsidR="00934581" w:rsidRPr="00305ADB" w:rsidRDefault="00000000" w:rsidP="00E61943">
            <w:pPr>
              <w:spacing w:line="360" w:lineRule="auto"/>
              <w:rPr>
                <w:rFonts w:cs="Times New Roman"/>
                <w:sz w:val="24"/>
                <w:szCs w:val="24"/>
              </w:rPr>
            </w:pPr>
            <w:r w:rsidRPr="00305ADB">
              <w:rPr>
                <w:rFonts w:cs="Times New Roman"/>
                <w:sz w:val="24"/>
                <w:szCs w:val="24"/>
              </w:rPr>
              <w:t>{"kind": "password"}</w:t>
            </w:r>
          </w:p>
        </w:tc>
        <w:tc>
          <w:tcPr>
            <w:tcW w:w="2160" w:type="dxa"/>
          </w:tcPr>
          <w:p w14:paraId="59C38D5B"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160" w:type="dxa"/>
          </w:tcPr>
          <w:p w14:paraId="3E12D179"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executions[38]</w:t>
            </w:r>
          </w:p>
        </w:tc>
      </w:tr>
    </w:tbl>
    <w:p w14:paraId="1CA2643A" w14:textId="77777777" w:rsidR="00934581" w:rsidRPr="00305ADB" w:rsidRDefault="00000000" w:rsidP="00E61943">
      <w:pPr>
        <w:spacing w:line="360" w:lineRule="auto"/>
        <w:rPr>
          <w:rFonts w:cs="Times New Roman"/>
          <w:sz w:val="24"/>
          <w:szCs w:val="24"/>
        </w:rPr>
      </w:pPr>
      <w:r w:rsidRPr="00305ADB">
        <w:rPr>
          <w:rFonts w:cs="Times New Roman"/>
          <w:sz w:val="24"/>
          <w:szCs w:val="24"/>
        </w:rPr>
        <w:t>Trích quan sát: [{"role": "user"}]</w:t>
      </w:r>
      <w:r w:rsidRPr="00305ADB">
        <w:rPr>
          <w:rFonts w:cs="Times New Roman"/>
          <w:sz w:val="24"/>
          <w:szCs w:val="24"/>
        </w:rPr>
        <w:br/>
      </w:r>
    </w:p>
    <w:p w14:paraId="262FD295" w14:textId="5EDE26F0" w:rsidR="00E61943" w:rsidRDefault="00000000" w:rsidP="00E61943">
      <w:pPr>
        <w:spacing w:line="360" w:lineRule="auto"/>
        <w:rPr>
          <w:rFonts w:cs="Times New Roman"/>
          <w:sz w:val="24"/>
          <w:szCs w:val="24"/>
        </w:rPr>
      </w:pPr>
      <w:r w:rsidRPr="00305ADB">
        <w:rPr>
          <w:rFonts w:cs="Times New Roman"/>
          <w:sz w:val="24"/>
          <w:szCs w:val="24"/>
        </w:rPr>
        <w:t>Kiểm tra lưu mật khẩu: {"is_bcrypt": false, "verifies": false, "equals_plaintext": true}</w:t>
      </w:r>
    </w:p>
    <w:p w14:paraId="1800EAE7" w14:textId="77777777" w:rsidR="00305ADB" w:rsidRDefault="00305ADB" w:rsidP="00E61943">
      <w:pPr>
        <w:spacing w:line="360" w:lineRule="auto"/>
        <w:rPr>
          <w:rFonts w:cs="Times New Roman"/>
          <w:sz w:val="24"/>
          <w:szCs w:val="24"/>
        </w:rPr>
      </w:pPr>
    </w:p>
    <w:p w14:paraId="1C0E63E7" w14:textId="77777777" w:rsidR="00305ADB" w:rsidRDefault="00305ADB" w:rsidP="00E61943">
      <w:pPr>
        <w:spacing w:line="360" w:lineRule="auto"/>
        <w:rPr>
          <w:rFonts w:cs="Times New Roman"/>
          <w:sz w:val="24"/>
          <w:szCs w:val="24"/>
        </w:rPr>
      </w:pPr>
    </w:p>
    <w:p w14:paraId="6FAECDD1" w14:textId="77777777" w:rsidR="00305ADB" w:rsidRDefault="00305ADB" w:rsidP="00E61943">
      <w:pPr>
        <w:spacing w:line="360" w:lineRule="auto"/>
        <w:rPr>
          <w:rFonts w:cs="Times New Roman"/>
          <w:sz w:val="24"/>
          <w:szCs w:val="24"/>
        </w:rPr>
      </w:pPr>
    </w:p>
    <w:p w14:paraId="501640D9" w14:textId="77777777" w:rsidR="00305ADB" w:rsidRDefault="00305ADB" w:rsidP="00E61943">
      <w:pPr>
        <w:spacing w:line="360" w:lineRule="auto"/>
        <w:rPr>
          <w:rFonts w:cs="Times New Roman"/>
          <w:sz w:val="24"/>
          <w:szCs w:val="24"/>
        </w:rPr>
      </w:pPr>
    </w:p>
    <w:p w14:paraId="41E0AF29" w14:textId="77777777" w:rsidR="00305ADB" w:rsidRDefault="00305ADB" w:rsidP="00E61943">
      <w:pPr>
        <w:spacing w:line="360" w:lineRule="auto"/>
        <w:rPr>
          <w:rFonts w:cs="Times New Roman"/>
          <w:sz w:val="24"/>
          <w:szCs w:val="24"/>
        </w:rPr>
      </w:pPr>
    </w:p>
    <w:p w14:paraId="066EC27B" w14:textId="77777777" w:rsidR="00305ADB" w:rsidRDefault="00305ADB" w:rsidP="00E61943">
      <w:pPr>
        <w:spacing w:line="360" w:lineRule="auto"/>
        <w:rPr>
          <w:rFonts w:cs="Times New Roman"/>
          <w:sz w:val="24"/>
          <w:szCs w:val="24"/>
        </w:rPr>
      </w:pPr>
    </w:p>
    <w:p w14:paraId="330A1B38" w14:textId="77777777" w:rsidR="00305ADB" w:rsidRDefault="00305ADB" w:rsidP="00E61943">
      <w:pPr>
        <w:spacing w:line="360" w:lineRule="auto"/>
        <w:rPr>
          <w:rFonts w:cs="Times New Roman"/>
          <w:sz w:val="24"/>
          <w:szCs w:val="24"/>
        </w:rPr>
      </w:pPr>
    </w:p>
    <w:p w14:paraId="6A9AB544" w14:textId="77777777" w:rsidR="00305ADB" w:rsidRPr="00305ADB" w:rsidRDefault="00305ADB" w:rsidP="00E61943">
      <w:pPr>
        <w:spacing w:line="360" w:lineRule="auto"/>
        <w:rPr>
          <w:rFonts w:cs="Times New Roman"/>
          <w:sz w:val="24"/>
          <w:szCs w:val="24"/>
        </w:rPr>
      </w:pPr>
    </w:p>
    <w:p w14:paraId="13AE6517" w14:textId="77777777" w:rsidR="00934581" w:rsidRPr="00305ADB" w:rsidRDefault="00000000" w:rsidP="00E61943">
      <w:pPr>
        <w:pStyle w:val="Heading2"/>
        <w:spacing w:line="360" w:lineRule="auto"/>
        <w:rPr>
          <w:rFonts w:ascii="Times New Roman" w:hAnsi="Times New Roman" w:cs="Times New Roman"/>
          <w:color w:val="auto"/>
          <w:sz w:val="24"/>
          <w:szCs w:val="24"/>
        </w:rPr>
      </w:pPr>
      <w:bookmarkStart w:id="44" w:name="_Toc244260444"/>
      <w:r w:rsidRPr="00305ADB">
        <w:rPr>
          <w:rFonts w:ascii="Times New Roman" w:hAnsi="Times New Roman" w:cs="Times New Roman"/>
          <w:color w:val="auto"/>
          <w:sz w:val="24"/>
          <w:szCs w:val="24"/>
        </w:rPr>
        <w:lastRenderedPageBreak/>
        <w:t>TC-USR-3 — ID sai định dạng gây ngoại lệ truy vấn hồ sơ</w:t>
      </w:r>
      <w:bookmarkEnd w:id="44"/>
    </w:p>
    <w:p w14:paraId="2468D75C" w14:textId="016ACD95" w:rsidR="00934581" w:rsidRPr="00305ADB" w:rsidRDefault="00000000" w:rsidP="00E61943">
      <w:pPr>
        <w:spacing w:line="360" w:lineRule="auto"/>
        <w:rPr>
          <w:rFonts w:cs="Times New Roman"/>
          <w:sz w:val="24"/>
          <w:szCs w:val="24"/>
        </w:rPr>
      </w:pPr>
      <w:r w:rsidRPr="00305ADB">
        <w:rPr>
          <w:rFonts w:cs="Times New Roman"/>
          <w:sz w:val="24"/>
          <w:szCs w:val="24"/>
        </w:rPr>
        <w:t>Mong đợi theo snapshot: HTTP 400/404 có kiểm soát; không HTTP 500 do ID sai định dạng.</w:t>
      </w:r>
    </w:p>
    <w:p w14:paraId="651A9A25" w14:textId="77777777" w:rsidR="00D150BC" w:rsidRPr="00305ADB" w:rsidRDefault="00000000">
      <w:pPr>
        <w:pStyle w:val="Caption"/>
        <w:rPr>
          <w:rFonts w:cs="Times New Roman"/>
          <w:color w:val="auto"/>
          <w:sz w:val="24"/>
          <w:szCs w:val="24"/>
        </w:rPr>
      </w:pPr>
      <w:bookmarkStart w:id="45" w:name="_Toc244260471"/>
      <w:r w:rsidRPr="00305ADB">
        <w:rPr>
          <w:rFonts w:cs="Times New Roman"/>
          <w:color w:val="auto"/>
          <w:sz w:val="24"/>
          <w:szCs w:val="24"/>
        </w:rPr>
        <w:t>Bảng 22. Bằng chứng kiểm thử TC-USR-3 — ID sai định dạng gây ngoại lệ truy vấn hồ sơ</w:t>
      </w:r>
      <w:bookmarkEnd w:id="45"/>
    </w:p>
    <w:tbl>
      <w:tblPr>
        <w:tblStyle w:val="TableGrid"/>
        <w:tblW w:w="0" w:type="auto"/>
        <w:tblLook w:val="04A0" w:firstRow="1" w:lastRow="0" w:firstColumn="1" w:lastColumn="0" w:noHBand="0" w:noVBand="1"/>
      </w:tblPr>
      <w:tblGrid>
        <w:gridCol w:w="2160"/>
        <w:gridCol w:w="2160"/>
        <w:gridCol w:w="2160"/>
        <w:gridCol w:w="2160"/>
      </w:tblGrid>
      <w:tr w:rsidR="00934581" w:rsidRPr="00305ADB" w14:paraId="1ED75434" w14:textId="77777777">
        <w:tc>
          <w:tcPr>
            <w:tcW w:w="2160" w:type="dxa"/>
          </w:tcPr>
          <w:p w14:paraId="48986059" w14:textId="77777777" w:rsidR="00934581" w:rsidRPr="00305ADB" w:rsidRDefault="00000000" w:rsidP="00E61943">
            <w:pPr>
              <w:spacing w:line="360" w:lineRule="auto"/>
              <w:rPr>
                <w:rFonts w:cs="Times New Roman"/>
                <w:sz w:val="24"/>
                <w:szCs w:val="24"/>
              </w:rPr>
            </w:pPr>
            <w:r w:rsidRPr="00305ADB">
              <w:rPr>
                <w:rFonts w:cs="Times New Roman"/>
                <w:sz w:val="24"/>
                <w:szCs w:val="24"/>
              </w:rPr>
              <w:t>Case ID</w:t>
            </w:r>
          </w:p>
        </w:tc>
        <w:tc>
          <w:tcPr>
            <w:tcW w:w="2160" w:type="dxa"/>
          </w:tcPr>
          <w:p w14:paraId="18B5072F" w14:textId="77777777" w:rsidR="00934581" w:rsidRPr="00305ADB" w:rsidRDefault="00000000" w:rsidP="00E61943">
            <w:pPr>
              <w:spacing w:line="360" w:lineRule="auto"/>
              <w:rPr>
                <w:rFonts w:cs="Times New Roman"/>
                <w:sz w:val="24"/>
                <w:szCs w:val="24"/>
              </w:rPr>
            </w:pPr>
            <w:r w:rsidRPr="00305ADB">
              <w:rPr>
                <w:rFonts w:cs="Times New Roman"/>
                <w:sz w:val="24"/>
                <w:szCs w:val="24"/>
              </w:rPr>
              <w:t>Oracle thực tế</w:t>
            </w:r>
          </w:p>
        </w:tc>
        <w:tc>
          <w:tcPr>
            <w:tcW w:w="2160" w:type="dxa"/>
          </w:tcPr>
          <w:p w14:paraId="73E1492C" w14:textId="77777777" w:rsidR="00934581" w:rsidRPr="00305ADB" w:rsidRDefault="00000000" w:rsidP="00E61943">
            <w:pPr>
              <w:spacing w:line="360" w:lineRule="auto"/>
              <w:rPr>
                <w:rFonts w:cs="Times New Roman"/>
                <w:sz w:val="24"/>
                <w:szCs w:val="24"/>
              </w:rPr>
            </w:pPr>
            <w:r w:rsidRPr="00305ADB">
              <w:rPr>
                <w:rFonts w:cs="Times New Roman"/>
                <w:sz w:val="24"/>
                <w:szCs w:val="24"/>
              </w:rPr>
              <w:t>HTTP quan sát</w:t>
            </w:r>
          </w:p>
        </w:tc>
        <w:tc>
          <w:tcPr>
            <w:tcW w:w="2160" w:type="dxa"/>
          </w:tcPr>
          <w:p w14:paraId="24C1188B" w14:textId="77777777" w:rsidR="00934581" w:rsidRPr="00305ADB" w:rsidRDefault="00000000" w:rsidP="00E61943">
            <w:pPr>
              <w:spacing w:line="360" w:lineRule="auto"/>
              <w:rPr>
                <w:rFonts w:cs="Times New Roman"/>
                <w:sz w:val="24"/>
                <w:szCs w:val="24"/>
              </w:rPr>
            </w:pPr>
            <w:r w:rsidRPr="00305ADB">
              <w:rPr>
                <w:rFonts w:cs="Times New Roman"/>
                <w:sz w:val="24"/>
                <w:szCs w:val="24"/>
              </w:rPr>
              <w:t>Tham chiếu</w:t>
            </w:r>
          </w:p>
        </w:tc>
      </w:tr>
      <w:tr w:rsidR="00934581" w:rsidRPr="00305ADB" w14:paraId="0DB59B57" w14:textId="77777777">
        <w:tc>
          <w:tcPr>
            <w:tcW w:w="2160" w:type="dxa"/>
          </w:tcPr>
          <w:p w14:paraId="45C62236" w14:textId="77777777" w:rsidR="00934581" w:rsidRPr="00305ADB" w:rsidRDefault="00000000" w:rsidP="00E61943">
            <w:pPr>
              <w:spacing w:line="360" w:lineRule="auto"/>
              <w:rPr>
                <w:rFonts w:cs="Times New Roman"/>
                <w:sz w:val="24"/>
                <w:szCs w:val="24"/>
              </w:rPr>
            </w:pPr>
            <w:r w:rsidRPr="00305ADB">
              <w:rPr>
                <w:rFonts w:cs="Times New Roman"/>
                <w:sz w:val="24"/>
                <w:szCs w:val="24"/>
              </w:rPr>
              <w:t>TC-USR-3:invalid-id</w:t>
            </w:r>
          </w:p>
        </w:tc>
        <w:tc>
          <w:tcPr>
            <w:tcW w:w="2160" w:type="dxa"/>
          </w:tcPr>
          <w:p w14:paraId="5D1B4ADB" w14:textId="77777777" w:rsidR="00934581" w:rsidRPr="00305ADB" w:rsidRDefault="00000000" w:rsidP="00E61943">
            <w:pPr>
              <w:spacing w:line="360" w:lineRule="auto"/>
              <w:rPr>
                <w:rFonts w:cs="Times New Roman"/>
                <w:sz w:val="24"/>
                <w:szCs w:val="24"/>
              </w:rPr>
            </w:pPr>
            <w:r w:rsidRPr="00305ADB">
              <w:rPr>
                <w:rFonts w:cs="Times New Roman"/>
                <w:sz w:val="24"/>
                <w:szCs w:val="24"/>
              </w:rPr>
              <w:t>{"kind": "status", "allowed": [400, 404]}</w:t>
            </w:r>
          </w:p>
        </w:tc>
        <w:tc>
          <w:tcPr>
            <w:tcW w:w="2160" w:type="dxa"/>
          </w:tcPr>
          <w:p w14:paraId="7B139A35"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160" w:type="dxa"/>
          </w:tcPr>
          <w:p w14:paraId="3A0FDD9D" w14:textId="77777777" w:rsidR="00934581" w:rsidRPr="00305ADB" w:rsidRDefault="00000000" w:rsidP="00E61943">
            <w:pPr>
              <w:spacing w:line="360" w:lineRule="auto"/>
              <w:rPr>
                <w:rFonts w:cs="Times New Roman"/>
                <w:sz w:val="24"/>
                <w:szCs w:val="24"/>
              </w:rPr>
            </w:pPr>
            <w:r w:rsidRPr="00305ADB">
              <w:rPr>
                <w:rFonts w:cs="Times New Roman"/>
                <w:sz w:val="24"/>
                <w:szCs w:val="24"/>
              </w:rPr>
              <w:t>report.json → executions[37]</w:t>
            </w:r>
          </w:p>
        </w:tc>
      </w:tr>
    </w:tbl>
    <w:p w14:paraId="0B152124" w14:textId="795D846C" w:rsidR="00934581" w:rsidRPr="00305ADB" w:rsidRDefault="00000000" w:rsidP="00E61943">
      <w:pPr>
        <w:spacing w:line="360" w:lineRule="auto"/>
        <w:rPr>
          <w:rFonts w:cs="Times New Roman"/>
          <w:sz w:val="24"/>
          <w:szCs w:val="24"/>
        </w:rPr>
      </w:pPr>
      <w:r w:rsidRPr="00305ADB">
        <w:rPr>
          <w:rFonts w:cs="Times New Roman"/>
          <w:sz w:val="24"/>
          <w:szCs w:val="24"/>
        </w:rPr>
        <w:t>Trích quan sát: [{"error": "Cast to ObjectId failed for value \"abc\" (type string) at path \"_id\""}]</w:t>
      </w:r>
    </w:p>
    <w:p w14:paraId="44A50EF6" w14:textId="77777777" w:rsidR="00934581" w:rsidRPr="00305ADB" w:rsidRDefault="00000000" w:rsidP="00E61943">
      <w:pPr>
        <w:spacing w:line="360" w:lineRule="auto"/>
        <w:rPr>
          <w:rFonts w:cs="Times New Roman"/>
          <w:sz w:val="24"/>
          <w:szCs w:val="24"/>
        </w:rPr>
      </w:pPr>
      <w:r w:rsidRPr="00305ADB">
        <w:rPr>
          <w:rFonts w:cs="Times New Roman"/>
          <w:sz w:val="24"/>
          <w:szCs w:val="24"/>
        </w:rPr>
        <w:t>Các mục FAIL là nhóm theo testcase; chưa có phân tích chứng minh đây là 20 lỗi gốc độc lập. Dữ liệu request, actor, entity_before/after (nếu được lưu), response và toàn bộ chuỗi thao tác tra trong executions của JSON gốc theo Case ID ở trên.</w:t>
      </w:r>
      <w:r w:rsidRPr="00305ADB">
        <w:rPr>
          <w:rFonts w:cs="Times New Roman"/>
          <w:sz w:val="24"/>
          <w:szCs w:val="24"/>
        </w:rPr>
        <w:br/>
      </w:r>
    </w:p>
    <w:p w14:paraId="0B3BC5A4" w14:textId="77777777" w:rsidR="00E61943" w:rsidRPr="00305ADB" w:rsidRDefault="00E61943" w:rsidP="00E61943">
      <w:pPr>
        <w:spacing w:line="360" w:lineRule="auto"/>
        <w:rPr>
          <w:rFonts w:cs="Times New Roman"/>
          <w:sz w:val="24"/>
          <w:szCs w:val="24"/>
        </w:rPr>
      </w:pPr>
    </w:p>
    <w:p w14:paraId="0F19E8FE" w14:textId="77777777" w:rsidR="00E61943" w:rsidRPr="00305ADB" w:rsidRDefault="00E61943" w:rsidP="00E61943">
      <w:pPr>
        <w:spacing w:line="360" w:lineRule="auto"/>
        <w:rPr>
          <w:rFonts w:cs="Times New Roman"/>
          <w:sz w:val="24"/>
          <w:szCs w:val="24"/>
        </w:rPr>
      </w:pPr>
    </w:p>
    <w:p w14:paraId="700C0587" w14:textId="77777777" w:rsidR="00E61943" w:rsidRPr="00305ADB" w:rsidRDefault="00E61943" w:rsidP="00E61943">
      <w:pPr>
        <w:spacing w:line="360" w:lineRule="auto"/>
        <w:rPr>
          <w:rFonts w:cs="Times New Roman"/>
          <w:sz w:val="24"/>
          <w:szCs w:val="24"/>
        </w:rPr>
      </w:pPr>
    </w:p>
    <w:p w14:paraId="183D0129" w14:textId="77777777" w:rsidR="00E61943" w:rsidRPr="00305ADB" w:rsidRDefault="00E61943" w:rsidP="00E61943">
      <w:pPr>
        <w:spacing w:line="360" w:lineRule="auto"/>
        <w:rPr>
          <w:rFonts w:cs="Times New Roman"/>
          <w:sz w:val="24"/>
          <w:szCs w:val="24"/>
        </w:rPr>
      </w:pPr>
    </w:p>
    <w:p w14:paraId="776231C5" w14:textId="77777777" w:rsidR="00E61943" w:rsidRPr="00305ADB" w:rsidRDefault="00E61943" w:rsidP="00E61943">
      <w:pPr>
        <w:spacing w:line="360" w:lineRule="auto"/>
        <w:rPr>
          <w:rFonts w:cs="Times New Roman"/>
          <w:sz w:val="24"/>
          <w:szCs w:val="24"/>
        </w:rPr>
      </w:pPr>
    </w:p>
    <w:p w14:paraId="0D1C5565" w14:textId="77777777" w:rsidR="00E61943" w:rsidRPr="00305ADB" w:rsidRDefault="00E61943" w:rsidP="00E61943">
      <w:pPr>
        <w:spacing w:line="360" w:lineRule="auto"/>
        <w:rPr>
          <w:rFonts w:cs="Times New Roman"/>
          <w:sz w:val="24"/>
          <w:szCs w:val="24"/>
        </w:rPr>
      </w:pPr>
    </w:p>
    <w:p w14:paraId="1304BCDD" w14:textId="77777777" w:rsidR="00E61943" w:rsidRPr="00305ADB" w:rsidRDefault="00E61943" w:rsidP="00E61943">
      <w:pPr>
        <w:spacing w:line="360" w:lineRule="auto"/>
        <w:rPr>
          <w:rFonts w:cs="Times New Roman"/>
          <w:sz w:val="24"/>
          <w:szCs w:val="24"/>
        </w:rPr>
      </w:pPr>
    </w:p>
    <w:p w14:paraId="37CE3477" w14:textId="77777777" w:rsidR="00E61943" w:rsidRPr="00305ADB" w:rsidRDefault="00E61943" w:rsidP="00E61943">
      <w:pPr>
        <w:spacing w:line="360" w:lineRule="auto"/>
        <w:rPr>
          <w:rFonts w:cs="Times New Roman"/>
          <w:sz w:val="24"/>
          <w:szCs w:val="24"/>
        </w:rPr>
      </w:pPr>
    </w:p>
    <w:p w14:paraId="7CBF8C53" w14:textId="77777777" w:rsidR="00E61943" w:rsidRPr="00305ADB" w:rsidRDefault="00E61943" w:rsidP="00E61943">
      <w:pPr>
        <w:spacing w:line="360" w:lineRule="auto"/>
        <w:rPr>
          <w:rFonts w:cs="Times New Roman"/>
          <w:sz w:val="24"/>
          <w:szCs w:val="24"/>
        </w:rPr>
      </w:pPr>
    </w:p>
    <w:p w14:paraId="5B7736D9" w14:textId="77777777" w:rsidR="00E61943" w:rsidRDefault="00E61943" w:rsidP="00E61943">
      <w:pPr>
        <w:spacing w:line="360" w:lineRule="auto"/>
        <w:rPr>
          <w:rFonts w:cs="Times New Roman"/>
          <w:sz w:val="24"/>
          <w:szCs w:val="24"/>
        </w:rPr>
      </w:pPr>
    </w:p>
    <w:p w14:paraId="1ADD199D" w14:textId="77777777" w:rsidR="00305ADB" w:rsidRDefault="00305ADB" w:rsidP="00E61943">
      <w:pPr>
        <w:spacing w:line="360" w:lineRule="auto"/>
        <w:rPr>
          <w:rFonts w:cs="Times New Roman"/>
          <w:sz w:val="24"/>
          <w:szCs w:val="24"/>
        </w:rPr>
      </w:pPr>
    </w:p>
    <w:p w14:paraId="53F5AF1D" w14:textId="77777777" w:rsidR="00305ADB" w:rsidRPr="00305ADB" w:rsidRDefault="00305ADB" w:rsidP="00E61943">
      <w:pPr>
        <w:spacing w:line="360" w:lineRule="auto"/>
        <w:rPr>
          <w:rFonts w:cs="Times New Roman"/>
          <w:sz w:val="24"/>
          <w:szCs w:val="24"/>
        </w:rPr>
      </w:pPr>
    </w:p>
    <w:p w14:paraId="078015DA"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46" w:name="_Toc244260445"/>
      <w:r w:rsidRPr="00305ADB">
        <w:rPr>
          <w:rFonts w:ascii="Times New Roman" w:hAnsi="Times New Roman" w:cs="Times New Roman"/>
          <w:color w:val="auto"/>
          <w:sz w:val="24"/>
          <w:szCs w:val="24"/>
        </w:rPr>
        <w:lastRenderedPageBreak/>
        <w:t>5. Blackbox 3.500 input (campaign riêng)</w:t>
      </w:r>
      <w:bookmarkEnd w:id="46"/>
    </w:p>
    <w:p w14:paraId="57D2F8B4" w14:textId="77777777" w:rsidR="00934581" w:rsidRPr="00305ADB" w:rsidRDefault="00000000" w:rsidP="00E61943">
      <w:pPr>
        <w:spacing w:line="360" w:lineRule="auto"/>
        <w:rPr>
          <w:rFonts w:cs="Times New Roman"/>
          <w:sz w:val="24"/>
          <w:szCs w:val="24"/>
        </w:rPr>
      </w:pPr>
      <w:r w:rsidRPr="00305ADB">
        <w:rPr>
          <w:rFonts w:cs="Times New Roman"/>
          <w:sz w:val="24"/>
          <w:szCs w:val="24"/>
        </w:rPr>
        <w:t>Nguồn: results/blackbox/e97d715116e3/report.json. Seed 42, 3.500 input, thời gian được ghi 51.366 giây. 240 HTTP 5xx (6,86%), 1.669 lượt finding nghiệp vụ/bảo mật. Không dùng 1.669 làm số lỗi gốc; không cộng với 20 testcase FAIL.</w:t>
      </w:r>
    </w:p>
    <w:p w14:paraId="539BE72F" w14:textId="77777777" w:rsidR="00D150BC" w:rsidRPr="00305ADB" w:rsidRDefault="00000000">
      <w:pPr>
        <w:pStyle w:val="Caption"/>
        <w:rPr>
          <w:rFonts w:cs="Times New Roman"/>
          <w:color w:val="auto"/>
          <w:sz w:val="24"/>
          <w:szCs w:val="24"/>
        </w:rPr>
      </w:pPr>
      <w:bookmarkStart w:id="47" w:name="_Toc244260472"/>
      <w:r w:rsidRPr="00305ADB">
        <w:rPr>
          <w:rFonts w:cs="Times New Roman"/>
          <w:color w:val="auto"/>
          <w:sz w:val="24"/>
          <w:szCs w:val="24"/>
        </w:rPr>
        <w:t>Bảng 23. Thống kê phản hồi HTTP của campaign blackbox 3.500 input</w:t>
      </w:r>
      <w:bookmarkEnd w:id="47"/>
    </w:p>
    <w:tbl>
      <w:tblPr>
        <w:tblStyle w:val="TableGrid"/>
        <w:tblW w:w="0" w:type="auto"/>
        <w:tblLook w:val="04A0" w:firstRow="1" w:lastRow="0" w:firstColumn="1" w:lastColumn="0" w:noHBand="0" w:noVBand="1"/>
      </w:tblPr>
      <w:tblGrid>
        <w:gridCol w:w="2880"/>
        <w:gridCol w:w="1440"/>
        <w:gridCol w:w="1440"/>
        <w:gridCol w:w="2880"/>
      </w:tblGrid>
      <w:tr w:rsidR="00934581" w:rsidRPr="00305ADB" w14:paraId="4536A917" w14:textId="77777777">
        <w:tc>
          <w:tcPr>
            <w:tcW w:w="2880" w:type="dxa"/>
          </w:tcPr>
          <w:p w14:paraId="1F00CF17" w14:textId="77777777" w:rsidR="00934581" w:rsidRPr="00305ADB" w:rsidRDefault="00000000" w:rsidP="00E61943">
            <w:pPr>
              <w:spacing w:line="360" w:lineRule="auto"/>
              <w:rPr>
                <w:rFonts w:cs="Times New Roman"/>
                <w:sz w:val="24"/>
                <w:szCs w:val="24"/>
              </w:rPr>
            </w:pPr>
            <w:r w:rsidRPr="00305ADB">
              <w:rPr>
                <w:rFonts w:cs="Times New Roman"/>
                <w:sz w:val="24"/>
                <w:szCs w:val="24"/>
              </w:rPr>
              <w:t>Target</w:t>
            </w:r>
          </w:p>
        </w:tc>
        <w:tc>
          <w:tcPr>
            <w:tcW w:w="2880" w:type="dxa"/>
            <w:gridSpan w:val="2"/>
          </w:tcPr>
          <w:p w14:paraId="7D157719" w14:textId="77777777" w:rsidR="00934581" w:rsidRPr="00305ADB" w:rsidRDefault="00000000" w:rsidP="00E61943">
            <w:pPr>
              <w:spacing w:line="360" w:lineRule="auto"/>
              <w:rPr>
                <w:rFonts w:cs="Times New Roman"/>
                <w:sz w:val="24"/>
                <w:szCs w:val="24"/>
              </w:rPr>
            </w:pPr>
            <w:r w:rsidRPr="00305ADB">
              <w:rPr>
                <w:rFonts w:cs="Times New Roman"/>
                <w:sz w:val="24"/>
                <w:szCs w:val="24"/>
              </w:rPr>
              <w:t>HTTP</w:t>
            </w:r>
          </w:p>
        </w:tc>
        <w:tc>
          <w:tcPr>
            <w:tcW w:w="2880" w:type="dxa"/>
          </w:tcPr>
          <w:p w14:paraId="3B8700CE" w14:textId="77777777" w:rsidR="00934581" w:rsidRPr="00305ADB" w:rsidRDefault="00000000" w:rsidP="00E61943">
            <w:pPr>
              <w:spacing w:line="360" w:lineRule="auto"/>
              <w:rPr>
                <w:rFonts w:cs="Times New Roman"/>
                <w:sz w:val="24"/>
                <w:szCs w:val="24"/>
              </w:rPr>
            </w:pPr>
            <w:r w:rsidRPr="00305ADB">
              <w:rPr>
                <w:rFonts w:cs="Times New Roman"/>
                <w:sz w:val="24"/>
                <w:szCs w:val="24"/>
              </w:rPr>
              <w:t>Số lượt</w:t>
            </w:r>
          </w:p>
        </w:tc>
      </w:tr>
      <w:tr w:rsidR="00934581" w:rsidRPr="00305ADB" w14:paraId="67BFB22F" w14:textId="77777777">
        <w:tc>
          <w:tcPr>
            <w:tcW w:w="2880" w:type="dxa"/>
          </w:tcPr>
          <w:p w14:paraId="5D01B16B" w14:textId="77777777" w:rsidR="00934581" w:rsidRPr="00305ADB" w:rsidRDefault="00000000" w:rsidP="00E61943">
            <w:pPr>
              <w:spacing w:line="360" w:lineRule="auto"/>
              <w:rPr>
                <w:rFonts w:cs="Times New Roman"/>
                <w:sz w:val="24"/>
                <w:szCs w:val="24"/>
              </w:rPr>
            </w:pPr>
            <w:r w:rsidRPr="00305ADB">
              <w:rPr>
                <w:rFonts w:cs="Times New Roman"/>
                <w:sz w:val="24"/>
                <w:szCs w:val="24"/>
              </w:rPr>
              <w:t>login</w:t>
            </w:r>
          </w:p>
        </w:tc>
        <w:tc>
          <w:tcPr>
            <w:tcW w:w="2880" w:type="dxa"/>
            <w:gridSpan w:val="2"/>
          </w:tcPr>
          <w:p w14:paraId="25003C73"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151BD4CE" w14:textId="77777777" w:rsidR="00934581" w:rsidRPr="00305ADB" w:rsidRDefault="00000000" w:rsidP="00E61943">
            <w:pPr>
              <w:spacing w:line="360" w:lineRule="auto"/>
              <w:rPr>
                <w:rFonts w:cs="Times New Roman"/>
                <w:sz w:val="24"/>
                <w:szCs w:val="24"/>
              </w:rPr>
            </w:pPr>
            <w:r w:rsidRPr="00305ADB">
              <w:rPr>
                <w:rFonts w:cs="Times New Roman"/>
                <w:sz w:val="24"/>
                <w:szCs w:val="24"/>
              </w:rPr>
              <w:t>220</w:t>
            </w:r>
          </w:p>
        </w:tc>
      </w:tr>
      <w:tr w:rsidR="00934581" w:rsidRPr="00305ADB" w14:paraId="7CF12B46" w14:textId="77777777">
        <w:tc>
          <w:tcPr>
            <w:tcW w:w="2880" w:type="dxa"/>
          </w:tcPr>
          <w:p w14:paraId="40239CA0" w14:textId="77777777" w:rsidR="00934581" w:rsidRPr="00305ADB" w:rsidRDefault="00000000" w:rsidP="00E61943">
            <w:pPr>
              <w:spacing w:line="360" w:lineRule="auto"/>
              <w:rPr>
                <w:rFonts w:cs="Times New Roman"/>
                <w:sz w:val="24"/>
                <w:szCs w:val="24"/>
              </w:rPr>
            </w:pPr>
            <w:r w:rsidRPr="00305ADB">
              <w:rPr>
                <w:rFonts w:cs="Times New Roman"/>
                <w:sz w:val="24"/>
                <w:szCs w:val="24"/>
              </w:rPr>
              <w:t>login</w:t>
            </w:r>
          </w:p>
        </w:tc>
        <w:tc>
          <w:tcPr>
            <w:tcW w:w="2880" w:type="dxa"/>
            <w:gridSpan w:val="2"/>
          </w:tcPr>
          <w:p w14:paraId="313C8104" w14:textId="77777777" w:rsidR="00934581" w:rsidRPr="00305ADB" w:rsidRDefault="00000000" w:rsidP="00E61943">
            <w:pPr>
              <w:spacing w:line="360" w:lineRule="auto"/>
              <w:rPr>
                <w:rFonts w:cs="Times New Roman"/>
                <w:sz w:val="24"/>
                <w:szCs w:val="24"/>
              </w:rPr>
            </w:pPr>
            <w:r w:rsidRPr="00305ADB">
              <w:rPr>
                <w:rFonts w:cs="Times New Roman"/>
                <w:sz w:val="24"/>
                <w:szCs w:val="24"/>
              </w:rPr>
              <w:t>400</w:t>
            </w:r>
          </w:p>
        </w:tc>
        <w:tc>
          <w:tcPr>
            <w:tcW w:w="2880" w:type="dxa"/>
          </w:tcPr>
          <w:p w14:paraId="792E3697" w14:textId="77777777" w:rsidR="00934581" w:rsidRPr="00305ADB" w:rsidRDefault="00000000" w:rsidP="00E61943">
            <w:pPr>
              <w:spacing w:line="360" w:lineRule="auto"/>
              <w:rPr>
                <w:rFonts w:cs="Times New Roman"/>
                <w:sz w:val="24"/>
                <w:szCs w:val="24"/>
              </w:rPr>
            </w:pPr>
            <w:r w:rsidRPr="00305ADB">
              <w:rPr>
                <w:rFonts w:cs="Times New Roman"/>
                <w:sz w:val="24"/>
                <w:szCs w:val="24"/>
              </w:rPr>
              <w:t>142</w:t>
            </w:r>
          </w:p>
        </w:tc>
      </w:tr>
      <w:tr w:rsidR="00934581" w:rsidRPr="00305ADB" w14:paraId="1EBC73A0" w14:textId="77777777">
        <w:tc>
          <w:tcPr>
            <w:tcW w:w="2880" w:type="dxa"/>
          </w:tcPr>
          <w:p w14:paraId="4B161656" w14:textId="77777777" w:rsidR="00934581" w:rsidRPr="00305ADB" w:rsidRDefault="00000000" w:rsidP="00E61943">
            <w:pPr>
              <w:spacing w:line="360" w:lineRule="auto"/>
              <w:rPr>
                <w:rFonts w:cs="Times New Roman"/>
                <w:sz w:val="24"/>
                <w:szCs w:val="24"/>
              </w:rPr>
            </w:pPr>
            <w:r w:rsidRPr="00305ADB">
              <w:rPr>
                <w:rFonts w:cs="Times New Roman"/>
                <w:sz w:val="24"/>
                <w:szCs w:val="24"/>
              </w:rPr>
              <w:t>login</w:t>
            </w:r>
          </w:p>
        </w:tc>
        <w:tc>
          <w:tcPr>
            <w:tcW w:w="2880" w:type="dxa"/>
            <w:gridSpan w:val="2"/>
          </w:tcPr>
          <w:p w14:paraId="2963CF77" w14:textId="77777777" w:rsidR="00934581" w:rsidRPr="00305ADB" w:rsidRDefault="00000000" w:rsidP="00E61943">
            <w:pPr>
              <w:spacing w:line="360" w:lineRule="auto"/>
              <w:rPr>
                <w:rFonts w:cs="Times New Roman"/>
                <w:sz w:val="24"/>
                <w:szCs w:val="24"/>
              </w:rPr>
            </w:pPr>
            <w:r w:rsidRPr="00305ADB">
              <w:rPr>
                <w:rFonts w:cs="Times New Roman"/>
                <w:sz w:val="24"/>
                <w:szCs w:val="24"/>
              </w:rPr>
              <w:t>401</w:t>
            </w:r>
          </w:p>
        </w:tc>
        <w:tc>
          <w:tcPr>
            <w:tcW w:w="2880" w:type="dxa"/>
          </w:tcPr>
          <w:p w14:paraId="751AC31F" w14:textId="77777777" w:rsidR="00934581" w:rsidRPr="00305ADB" w:rsidRDefault="00000000" w:rsidP="00E61943">
            <w:pPr>
              <w:spacing w:line="360" w:lineRule="auto"/>
              <w:rPr>
                <w:rFonts w:cs="Times New Roman"/>
                <w:sz w:val="24"/>
                <w:szCs w:val="24"/>
              </w:rPr>
            </w:pPr>
            <w:r w:rsidRPr="00305ADB">
              <w:rPr>
                <w:rFonts w:cs="Times New Roman"/>
                <w:sz w:val="24"/>
                <w:szCs w:val="24"/>
              </w:rPr>
              <w:t>67</w:t>
            </w:r>
          </w:p>
        </w:tc>
      </w:tr>
      <w:tr w:rsidR="00934581" w:rsidRPr="00305ADB" w14:paraId="75D2D795" w14:textId="77777777">
        <w:tc>
          <w:tcPr>
            <w:tcW w:w="2880" w:type="dxa"/>
          </w:tcPr>
          <w:p w14:paraId="3EAC823D" w14:textId="77777777" w:rsidR="00934581" w:rsidRPr="00305ADB" w:rsidRDefault="00000000" w:rsidP="00E61943">
            <w:pPr>
              <w:spacing w:line="360" w:lineRule="auto"/>
              <w:rPr>
                <w:rFonts w:cs="Times New Roman"/>
                <w:sz w:val="24"/>
                <w:szCs w:val="24"/>
              </w:rPr>
            </w:pPr>
            <w:r w:rsidRPr="00305ADB">
              <w:rPr>
                <w:rFonts w:cs="Times New Roman"/>
                <w:sz w:val="24"/>
                <w:szCs w:val="24"/>
              </w:rPr>
              <w:t>login</w:t>
            </w:r>
          </w:p>
        </w:tc>
        <w:tc>
          <w:tcPr>
            <w:tcW w:w="2880" w:type="dxa"/>
            <w:gridSpan w:val="2"/>
          </w:tcPr>
          <w:p w14:paraId="7B0D3214" w14:textId="77777777" w:rsidR="00934581" w:rsidRPr="00305ADB" w:rsidRDefault="00000000" w:rsidP="00E61943">
            <w:pPr>
              <w:spacing w:line="360" w:lineRule="auto"/>
              <w:rPr>
                <w:rFonts w:cs="Times New Roman"/>
                <w:sz w:val="24"/>
                <w:szCs w:val="24"/>
              </w:rPr>
            </w:pPr>
            <w:r w:rsidRPr="00305ADB">
              <w:rPr>
                <w:rFonts w:cs="Times New Roman"/>
                <w:sz w:val="24"/>
                <w:szCs w:val="24"/>
              </w:rPr>
              <w:t>404</w:t>
            </w:r>
          </w:p>
        </w:tc>
        <w:tc>
          <w:tcPr>
            <w:tcW w:w="2880" w:type="dxa"/>
          </w:tcPr>
          <w:p w14:paraId="444713E3" w14:textId="77777777" w:rsidR="00934581" w:rsidRPr="00305ADB" w:rsidRDefault="00000000" w:rsidP="00E61943">
            <w:pPr>
              <w:spacing w:line="360" w:lineRule="auto"/>
              <w:rPr>
                <w:rFonts w:cs="Times New Roman"/>
                <w:sz w:val="24"/>
                <w:szCs w:val="24"/>
              </w:rPr>
            </w:pPr>
            <w:r w:rsidRPr="00305ADB">
              <w:rPr>
                <w:rFonts w:cs="Times New Roman"/>
                <w:sz w:val="24"/>
                <w:szCs w:val="24"/>
              </w:rPr>
              <w:t>71</w:t>
            </w:r>
          </w:p>
        </w:tc>
      </w:tr>
      <w:tr w:rsidR="00934581" w:rsidRPr="00305ADB" w14:paraId="6D63DF31" w14:textId="77777777">
        <w:tc>
          <w:tcPr>
            <w:tcW w:w="2880" w:type="dxa"/>
          </w:tcPr>
          <w:p w14:paraId="34A57374" w14:textId="77777777" w:rsidR="00934581" w:rsidRPr="00305ADB" w:rsidRDefault="00000000" w:rsidP="00E61943">
            <w:pPr>
              <w:spacing w:line="360" w:lineRule="auto"/>
              <w:rPr>
                <w:rFonts w:cs="Times New Roman"/>
                <w:sz w:val="24"/>
                <w:szCs w:val="24"/>
              </w:rPr>
            </w:pPr>
            <w:r w:rsidRPr="00305ADB">
              <w:rPr>
                <w:rFonts w:cs="Times New Roman"/>
                <w:sz w:val="24"/>
                <w:szCs w:val="24"/>
              </w:rPr>
              <w:t>order_status</w:t>
            </w:r>
          </w:p>
        </w:tc>
        <w:tc>
          <w:tcPr>
            <w:tcW w:w="2880" w:type="dxa"/>
            <w:gridSpan w:val="2"/>
          </w:tcPr>
          <w:p w14:paraId="4A4AFA96"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397C3757" w14:textId="77777777" w:rsidR="00934581" w:rsidRPr="00305ADB" w:rsidRDefault="00000000" w:rsidP="00E61943">
            <w:pPr>
              <w:spacing w:line="360" w:lineRule="auto"/>
              <w:rPr>
                <w:rFonts w:cs="Times New Roman"/>
                <w:sz w:val="24"/>
                <w:szCs w:val="24"/>
              </w:rPr>
            </w:pPr>
            <w:r w:rsidRPr="00305ADB">
              <w:rPr>
                <w:rFonts w:cs="Times New Roman"/>
                <w:sz w:val="24"/>
                <w:szCs w:val="24"/>
              </w:rPr>
              <w:t>471</w:t>
            </w:r>
          </w:p>
        </w:tc>
      </w:tr>
      <w:tr w:rsidR="00934581" w:rsidRPr="00305ADB" w14:paraId="16E5319C" w14:textId="77777777">
        <w:tc>
          <w:tcPr>
            <w:tcW w:w="2880" w:type="dxa"/>
          </w:tcPr>
          <w:p w14:paraId="2B764BCB" w14:textId="77777777" w:rsidR="00934581" w:rsidRPr="00305ADB" w:rsidRDefault="00000000" w:rsidP="00E61943">
            <w:pPr>
              <w:spacing w:line="360" w:lineRule="auto"/>
              <w:rPr>
                <w:rFonts w:cs="Times New Roman"/>
                <w:sz w:val="24"/>
                <w:szCs w:val="24"/>
              </w:rPr>
            </w:pPr>
            <w:r w:rsidRPr="00305ADB">
              <w:rPr>
                <w:rFonts w:cs="Times New Roman"/>
                <w:sz w:val="24"/>
                <w:szCs w:val="24"/>
              </w:rPr>
              <w:t>order_status</w:t>
            </w:r>
          </w:p>
        </w:tc>
        <w:tc>
          <w:tcPr>
            <w:tcW w:w="2880" w:type="dxa"/>
            <w:gridSpan w:val="2"/>
          </w:tcPr>
          <w:p w14:paraId="74468149"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880" w:type="dxa"/>
          </w:tcPr>
          <w:p w14:paraId="4FDAC5DB" w14:textId="77777777" w:rsidR="00934581" w:rsidRPr="00305ADB" w:rsidRDefault="00000000" w:rsidP="00E61943">
            <w:pPr>
              <w:spacing w:line="360" w:lineRule="auto"/>
              <w:rPr>
                <w:rFonts w:cs="Times New Roman"/>
                <w:sz w:val="24"/>
                <w:szCs w:val="24"/>
              </w:rPr>
            </w:pPr>
            <w:r w:rsidRPr="00305ADB">
              <w:rPr>
                <w:rFonts w:cs="Times New Roman"/>
                <w:sz w:val="24"/>
                <w:szCs w:val="24"/>
              </w:rPr>
              <w:t>29</w:t>
            </w:r>
          </w:p>
        </w:tc>
      </w:tr>
      <w:tr w:rsidR="00934581" w:rsidRPr="00305ADB" w14:paraId="221162B5" w14:textId="77777777">
        <w:tc>
          <w:tcPr>
            <w:tcW w:w="2880" w:type="dxa"/>
          </w:tcPr>
          <w:p w14:paraId="71ACF959" w14:textId="77777777" w:rsidR="00934581" w:rsidRPr="00305ADB" w:rsidRDefault="00000000" w:rsidP="00E61943">
            <w:pPr>
              <w:spacing w:line="360" w:lineRule="auto"/>
              <w:rPr>
                <w:rFonts w:cs="Times New Roman"/>
                <w:sz w:val="24"/>
                <w:szCs w:val="24"/>
              </w:rPr>
            </w:pPr>
            <w:r w:rsidRPr="00305ADB">
              <w:rPr>
                <w:rFonts w:cs="Times New Roman"/>
                <w:sz w:val="24"/>
                <w:szCs w:val="24"/>
              </w:rPr>
              <w:t>orders</w:t>
            </w:r>
          </w:p>
        </w:tc>
        <w:tc>
          <w:tcPr>
            <w:tcW w:w="2880" w:type="dxa"/>
            <w:gridSpan w:val="2"/>
          </w:tcPr>
          <w:p w14:paraId="13E6B6B5"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14FBFC79" w14:textId="77777777" w:rsidR="00934581" w:rsidRPr="00305ADB" w:rsidRDefault="00000000" w:rsidP="00E61943">
            <w:pPr>
              <w:spacing w:line="360" w:lineRule="auto"/>
              <w:rPr>
                <w:rFonts w:cs="Times New Roman"/>
                <w:sz w:val="24"/>
                <w:szCs w:val="24"/>
              </w:rPr>
            </w:pPr>
            <w:r w:rsidRPr="00305ADB">
              <w:rPr>
                <w:rFonts w:cs="Times New Roman"/>
                <w:sz w:val="24"/>
                <w:szCs w:val="24"/>
              </w:rPr>
              <w:t>372</w:t>
            </w:r>
          </w:p>
        </w:tc>
      </w:tr>
      <w:tr w:rsidR="00934581" w:rsidRPr="00305ADB" w14:paraId="2CC6D098" w14:textId="77777777">
        <w:tc>
          <w:tcPr>
            <w:tcW w:w="2880" w:type="dxa"/>
          </w:tcPr>
          <w:p w14:paraId="10048ECD" w14:textId="77777777" w:rsidR="00934581" w:rsidRPr="00305ADB" w:rsidRDefault="00000000" w:rsidP="00E61943">
            <w:pPr>
              <w:spacing w:line="360" w:lineRule="auto"/>
              <w:rPr>
                <w:rFonts w:cs="Times New Roman"/>
                <w:sz w:val="24"/>
                <w:szCs w:val="24"/>
              </w:rPr>
            </w:pPr>
            <w:r w:rsidRPr="00305ADB">
              <w:rPr>
                <w:rFonts w:cs="Times New Roman"/>
                <w:sz w:val="24"/>
                <w:szCs w:val="24"/>
              </w:rPr>
              <w:t>orders</w:t>
            </w:r>
          </w:p>
        </w:tc>
        <w:tc>
          <w:tcPr>
            <w:tcW w:w="2880" w:type="dxa"/>
            <w:gridSpan w:val="2"/>
          </w:tcPr>
          <w:p w14:paraId="19E7082C" w14:textId="77777777" w:rsidR="00934581" w:rsidRPr="00305ADB" w:rsidRDefault="00000000" w:rsidP="00E61943">
            <w:pPr>
              <w:spacing w:line="360" w:lineRule="auto"/>
              <w:rPr>
                <w:rFonts w:cs="Times New Roman"/>
                <w:sz w:val="24"/>
                <w:szCs w:val="24"/>
              </w:rPr>
            </w:pPr>
            <w:r w:rsidRPr="00305ADB">
              <w:rPr>
                <w:rFonts w:cs="Times New Roman"/>
                <w:sz w:val="24"/>
                <w:szCs w:val="24"/>
              </w:rPr>
              <w:t>400</w:t>
            </w:r>
          </w:p>
        </w:tc>
        <w:tc>
          <w:tcPr>
            <w:tcW w:w="2880" w:type="dxa"/>
          </w:tcPr>
          <w:p w14:paraId="4F312E37" w14:textId="77777777" w:rsidR="00934581" w:rsidRPr="00305ADB" w:rsidRDefault="00000000" w:rsidP="00E61943">
            <w:pPr>
              <w:spacing w:line="360" w:lineRule="auto"/>
              <w:rPr>
                <w:rFonts w:cs="Times New Roman"/>
                <w:sz w:val="24"/>
                <w:szCs w:val="24"/>
              </w:rPr>
            </w:pPr>
            <w:r w:rsidRPr="00305ADB">
              <w:rPr>
                <w:rFonts w:cs="Times New Roman"/>
                <w:sz w:val="24"/>
                <w:szCs w:val="24"/>
              </w:rPr>
              <w:t>71</w:t>
            </w:r>
          </w:p>
        </w:tc>
      </w:tr>
      <w:tr w:rsidR="00934581" w:rsidRPr="00305ADB" w14:paraId="73F0F5CB" w14:textId="77777777">
        <w:tc>
          <w:tcPr>
            <w:tcW w:w="2880" w:type="dxa"/>
          </w:tcPr>
          <w:p w14:paraId="623D1E2D" w14:textId="77777777" w:rsidR="00934581" w:rsidRPr="00305ADB" w:rsidRDefault="00000000" w:rsidP="00E61943">
            <w:pPr>
              <w:spacing w:line="360" w:lineRule="auto"/>
              <w:rPr>
                <w:rFonts w:cs="Times New Roman"/>
                <w:sz w:val="24"/>
                <w:szCs w:val="24"/>
              </w:rPr>
            </w:pPr>
            <w:r w:rsidRPr="00305ADB">
              <w:rPr>
                <w:rFonts w:cs="Times New Roman"/>
                <w:sz w:val="24"/>
                <w:szCs w:val="24"/>
              </w:rPr>
              <w:t>orders</w:t>
            </w:r>
          </w:p>
        </w:tc>
        <w:tc>
          <w:tcPr>
            <w:tcW w:w="2880" w:type="dxa"/>
            <w:gridSpan w:val="2"/>
          </w:tcPr>
          <w:p w14:paraId="5DBB7EB6"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880" w:type="dxa"/>
          </w:tcPr>
          <w:p w14:paraId="7CF8E833" w14:textId="77777777" w:rsidR="00934581" w:rsidRPr="00305ADB" w:rsidRDefault="00000000" w:rsidP="00E61943">
            <w:pPr>
              <w:spacing w:line="360" w:lineRule="auto"/>
              <w:rPr>
                <w:rFonts w:cs="Times New Roman"/>
                <w:sz w:val="24"/>
                <w:szCs w:val="24"/>
              </w:rPr>
            </w:pPr>
            <w:r w:rsidRPr="00305ADB">
              <w:rPr>
                <w:rFonts w:cs="Times New Roman"/>
                <w:sz w:val="24"/>
                <w:szCs w:val="24"/>
              </w:rPr>
              <w:t>57</w:t>
            </w:r>
          </w:p>
        </w:tc>
      </w:tr>
      <w:tr w:rsidR="00934581" w:rsidRPr="00305ADB" w14:paraId="4473E5C7" w14:textId="77777777">
        <w:tc>
          <w:tcPr>
            <w:tcW w:w="2880" w:type="dxa"/>
          </w:tcPr>
          <w:p w14:paraId="7E1263F4"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product_create</w:t>
            </w:r>
          </w:p>
        </w:tc>
        <w:tc>
          <w:tcPr>
            <w:tcW w:w="2880" w:type="dxa"/>
            <w:gridSpan w:val="2"/>
          </w:tcPr>
          <w:p w14:paraId="2291878C"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4409BBBC" w14:textId="77777777" w:rsidR="00934581" w:rsidRPr="00305ADB" w:rsidRDefault="00000000" w:rsidP="00E61943">
            <w:pPr>
              <w:spacing w:line="360" w:lineRule="auto"/>
              <w:rPr>
                <w:rFonts w:cs="Times New Roman"/>
                <w:sz w:val="24"/>
                <w:szCs w:val="24"/>
              </w:rPr>
            </w:pPr>
            <w:r w:rsidRPr="00305ADB">
              <w:rPr>
                <w:rFonts w:cs="Times New Roman"/>
                <w:sz w:val="24"/>
                <w:szCs w:val="24"/>
              </w:rPr>
              <w:t>423</w:t>
            </w:r>
          </w:p>
        </w:tc>
      </w:tr>
      <w:tr w:rsidR="00934581" w:rsidRPr="00305ADB" w14:paraId="59B40EB4" w14:textId="77777777">
        <w:tc>
          <w:tcPr>
            <w:tcW w:w="2880" w:type="dxa"/>
          </w:tcPr>
          <w:p w14:paraId="2D42CBE6"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product_create</w:t>
            </w:r>
          </w:p>
        </w:tc>
        <w:tc>
          <w:tcPr>
            <w:tcW w:w="2880" w:type="dxa"/>
            <w:gridSpan w:val="2"/>
          </w:tcPr>
          <w:p w14:paraId="769510C4"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880" w:type="dxa"/>
          </w:tcPr>
          <w:p w14:paraId="4FB123B7" w14:textId="77777777" w:rsidR="00934581" w:rsidRPr="00305ADB" w:rsidRDefault="00000000" w:rsidP="00E61943">
            <w:pPr>
              <w:spacing w:line="360" w:lineRule="auto"/>
              <w:rPr>
                <w:rFonts w:cs="Times New Roman"/>
                <w:sz w:val="24"/>
                <w:szCs w:val="24"/>
              </w:rPr>
            </w:pPr>
            <w:r w:rsidRPr="00305ADB">
              <w:rPr>
                <w:rFonts w:cs="Times New Roman"/>
                <w:sz w:val="24"/>
                <w:szCs w:val="24"/>
              </w:rPr>
              <w:t>77</w:t>
            </w:r>
          </w:p>
        </w:tc>
      </w:tr>
      <w:tr w:rsidR="00934581" w:rsidRPr="00305ADB" w14:paraId="4C382A1F" w14:textId="77777777">
        <w:tc>
          <w:tcPr>
            <w:tcW w:w="2880" w:type="dxa"/>
          </w:tcPr>
          <w:p w14:paraId="6BA4E674"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product_update</w:t>
            </w:r>
          </w:p>
        </w:tc>
        <w:tc>
          <w:tcPr>
            <w:tcW w:w="2880" w:type="dxa"/>
            <w:gridSpan w:val="2"/>
          </w:tcPr>
          <w:p w14:paraId="3029F2E4"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5457ED51" w14:textId="77777777" w:rsidR="00934581" w:rsidRPr="00305ADB" w:rsidRDefault="00000000" w:rsidP="00E61943">
            <w:pPr>
              <w:spacing w:line="360" w:lineRule="auto"/>
              <w:rPr>
                <w:rFonts w:cs="Times New Roman"/>
                <w:sz w:val="24"/>
                <w:szCs w:val="24"/>
              </w:rPr>
            </w:pPr>
            <w:r w:rsidRPr="00305ADB">
              <w:rPr>
                <w:rFonts w:cs="Times New Roman"/>
                <w:sz w:val="24"/>
                <w:szCs w:val="24"/>
              </w:rPr>
              <w:t>423</w:t>
            </w:r>
          </w:p>
        </w:tc>
      </w:tr>
      <w:tr w:rsidR="00934581" w:rsidRPr="00305ADB" w14:paraId="1212C900" w14:textId="77777777">
        <w:tc>
          <w:tcPr>
            <w:tcW w:w="2880" w:type="dxa"/>
          </w:tcPr>
          <w:p w14:paraId="21B4BE1B"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product_update</w:t>
            </w:r>
          </w:p>
        </w:tc>
        <w:tc>
          <w:tcPr>
            <w:tcW w:w="2880" w:type="dxa"/>
            <w:gridSpan w:val="2"/>
          </w:tcPr>
          <w:p w14:paraId="2DEDD94B"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c>
          <w:tcPr>
            <w:tcW w:w="2880" w:type="dxa"/>
          </w:tcPr>
          <w:p w14:paraId="18B5D0AA" w14:textId="77777777" w:rsidR="00934581" w:rsidRPr="00305ADB" w:rsidRDefault="00000000" w:rsidP="00E61943">
            <w:pPr>
              <w:spacing w:line="360" w:lineRule="auto"/>
              <w:rPr>
                <w:rFonts w:cs="Times New Roman"/>
                <w:sz w:val="24"/>
                <w:szCs w:val="24"/>
              </w:rPr>
            </w:pPr>
            <w:r w:rsidRPr="00305ADB">
              <w:rPr>
                <w:rFonts w:cs="Times New Roman"/>
                <w:sz w:val="24"/>
                <w:szCs w:val="24"/>
              </w:rPr>
              <w:t>77</w:t>
            </w:r>
          </w:p>
        </w:tc>
      </w:tr>
      <w:tr w:rsidR="00934581" w:rsidRPr="00305ADB" w14:paraId="61EDC55B" w14:textId="77777777">
        <w:tc>
          <w:tcPr>
            <w:tcW w:w="2880" w:type="dxa"/>
          </w:tcPr>
          <w:p w14:paraId="75B5C429" w14:textId="77777777" w:rsidR="00934581" w:rsidRPr="00305ADB" w:rsidRDefault="00000000" w:rsidP="00E61943">
            <w:pPr>
              <w:spacing w:line="360" w:lineRule="auto"/>
              <w:rPr>
                <w:rFonts w:cs="Times New Roman"/>
                <w:sz w:val="24"/>
                <w:szCs w:val="24"/>
              </w:rPr>
            </w:pPr>
            <w:r w:rsidRPr="00305ADB">
              <w:rPr>
                <w:rFonts w:cs="Times New Roman"/>
                <w:sz w:val="24"/>
                <w:szCs w:val="24"/>
              </w:rPr>
              <w:t>user_update_self</w:t>
            </w:r>
          </w:p>
        </w:tc>
        <w:tc>
          <w:tcPr>
            <w:tcW w:w="2880" w:type="dxa"/>
            <w:gridSpan w:val="2"/>
          </w:tcPr>
          <w:p w14:paraId="59335DD1"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22A2FDC2"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r>
      <w:tr w:rsidR="00934581" w:rsidRPr="00305ADB" w14:paraId="2B1FDB3B" w14:textId="77777777">
        <w:tc>
          <w:tcPr>
            <w:tcW w:w="2880" w:type="dxa"/>
          </w:tcPr>
          <w:p w14:paraId="79B911A4" w14:textId="77777777" w:rsidR="00934581" w:rsidRPr="00305ADB" w:rsidRDefault="00000000" w:rsidP="00E61943">
            <w:pPr>
              <w:spacing w:line="360" w:lineRule="auto"/>
              <w:rPr>
                <w:rFonts w:cs="Times New Roman"/>
                <w:sz w:val="24"/>
                <w:szCs w:val="24"/>
              </w:rPr>
            </w:pPr>
            <w:r w:rsidRPr="00305ADB">
              <w:rPr>
                <w:rFonts w:cs="Times New Roman"/>
                <w:sz w:val="24"/>
                <w:szCs w:val="24"/>
              </w:rPr>
              <w:t>user_update_victim</w:t>
            </w:r>
          </w:p>
        </w:tc>
        <w:tc>
          <w:tcPr>
            <w:tcW w:w="2880" w:type="dxa"/>
            <w:gridSpan w:val="2"/>
          </w:tcPr>
          <w:p w14:paraId="4BE6BBC3" w14:textId="77777777" w:rsidR="00934581" w:rsidRPr="00305ADB" w:rsidRDefault="00000000" w:rsidP="00E61943">
            <w:pPr>
              <w:spacing w:line="360" w:lineRule="auto"/>
              <w:rPr>
                <w:rFonts w:cs="Times New Roman"/>
                <w:sz w:val="24"/>
                <w:szCs w:val="24"/>
              </w:rPr>
            </w:pPr>
            <w:r w:rsidRPr="00305ADB">
              <w:rPr>
                <w:rFonts w:cs="Times New Roman"/>
                <w:sz w:val="24"/>
                <w:szCs w:val="24"/>
              </w:rPr>
              <w:t>200</w:t>
            </w:r>
          </w:p>
        </w:tc>
        <w:tc>
          <w:tcPr>
            <w:tcW w:w="2880" w:type="dxa"/>
          </w:tcPr>
          <w:p w14:paraId="6DBDF2FE" w14:textId="77777777" w:rsidR="00934581" w:rsidRPr="00305ADB" w:rsidRDefault="00000000" w:rsidP="00E61943">
            <w:pPr>
              <w:spacing w:line="360" w:lineRule="auto"/>
              <w:rPr>
                <w:rFonts w:cs="Times New Roman"/>
                <w:sz w:val="24"/>
                <w:szCs w:val="24"/>
              </w:rPr>
            </w:pPr>
            <w:r w:rsidRPr="00305ADB">
              <w:rPr>
                <w:rFonts w:cs="Times New Roman"/>
                <w:sz w:val="24"/>
                <w:szCs w:val="24"/>
              </w:rPr>
              <w:t>500</w:t>
            </w:r>
          </w:p>
        </w:tc>
      </w:tr>
      <w:tr w:rsidR="00934581" w:rsidRPr="00305ADB" w14:paraId="51489F36" w14:textId="77777777">
        <w:tc>
          <w:tcPr>
            <w:tcW w:w="4320" w:type="dxa"/>
            <w:gridSpan w:val="2"/>
          </w:tcPr>
          <w:p w14:paraId="002A4213" w14:textId="77777777" w:rsidR="00934581" w:rsidRPr="00305ADB" w:rsidRDefault="00000000" w:rsidP="00E61943">
            <w:pPr>
              <w:spacing w:line="360" w:lineRule="auto"/>
              <w:rPr>
                <w:rFonts w:cs="Times New Roman"/>
                <w:sz w:val="24"/>
                <w:szCs w:val="24"/>
              </w:rPr>
            </w:pPr>
            <w:r w:rsidRPr="00305ADB">
              <w:rPr>
                <w:rFonts w:cs="Times New Roman"/>
                <w:sz w:val="24"/>
                <w:szCs w:val="24"/>
              </w:rPr>
              <w:t>Target có 5xx</w:t>
            </w:r>
          </w:p>
        </w:tc>
        <w:tc>
          <w:tcPr>
            <w:tcW w:w="4320" w:type="dxa"/>
            <w:gridSpan w:val="2"/>
          </w:tcPr>
          <w:p w14:paraId="70358BFF" w14:textId="77777777" w:rsidR="00934581" w:rsidRPr="00305ADB" w:rsidRDefault="00000000" w:rsidP="00E61943">
            <w:pPr>
              <w:spacing w:line="360" w:lineRule="auto"/>
              <w:rPr>
                <w:rFonts w:cs="Times New Roman"/>
                <w:sz w:val="24"/>
                <w:szCs w:val="24"/>
              </w:rPr>
            </w:pPr>
            <w:r w:rsidRPr="00305ADB">
              <w:rPr>
                <w:rFonts w:cs="Times New Roman"/>
                <w:sz w:val="24"/>
                <w:szCs w:val="24"/>
              </w:rPr>
              <w:t>Số lượt</w:t>
            </w:r>
          </w:p>
        </w:tc>
      </w:tr>
      <w:tr w:rsidR="00934581" w:rsidRPr="00305ADB" w14:paraId="6DECF876" w14:textId="77777777">
        <w:tc>
          <w:tcPr>
            <w:tcW w:w="4320" w:type="dxa"/>
            <w:gridSpan w:val="2"/>
          </w:tcPr>
          <w:p w14:paraId="6A10C04B" w14:textId="77777777" w:rsidR="00934581" w:rsidRPr="00305ADB" w:rsidRDefault="00000000" w:rsidP="00E61943">
            <w:pPr>
              <w:spacing w:line="360" w:lineRule="auto"/>
              <w:rPr>
                <w:rFonts w:cs="Times New Roman"/>
                <w:sz w:val="24"/>
                <w:szCs w:val="24"/>
              </w:rPr>
            </w:pPr>
            <w:r w:rsidRPr="00305ADB">
              <w:rPr>
                <w:rFonts w:cs="Times New Roman"/>
                <w:sz w:val="24"/>
                <w:szCs w:val="24"/>
              </w:rPr>
              <w:t>orders</w:t>
            </w:r>
          </w:p>
        </w:tc>
        <w:tc>
          <w:tcPr>
            <w:tcW w:w="4320" w:type="dxa"/>
            <w:gridSpan w:val="2"/>
          </w:tcPr>
          <w:p w14:paraId="1FADE9BF" w14:textId="77777777" w:rsidR="00934581" w:rsidRPr="00305ADB" w:rsidRDefault="00000000" w:rsidP="00E61943">
            <w:pPr>
              <w:spacing w:line="360" w:lineRule="auto"/>
              <w:rPr>
                <w:rFonts w:cs="Times New Roman"/>
                <w:sz w:val="24"/>
                <w:szCs w:val="24"/>
              </w:rPr>
            </w:pPr>
            <w:r w:rsidRPr="00305ADB">
              <w:rPr>
                <w:rFonts w:cs="Times New Roman"/>
                <w:sz w:val="24"/>
                <w:szCs w:val="24"/>
              </w:rPr>
              <w:t>57</w:t>
            </w:r>
          </w:p>
        </w:tc>
      </w:tr>
      <w:tr w:rsidR="00934581" w:rsidRPr="00305ADB" w14:paraId="5F01FC47" w14:textId="77777777">
        <w:tc>
          <w:tcPr>
            <w:tcW w:w="4320" w:type="dxa"/>
            <w:gridSpan w:val="2"/>
          </w:tcPr>
          <w:p w14:paraId="3704A9EC"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product_update</w:t>
            </w:r>
          </w:p>
        </w:tc>
        <w:tc>
          <w:tcPr>
            <w:tcW w:w="4320" w:type="dxa"/>
            <w:gridSpan w:val="2"/>
          </w:tcPr>
          <w:p w14:paraId="48F7A1AB" w14:textId="77777777" w:rsidR="00934581" w:rsidRPr="00305ADB" w:rsidRDefault="00000000" w:rsidP="00E61943">
            <w:pPr>
              <w:spacing w:line="360" w:lineRule="auto"/>
              <w:rPr>
                <w:rFonts w:cs="Times New Roman"/>
                <w:sz w:val="24"/>
                <w:szCs w:val="24"/>
              </w:rPr>
            </w:pPr>
            <w:r w:rsidRPr="00305ADB">
              <w:rPr>
                <w:rFonts w:cs="Times New Roman"/>
                <w:sz w:val="24"/>
                <w:szCs w:val="24"/>
              </w:rPr>
              <w:t>77</w:t>
            </w:r>
          </w:p>
        </w:tc>
      </w:tr>
      <w:tr w:rsidR="00934581" w:rsidRPr="00305ADB" w14:paraId="39137CCD" w14:textId="77777777">
        <w:tc>
          <w:tcPr>
            <w:tcW w:w="4320" w:type="dxa"/>
            <w:gridSpan w:val="2"/>
          </w:tcPr>
          <w:p w14:paraId="6A3823DB" w14:textId="77777777" w:rsidR="00934581" w:rsidRPr="00305ADB" w:rsidRDefault="00000000" w:rsidP="00E61943">
            <w:pPr>
              <w:spacing w:line="360" w:lineRule="auto"/>
              <w:rPr>
                <w:rFonts w:cs="Times New Roman"/>
                <w:sz w:val="24"/>
                <w:szCs w:val="24"/>
              </w:rPr>
            </w:pPr>
            <w:r w:rsidRPr="00305ADB">
              <w:rPr>
                <w:rFonts w:cs="Times New Roman"/>
                <w:sz w:val="24"/>
                <w:szCs w:val="24"/>
              </w:rPr>
              <w:t>order_status</w:t>
            </w:r>
          </w:p>
        </w:tc>
        <w:tc>
          <w:tcPr>
            <w:tcW w:w="4320" w:type="dxa"/>
            <w:gridSpan w:val="2"/>
          </w:tcPr>
          <w:p w14:paraId="06C47043" w14:textId="77777777" w:rsidR="00934581" w:rsidRPr="00305ADB" w:rsidRDefault="00000000" w:rsidP="00E61943">
            <w:pPr>
              <w:spacing w:line="360" w:lineRule="auto"/>
              <w:rPr>
                <w:rFonts w:cs="Times New Roman"/>
                <w:sz w:val="24"/>
                <w:szCs w:val="24"/>
              </w:rPr>
            </w:pPr>
            <w:r w:rsidRPr="00305ADB">
              <w:rPr>
                <w:rFonts w:cs="Times New Roman"/>
                <w:sz w:val="24"/>
                <w:szCs w:val="24"/>
              </w:rPr>
              <w:t>29</w:t>
            </w:r>
          </w:p>
        </w:tc>
      </w:tr>
      <w:tr w:rsidR="00934581" w:rsidRPr="00305ADB" w14:paraId="043B513D" w14:textId="77777777">
        <w:tc>
          <w:tcPr>
            <w:tcW w:w="4320" w:type="dxa"/>
            <w:gridSpan w:val="2"/>
          </w:tcPr>
          <w:p w14:paraId="3BA7A2BC" w14:textId="77777777" w:rsidR="00934581" w:rsidRPr="00305ADB" w:rsidRDefault="00000000" w:rsidP="00E61943">
            <w:pPr>
              <w:spacing w:line="360" w:lineRule="auto"/>
              <w:rPr>
                <w:rFonts w:cs="Times New Roman"/>
                <w:sz w:val="24"/>
                <w:szCs w:val="24"/>
              </w:rPr>
            </w:pPr>
            <w:r w:rsidRPr="00305ADB">
              <w:rPr>
                <w:rFonts w:cs="Times New Roman"/>
                <w:sz w:val="24"/>
                <w:szCs w:val="24"/>
              </w:rPr>
              <w:t>product_create</w:t>
            </w:r>
          </w:p>
        </w:tc>
        <w:tc>
          <w:tcPr>
            <w:tcW w:w="4320" w:type="dxa"/>
            <w:gridSpan w:val="2"/>
          </w:tcPr>
          <w:p w14:paraId="291ACD1B" w14:textId="77777777" w:rsidR="00934581" w:rsidRPr="00305ADB" w:rsidRDefault="00000000" w:rsidP="00E61943">
            <w:pPr>
              <w:spacing w:line="360" w:lineRule="auto"/>
              <w:rPr>
                <w:rFonts w:cs="Times New Roman"/>
                <w:sz w:val="24"/>
                <w:szCs w:val="24"/>
              </w:rPr>
            </w:pPr>
            <w:r w:rsidRPr="00305ADB">
              <w:rPr>
                <w:rFonts w:cs="Times New Roman"/>
                <w:sz w:val="24"/>
                <w:szCs w:val="24"/>
              </w:rPr>
              <w:t>77</w:t>
            </w:r>
          </w:p>
        </w:tc>
      </w:tr>
    </w:tbl>
    <w:p w14:paraId="72A84F20" w14:textId="77777777" w:rsidR="00934581" w:rsidRPr="00305ADB" w:rsidRDefault="00000000" w:rsidP="00E61943">
      <w:pPr>
        <w:spacing w:line="360" w:lineRule="auto"/>
        <w:rPr>
          <w:rFonts w:cs="Times New Roman"/>
          <w:sz w:val="24"/>
          <w:szCs w:val="24"/>
        </w:rPr>
      </w:pPr>
      <w:r w:rsidRPr="00305ADB">
        <w:rPr>
          <w:rFonts w:cs="Times New Roman"/>
          <w:sz w:val="24"/>
          <w:szCs w:val="24"/>
        </w:rPr>
        <w:t>Ví dụ iteration 1: tạo đơn thiếu totalAmount trả HTTP 500 với thông báo required; finding iteration 3 ghi sửa hồ sơ bản thân không có token vẫn HTTP 200; iteration 4 ghi sửa hồ sơ người khác bằng token user thường vẫn HTTP 200. Đây là quan sát trên harness; 500 không chứng minh tiến trình crash.</w:t>
      </w:r>
      <w:r w:rsidRPr="00305ADB">
        <w:rPr>
          <w:rFonts w:cs="Times New Roman"/>
          <w:sz w:val="24"/>
          <w:szCs w:val="24"/>
        </w:rPr>
        <w:br/>
      </w:r>
    </w:p>
    <w:p w14:paraId="3DF060C8"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48" w:name="_Toc244260446"/>
      <w:r w:rsidRPr="00305ADB">
        <w:rPr>
          <w:rFonts w:ascii="Times New Roman" w:hAnsi="Times New Roman" w:cs="Times New Roman"/>
          <w:color w:val="auto"/>
          <w:sz w:val="24"/>
          <w:szCs w:val="24"/>
        </w:rPr>
        <w:lastRenderedPageBreak/>
        <w:t>6. Demo coverage, concolic và khảo sát biên</w:t>
      </w:r>
      <w:bookmarkEnd w:id="48"/>
    </w:p>
    <w:p w14:paraId="49BDB0B2"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results/demo_chuong4_final/: blackbox 42 input, 1 lỗi HTTP ứng dụng, 22 quan sát nghiệp vụ/bảo mật; khảo sát coverage 16 input, 6 lỗi HTTP ứng dụng và 6 quan sát. Coverage-guided là greybox; không gọi toàn bộ giai đoạn này là symbolic execution.</w:t>
      </w:r>
    </w:p>
    <w:p w14:paraId="0D3086EA" w14:textId="77777777" w:rsidR="00934581" w:rsidRPr="00305ADB" w:rsidRDefault="00000000" w:rsidP="00E61943">
      <w:pPr>
        <w:spacing w:line="360" w:lineRule="auto"/>
        <w:rPr>
          <w:rFonts w:cs="Times New Roman"/>
          <w:sz w:val="24"/>
          <w:szCs w:val="24"/>
        </w:rPr>
      </w:pPr>
      <w:r w:rsidRPr="00305ADB">
        <w:rPr>
          <w:rFonts w:cs="Times New Roman"/>
          <w:sz w:val="24"/>
          <w:szCs w:val="24"/>
        </w:rPr>
        <w:t>Concolic riêng cho totalAmount: 5 input, 4 input replay, 4 input vi phạm, 2 input HTTP 5xx, 1 truy vấn UNSAT. number trả 200; null và object trả 500; numeric_string và boolean trả 200 nhưng bị phân loại chấp nhận sai kiểu. Mô hình thủ công total_kind trong [0,7], Z3 phiên bản ghi nhận 5.1.0; không chứng minh toàn bộ JavaScript hoặc toàn hệ thống. requirements.txt hiện quy định z3-solver&lt;5 khác phiên bản ghi trong bằng chứng: cần tái lập môi trường trước khi so sánh lần chạy mới.</w:t>
      </w:r>
    </w:p>
    <w:p w14:paraId="19B48837"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results/boundary_smoke_final/: blackbox 14 input (1 lỗi HTTP, 8 quan sát); khảo sát coverage 4 input (4 lỗi HTTP). Probe thay productId và độ dài name trong [0,16] trong khi shippingFee sai kiểu được giữ nguyên; các mẫu đều 5xx, không có transition, complete=false. Vì vậy chưa xác định được biên lỗi của productId/name, chưa loại trừ tác động che khuất từ shippingFee. Không suy ra toàn miền [0,16] đã được kiểm tra đầy đủ.</w:t>
      </w:r>
    </w:p>
    <w:p w14:paraId="3DDA6B37"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49" w:name="_Toc244260447"/>
      <w:r w:rsidRPr="00305ADB">
        <w:rPr>
          <w:rFonts w:ascii="Times New Roman" w:hAnsi="Times New Roman" w:cs="Times New Roman"/>
          <w:color w:val="auto"/>
          <w:sz w:val="24"/>
          <w:szCs w:val="24"/>
        </w:rPr>
        <w:t>7. Sai lệch và giới hạn bằng chứng</w:t>
      </w:r>
      <w:bookmarkEnd w:id="49"/>
    </w:p>
    <w:p w14:paraId="7F4FF086" w14:textId="77777777" w:rsidR="00934581" w:rsidRPr="00305ADB" w:rsidRDefault="00000000" w:rsidP="00E61943">
      <w:pPr>
        <w:spacing w:line="360" w:lineRule="auto"/>
        <w:rPr>
          <w:rFonts w:cs="Times New Roman"/>
          <w:sz w:val="24"/>
          <w:szCs w:val="24"/>
        </w:rPr>
      </w:pPr>
      <w:r w:rsidRPr="00305ADB">
        <w:rPr>
          <w:rFonts w:cs="Times New Roman"/>
          <w:sz w:val="24"/>
          <w:szCs w:val="24"/>
        </w:rPr>
        <w:t>Hai lần thử ngày 28/10/2026 được Kiem_tra_runtime.json ghi SETUP_ERROR: harness chưa sẵn sàng sau 15 giây; nguyên nhân chưa xác định. Đây không phải campaign hoàn tất, không cộng thành PASS/FAIL của ứng dụng.</w:t>
      </w:r>
    </w:p>
    <w:p w14:paraId="38CB32D3" w14:textId="77777777" w:rsidR="00934581" w:rsidRPr="00305ADB" w:rsidRDefault="00000000" w:rsidP="00E61943">
      <w:pPr>
        <w:spacing w:line="360" w:lineRule="auto"/>
        <w:rPr>
          <w:rFonts w:cs="Times New Roman"/>
          <w:sz w:val="24"/>
          <w:szCs w:val="24"/>
        </w:rPr>
      </w:pPr>
      <w:r w:rsidRPr="00305ADB">
        <w:rPr>
          <w:rFonts w:cs="Times New Roman"/>
          <w:sz w:val="24"/>
          <w:szCs w:val="24"/>
        </w:rPr>
        <w:t>Chưa có bằng chứng xác nhận crash tiến trình, hang hoặc memory corruption bằng sanitizer; giá trị null trong mục confirmed_* là chưa đo, không phải số 0. Chưa xác minh đầy đủ CTL/SMT, concurrency, timing, rate limit, tích hợp email/virtual closet và 105 testcase còn lại. Năm sheet mô hình/thuộc tính hay mã sinh trong Excel là đặc tả, không tự trở thành kết quả chạy.</w:t>
      </w:r>
    </w:p>
    <w:p w14:paraId="6669A317" w14:textId="77777777" w:rsidR="00E61943" w:rsidRPr="00305ADB" w:rsidRDefault="00E61943" w:rsidP="00E61943">
      <w:pPr>
        <w:spacing w:line="360" w:lineRule="auto"/>
        <w:rPr>
          <w:rFonts w:cs="Times New Roman"/>
          <w:sz w:val="24"/>
          <w:szCs w:val="24"/>
        </w:rPr>
      </w:pPr>
    </w:p>
    <w:p w14:paraId="7DA28C68" w14:textId="77777777" w:rsidR="00E61943" w:rsidRDefault="00E61943" w:rsidP="00E61943">
      <w:pPr>
        <w:spacing w:line="360" w:lineRule="auto"/>
        <w:rPr>
          <w:rFonts w:cs="Times New Roman"/>
          <w:sz w:val="24"/>
          <w:szCs w:val="24"/>
        </w:rPr>
      </w:pPr>
    </w:p>
    <w:p w14:paraId="3D379178" w14:textId="77777777" w:rsidR="00305ADB" w:rsidRDefault="00305ADB" w:rsidP="00E61943">
      <w:pPr>
        <w:spacing w:line="360" w:lineRule="auto"/>
        <w:rPr>
          <w:rFonts w:cs="Times New Roman"/>
          <w:sz w:val="24"/>
          <w:szCs w:val="24"/>
        </w:rPr>
      </w:pPr>
    </w:p>
    <w:p w14:paraId="303D566F" w14:textId="77777777" w:rsidR="00305ADB" w:rsidRPr="00305ADB" w:rsidRDefault="00305ADB" w:rsidP="00E61943">
      <w:pPr>
        <w:spacing w:line="360" w:lineRule="auto"/>
        <w:rPr>
          <w:rFonts w:cs="Times New Roman"/>
          <w:sz w:val="24"/>
          <w:szCs w:val="24"/>
        </w:rPr>
      </w:pPr>
    </w:p>
    <w:p w14:paraId="5FF176ED"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50" w:name="_Toc244260448"/>
      <w:r w:rsidRPr="00305ADB">
        <w:rPr>
          <w:rFonts w:ascii="Times New Roman" w:hAnsi="Times New Roman" w:cs="Times New Roman"/>
          <w:color w:val="auto"/>
          <w:sz w:val="24"/>
          <w:szCs w:val="24"/>
        </w:rPr>
        <w:lastRenderedPageBreak/>
        <w:t>8. Kết luận và xử lý đề nghị</w:t>
      </w:r>
      <w:bookmarkEnd w:id="50"/>
    </w:p>
    <w:p w14:paraId="4D6C59C2" w14:textId="77777777" w:rsidR="00934581" w:rsidRPr="00305ADB" w:rsidRDefault="00000000" w:rsidP="00E61943">
      <w:pPr>
        <w:spacing w:line="360" w:lineRule="auto"/>
        <w:rPr>
          <w:rFonts w:cs="Times New Roman"/>
          <w:sz w:val="24"/>
          <w:szCs w:val="24"/>
        </w:rPr>
      </w:pPr>
      <w:r w:rsidRPr="00305ADB">
        <w:rPr>
          <w:rFonts w:cs="Times New Roman"/>
          <w:sz w:val="24"/>
          <w:szCs w:val="24"/>
        </w:rPr>
        <w:t>Kết luận theo bằng chứng lịch sử: campaign API chưa đạt, vì 20/29 testcase vi phạm oracle; chưa đủ cơ sở xác nhận an toàn hoặc nghiệm thu toàn bộ 134 testcase hiện tại. Chưa có kết quả retest chứng minh các vi phạm đã được sửa.</w:t>
      </w:r>
    </w:p>
    <w:p w14:paraId="50BC4463" w14:textId="77777777" w:rsidR="00934581" w:rsidRPr="00305ADB" w:rsidRDefault="00000000" w:rsidP="00E61943">
      <w:pPr>
        <w:spacing w:line="360" w:lineRule="auto"/>
        <w:rPr>
          <w:rFonts w:cs="Times New Roman"/>
          <w:sz w:val="24"/>
          <w:szCs w:val="24"/>
        </w:rPr>
      </w:pPr>
      <w:r w:rsidRPr="00305ADB">
        <w:rPr>
          <w:rFonts w:cs="Times New Roman"/>
          <w:sz w:val="24"/>
          <w:szCs w:val="24"/>
        </w:rPr>
        <w:t>Ưu tiên sửa kiểm tra xác thực/quyền trên tài khoản, sản phẩm và trạng thái đơn; ngăn mass assignment role, lưu mật khẩu bằng hash phù hợp; kiểm tra kiểu/miền đầu vào trước tầng lưu trữ; tính giá/tổng từ dữ liệu server; bảo vệ trạng thái kết thúc và định danh sản phẩm; đồng nhất phản hồi đăng nhập. Sau sửa cần chạy lại theo Excel hiện tại, bổ sung oracle cho điều kiện mới, lưu snapshot/hash/runtime và retest từng FAIL cùng testcase hồi quy. Mức ưu tiên là đề nghị xử lý, chưa phải chấm điểm CVSS.</w:t>
      </w:r>
    </w:p>
    <w:p w14:paraId="61986CCB" w14:textId="77777777" w:rsidR="00934581" w:rsidRPr="00305ADB" w:rsidRDefault="00000000" w:rsidP="00E61943">
      <w:pPr>
        <w:pStyle w:val="Heading1"/>
        <w:spacing w:line="360" w:lineRule="auto"/>
        <w:rPr>
          <w:rFonts w:ascii="Times New Roman" w:hAnsi="Times New Roman" w:cs="Times New Roman"/>
          <w:color w:val="auto"/>
          <w:sz w:val="24"/>
          <w:szCs w:val="24"/>
        </w:rPr>
      </w:pPr>
      <w:bookmarkStart w:id="51" w:name="_Toc244260449"/>
      <w:r w:rsidRPr="00305ADB">
        <w:rPr>
          <w:rFonts w:ascii="Times New Roman" w:hAnsi="Times New Roman" w:cs="Times New Roman"/>
          <w:color w:val="auto"/>
          <w:sz w:val="24"/>
          <w:szCs w:val="24"/>
        </w:rPr>
        <w:t>9. Nguồn và truy vết</w:t>
      </w:r>
      <w:bookmarkEnd w:id="51"/>
    </w:p>
    <w:p w14:paraId="2F9297FD" w14:textId="77777777" w:rsidR="00D150BC" w:rsidRPr="00305ADB" w:rsidRDefault="00000000">
      <w:pPr>
        <w:pStyle w:val="Caption"/>
        <w:rPr>
          <w:rFonts w:cs="Times New Roman"/>
          <w:color w:val="auto"/>
          <w:sz w:val="24"/>
          <w:szCs w:val="24"/>
        </w:rPr>
      </w:pPr>
      <w:bookmarkStart w:id="52" w:name="_Toc244260473"/>
      <w:r w:rsidRPr="00305ADB">
        <w:rPr>
          <w:rFonts w:cs="Times New Roman"/>
          <w:color w:val="auto"/>
          <w:sz w:val="24"/>
          <w:szCs w:val="24"/>
        </w:rPr>
        <w:t>Bảng 24. Danh sách nguồn bằng chứng và mã băm SHA-256</w:t>
      </w:r>
      <w:bookmarkEnd w:id="52"/>
    </w:p>
    <w:tbl>
      <w:tblPr>
        <w:tblStyle w:val="TableGrid"/>
        <w:tblW w:w="0" w:type="auto"/>
        <w:tblLook w:val="04A0" w:firstRow="1" w:lastRow="0" w:firstColumn="1" w:lastColumn="0" w:noHBand="0" w:noVBand="1"/>
      </w:tblPr>
      <w:tblGrid>
        <w:gridCol w:w="4330"/>
        <w:gridCol w:w="5241"/>
      </w:tblGrid>
      <w:tr w:rsidR="00934581" w:rsidRPr="00305ADB" w14:paraId="6A0AA028" w14:textId="77777777">
        <w:tc>
          <w:tcPr>
            <w:tcW w:w="4320" w:type="dxa"/>
          </w:tcPr>
          <w:p w14:paraId="25DDA27F" w14:textId="77777777" w:rsidR="00934581" w:rsidRPr="00305ADB" w:rsidRDefault="00000000" w:rsidP="00E61943">
            <w:pPr>
              <w:spacing w:line="360" w:lineRule="auto"/>
              <w:rPr>
                <w:rFonts w:cs="Times New Roman"/>
                <w:sz w:val="24"/>
                <w:szCs w:val="24"/>
              </w:rPr>
            </w:pPr>
            <w:r w:rsidRPr="00305ADB">
              <w:rPr>
                <w:rFonts w:cs="Times New Roman"/>
                <w:sz w:val="24"/>
                <w:szCs w:val="24"/>
              </w:rPr>
              <w:t>Nguồn (tương đối từ fuzzing-security-testing)</w:t>
            </w:r>
          </w:p>
        </w:tc>
        <w:tc>
          <w:tcPr>
            <w:tcW w:w="4320" w:type="dxa"/>
          </w:tcPr>
          <w:p w14:paraId="42AFB6F5" w14:textId="77777777" w:rsidR="00934581" w:rsidRPr="00305ADB" w:rsidRDefault="00000000" w:rsidP="00E61943">
            <w:pPr>
              <w:spacing w:line="360" w:lineRule="auto"/>
              <w:rPr>
                <w:rFonts w:cs="Times New Roman"/>
                <w:sz w:val="24"/>
                <w:szCs w:val="24"/>
              </w:rPr>
            </w:pPr>
            <w:r w:rsidRPr="00305ADB">
              <w:rPr>
                <w:rFonts w:cs="Times New Roman"/>
                <w:sz w:val="24"/>
                <w:szCs w:val="24"/>
              </w:rPr>
              <w:t>SHA-256 hiện tại</w:t>
            </w:r>
          </w:p>
        </w:tc>
      </w:tr>
      <w:tr w:rsidR="00934581" w:rsidRPr="00305ADB" w14:paraId="7695FE13" w14:textId="77777777">
        <w:tc>
          <w:tcPr>
            <w:tcW w:w="4320" w:type="dxa"/>
          </w:tcPr>
          <w:p w14:paraId="34AEFF7D"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BaoCaoATPM\Module_Auth_Login_spec.xlsx</w:t>
            </w:r>
          </w:p>
        </w:tc>
        <w:tc>
          <w:tcPr>
            <w:tcW w:w="4320" w:type="dxa"/>
          </w:tcPr>
          <w:p w14:paraId="388C39E6" w14:textId="77777777" w:rsidR="00934581" w:rsidRPr="00305ADB" w:rsidRDefault="00000000" w:rsidP="00E61943">
            <w:pPr>
              <w:spacing w:line="360" w:lineRule="auto"/>
              <w:rPr>
                <w:rFonts w:cs="Times New Roman"/>
                <w:sz w:val="24"/>
                <w:szCs w:val="24"/>
              </w:rPr>
            </w:pPr>
            <w:r w:rsidRPr="00305ADB">
              <w:rPr>
                <w:rFonts w:cs="Times New Roman"/>
                <w:sz w:val="24"/>
                <w:szCs w:val="24"/>
              </w:rPr>
              <w:t>0911ac90a0c86ce7afa5d20d1337a1f96bbed61945fa0790a0e0235cb9485e6f</w:t>
            </w:r>
          </w:p>
        </w:tc>
      </w:tr>
      <w:tr w:rsidR="00934581" w:rsidRPr="00305ADB" w14:paraId="6F455D02" w14:textId="77777777">
        <w:tc>
          <w:tcPr>
            <w:tcW w:w="4320" w:type="dxa"/>
          </w:tcPr>
          <w:p w14:paraId="734110B7"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BaoCaoATPM\Module_Orders_Create_spec.xlsx</w:t>
            </w:r>
          </w:p>
        </w:tc>
        <w:tc>
          <w:tcPr>
            <w:tcW w:w="4320" w:type="dxa"/>
          </w:tcPr>
          <w:p w14:paraId="222B3963" w14:textId="77777777" w:rsidR="00934581" w:rsidRPr="00305ADB" w:rsidRDefault="00000000" w:rsidP="00E61943">
            <w:pPr>
              <w:spacing w:line="360" w:lineRule="auto"/>
              <w:rPr>
                <w:rFonts w:cs="Times New Roman"/>
                <w:sz w:val="24"/>
                <w:szCs w:val="24"/>
              </w:rPr>
            </w:pPr>
            <w:r w:rsidRPr="00305ADB">
              <w:rPr>
                <w:rFonts w:cs="Times New Roman"/>
                <w:sz w:val="24"/>
                <w:szCs w:val="24"/>
              </w:rPr>
              <w:t>e012313461b5fd75c1e153e02c862a43e588567b6e4f5a6e2b531de87748cbce</w:t>
            </w:r>
          </w:p>
        </w:tc>
      </w:tr>
      <w:tr w:rsidR="00934581" w:rsidRPr="00305ADB" w14:paraId="20184E48" w14:textId="77777777">
        <w:tc>
          <w:tcPr>
            <w:tcW w:w="4320" w:type="dxa"/>
          </w:tcPr>
          <w:p w14:paraId="530E11F5"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BaoCaoATPM\Module_OrderStatus_spec.xlsx</w:t>
            </w:r>
          </w:p>
        </w:tc>
        <w:tc>
          <w:tcPr>
            <w:tcW w:w="4320" w:type="dxa"/>
          </w:tcPr>
          <w:p w14:paraId="5DD3C423" w14:textId="77777777" w:rsidR="00934581" w:rsidRPr="00305ADB" w:rsidRDefault="00000000" w:rsidP="00E61943">
            <w:pPr>
              <w:spacing w:line="360" w:lineRule="auto"/>
              <w:rPr>
                <w:rFonts w:cs="Times New Roman"/>
                <w:sz w:val="24"/>
                <w:szCs w:val="24"/>
              </w:rPr>
            </w:pPr>
            <w:r w:rsidRPr="00305ADB">
              <w:rPr>
                <w:rFonts w:cs="Times New Roman"/>
                <w:sz w:val="24"/>
                <w:szCs w:val="24"/>
              </w:rPr>
              <w:t>def734a752a43c9c21064ee9e00918282c147b058bf7d0a2177413032f39944b</w:t>
            </w:r>
          </w:p>
        </w:tc>
      </w:tr>
      <w:tr w:rsidR="00934581" w:rsidRPr="00305ADB" w14:paraId="7F5ADF09" w14:textId="77777777">
        <w:tc>
          <w:tcPr>
            <w:tcW w:w="4320" w:type="dxa"/>
          </w:tcPr>
          <w:p w14:paraId="5F7FD248"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BaoCaoATPM\Module_Products_Manage_spec.xlsx</w:t>
            </w:r>
          </w:p>
        </w:tc>
        <w:tc>
          <w:tcPr>
            <w:tcW w:w="4320" w:type="dxa"/>
          </w:tcPr>
          <w:p w14:paraId="45B301DA" w14:textId="77777777" w:rsidR="00934581" w:rsidRPr="00305ADB" w:rsidRDefault="00000000" w:rsidP="00E61943">
            <w:pPr>
              <w:spacing w:line="360" w:lineRule="auto"/>
              <w:rPr>
                <w:rFonts w:cs="Times New Roman"/>
                <w:sz w:val="24"/>
                <w:szCs w:val="24"/>
              </w:rPr>
            </w:pPr>
            <w:r w:rsidRPr="00305ADB">
              <w:rPr>
                <w:rFonts w:cs="Times New Roman"/>
                <w:sz w:val="24"/>
                <w:szCs w:val="24"/>
              </w:rPr>
              <w:t>659d7990fbd69a36bef7a73b0e19612917e907e4081fc62a59bce2d93715c5e8</w:t>
            </w:r>
          </w:p>
        </w:tc>
      </w:tr>
      <w:tr w:rsidR="00934581" w:rsidRPr="00305ADB" w14:paraId="090EE569" w14:textId="77777777">
        <w:tc>
          <w:tcPr>
            <w:tcW w:w="4320" w:type="dxa"/>
          </w:tcPr>
          <w:p w14:paraId="5C2B4A1D"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BaoCaoATPM\Module_Users_Admin_spec.xlsx</w:t>
            </w:r>
          </w:p>
        </w:tc>
        <w:tc>
          <w:tcPr>
            <w:tcW w:w="4320" w:type="dxa"/>
          </w:tcPr>
          <w:p w14:paraId="03C71F78" w14:textId="77777777" w:rsidR="00934581" w:rsidRPr="00305ADB" w:rsidRDefault="00000000" w:rsidP="00E61943">
            <w:pPr>
              <w:spacing w:line="360" w:lineRule="auto"/>
              <w:rPr>
                <w:rFonts w:cs="Times New Roman"/>
                <w:sz w:val="24"/>
                <w:szCs w:val="24"/>
              </w:rPr>
            </w:pPr>
            <w:r w:rsidRPr="00305ADB">
              <w:rPr>
                <w:rFonts w:cs="Times New Roman"/>
                <w:sz w:val="24"/>
                <w:szCs w:val="24"/>
              </w:rPr>
              <w:t>e1d890ac77a57337f675fe2b7f45a65d511897246458b4d7d0b8cc122b676551</w:t>
            </w:r>
          </w:p>
        </w:tc>
      </w:tr>
      <w:tr w:rsidR="00934581" w:rsidRPr="00305ADB" w14:paraId="600B13AF" w14:textId="77777777">
        <w:tc>
          <w:tcPr>
            <w:tcW w:w="4320" w:type="dxa"/>
          </w:tcPr>
          <w:p w14:paraId="1B83A412"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results/spec_excel_aligned/report.json</w:t>
            </w:r>
          </w:p>
        </w:tc>
        <w:tc>
          <w:tcPr>
            <w:tcW w:w="4320" w:type="dxa"/>
          </w:tcPr>
          <w:p w14:paraId="2439FF7D" w14:textId="77777777" w:rsidR="00934581" w:rsidRPr="00305ADB" w:rsidRDefault="00000000" w:rsidP="00E61943">
            <w:pPr>
              <w:spacing w:line="360" w:lineRule="auto"/>
              <w:rPr>
                <w:rFonts w:cs="Times New Roman"/>
                <w:sz w:val="24"/>
                <w:szCs w:val="24"/>
              </w:rPr>
            </w:pPr>
            <w:r w:rsidRPr="00305ADB">
              <w:rPr>
                <w:rFonts w:cs="Times New Roman"/>
                <w:sz w:val="24"/>
                <w:szCs w:val="24"/>
              </w:rPr>
              <w:t>4d0ab7a2cce025f0144da621de9af56803feadcac35b80b4933fee324e38dea8</w:t>
            </w:r>
          </w:p>
        </w:tc>
      </w:tr>
      <w:tr w:rsidR="00934581" w:rsidRPr="00305ADB" w14:paraId="0D9E71E7" w14:textId="77777777">
        <w:tc>
          <w:tcPr>
            <w:tcW w:w="4320" w:type="dxa"/>
          </w:tcPr>
          <w:p w14:paraId="23FF0009"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results/spec_excel_aligned/spec_snapshot.json</w:t>
            </w:r>
          </w:p>
        </w:tc>
        <w:tc>
          <w:tcPr>
            <w:tcW w:w="4320" w:type="dxa"/>
          </w:tcPr>
          <w:p w14:paraId="08B11C7C" w14:textId="77777777" w:rsidR="00934581" w:rsidRPr="00305ADB" w:rsidRDefault="00000000" w:rsidP="00E61943">
            <w:pPr>
              <w:spacing w:line="360" w:lineRule="auto"/>
              <w:rPr>
                <w:rFonts w:cs="Times New Roman"/>
                <w:sz w:val="24"/>
                <w:szCs w:val="24"/>
              </w:rPr>
            </w:pPr>
            <w:r w:rsidRPr="00305ADB">
              <w:rPr>
                <w:rFonts w:cs="Times New Roman"/>
                <w:sz w:val="24"/>
                <w:szCs w:val="24"/>
              </w:rPr>
              <w:t>0262bd6c507f33932b753b529fbc66263f917dbfb6ebed4f7eb47d4ffd335f79</w:t>
            </w:r>
          </w:p>
        </w:tc>
      </w:tr>
      <w:tr w:rsidR="00934581" w:rsidRPr="00305ADB" w14:paraId="44513B1F" w14:textId="77777777">
        <w:tc>
          <w:tcPr>
            <w:tcW w:w="4320" w:type="dxa"/>
          </w:tcPr>
          <w:p w14:paraId="12846EE2"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results/spec_excel_aligned/excluded_testcases.json</w:t>
            </w:r>
          </w:p>
        </w:tc>
        <w:tc>
          <w:tcPr>
            <w:tcW w:w="4320" w:type="dxa"/>
          </w:tcPr>
          <w:p w14:paraId="7D9E7DE8" w14:textId="77777777" w:rsidR="00934581" w:rsidRPr="00305ADB" w:rsidRDefault="00000000" w:rsidP="00E61943">
            <w:pPr>
              <w:spacing w:line="360" w:lineRule="auto"/>
              <w:rPr>
                <w:rFonts w:cs="Times New Roman"/>
                <w:sz w:val="24"/>
                <w:szCs w:val="24"/>
              </w:rPr>
            </w:pPr>
            <w:r w:rsidRPr="00305ADB">
              <w:rPr>
                <w:rFonts w:cs="Times New Roman"/>
                <w:sz w:val="24"/>
                <w:szCs w:val="24"/>
              </w:rPr>
              <w:t>6c27560506e67f168a6774a52bd85bbebd8bd6c85063c15edd86cbc3e9f8e4db</w:t>
            </w:r>
          </w:p>
        </w:tc>
      </w:tr>
      <w:tr w:rsidR="00934581" w:rsidRPr="00305ADB" w14:paraId="2B076DD1" w14:textId="77777777">
        <w:tc>
          <w:tcPr>
            <w:tcW w:w="4320" w:type="dxa"/>
          </w:tcPr>
          <w:p w14:paraId="7B55E841"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results/blackbox/e97d715116e3/report.json</w:t>
            </w:r>
          </w:p>
        </w:tc>
        <w:tc>
          <w:tcPr>
            <w:tcW w:w="4320" w:type="dxa"/>
          </w:tcPr>
          <w:p w14:paraId="29BBF735" w14:textId="77777777" w:rsidR="00934581" w:rsidRPr="00305ADB" w:rsidRDefault="00000000" w:rsidP="00E61943">
            <w:pPr>
              <w:spacing w:line="360" w:lineRule="auto"/>
              <w:rPr>
                <w:rFonts w:cs="Times New Roman"/>
                <w:sz w:val="24"/>
                <w:szCs w:val="24"/>
              </w:rPr>
            </w:pPr>
            <w:r w:rsidRPr="00305ADB">
              <w:rPr>
                <w:rFonts w:cs="Times New Roman"/>
                <w:sz w:val="24"/>
                <w:szCs w:val="24"/>
              </w:rPr>
              <w:t>ce275dae533b07c7766879539be28c081eebc83640823b33ec84ba17a410a8de</w:t>
            </w:r>
          </w:p>
        </w:tc>
      </w:tr>
      <w:tr w:rsidR="00934581" w:rsidRPr="00305ADB" w14:paraId="07481860" w14:textId="77777777">
        <w:tc>
          <w:tcPr>
            <w:tcW w:w="4320" w:type="dxa"/>
          </w:tcPr>
          <w:p w14:paraId="570CC24B"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results/demo_chuong4_final/report.json</w:t>
            </w:r>
          </w:p>
        </w:tc>
        <w:tc>
          <w:tcPr>
            <w:tcW w:w="4320" w:type="dxa"/>
          </w:tcPr>
          <w:p w14:paraId="1F868925" w14:textId="77777777" w:rsidR="00934581" w:rsidRPr="00305ADB" w:rsidRDefault="00000000" w:rsidP="00E61943">
            <w:pPr>
              <w:spacing w:line="360" w:lineRule="auto"/>
              <w:rPr>
                <w:rFonts w:cs="Times New Roman"/>
                <w:sz w:val="24"/>
                <w:szCs w:val="24"/>
              </w:rPr>
            </w:pPr>
            <w:r w:rsidRPr="00305ADB">
              <w:rPr>
                <w:rFonts w:cs="Times New Roman"/>
                <w:sz w:val="24"/>
                <w:szCs w:val="24"/>
              </w:rPr>
              <w:t>14338773937a48c3f0e7ec57710d7ee17a1759c9b35</w:t>
            </w:r>
            <w:r w:rsidRPr="00305ADB">
              <w:rPr>
                <w:rFonts w:cs="Times New Roman"/>
                <w:sz w:val="24"/>
                <w:szCs w:val="24"/>
              </w:rPr>
              <w:lastRenderedPageBreak/>
              <w:t>fa2417fb4e87d5080d6d7</w:t>
            </w:r>
          </w:p>
        </w:tc>
      </w:tr>
      <w:tr w:rsidR="00934581" w:rsidRPr="00305ADB" w14:paraId="00B76EB3" w14:textId="77777777">
        <w:tc>
          <w:tcPr>
            <w:tcW w:w="4320" w:type="dxa"/>
          </w:tcPr>
          <w:p w14:paraId="73DBDCBC" w14:textId="77777777" w:rsidR="00934581" w:rsidRPr="00305ADB" w:rsidRDefault="00000000" w:rsidP="00E61943">
            <w:pPr>
              <w:spacing w:line="360" w:lineRule="auto"/>
              <w:rPr>
                <w:rFonts w:cs="Times New Roman"/>
                <w:sz w:val="24"/>
                <w:szCs w:val="24"/>
              </w:rPr>
            </w:pPr>
            <w:r w:rsidRPr="00305ADB">
              <w:rPr>
                <w:rFonts w:cs="Times New Roman"/>
                <w:sz w:val="24"/>
                <w:szCs w:val="24"/>
              </w:rPr>
              <w:lastRenderedPageBreak/>
              <w:t>results/demo_chuong4_final/concolic/report.json</w:t>
            </w:r>
          </w:p>
        </w:tc>
        <w:tc>
          <w:tcPr>
            <w:tcW w:w="4320" w:type="dxa"/>
          </w:tcPr>
          <w:p w14:paraId="54B00B89" w14:textId="77777777" w:rsidR="00934581" w:rsidRPr="00305ADB" w:rsidRDefault="00000000" w:rsidP="00E61943">
            <w:pPr>
              <w:spacing w:line="360" w:lineRule="auto"/>
              <w:rPr>
                <w:rFonts w:cs="Times New Roman"/>
                <w:sz w:val="24"/>
                <w:szCs w:val="24"/>
              </w:rPr>
            </w:pPr>
            <w:r w:rsidRPr="00305ADB">
              <w:rPr>
                <w:rFonts w:cs="Times New Roman"/>
                <w:sz w:val="24"/>
                <w:szCs w:val="24"/>
              </w:rPr>
              <w:t>f13e6943f502ffc8212f3d5ab978ef41160fcf98f278fac409dffef8e267db77</w:t>
            </w:r>
          </w:p>
        </w:tc>
      </w:tr>
      <w:tr w:rsidR="00934581" w:rsidRPr="00305ADB" w14:paraId="79DAF044" w14:textId="77777777">
        <w:tc>
          <w:tcPr>
            <w:tcW w:w="4320" w:type="dxa"/>
          </w:tcPr>
          <w:p w14:paraId="181E7A09"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results/boundary_smoke_final/report.json</w:t>
            </w:r>
          </w:p>
        </w:tc>
        <w:tc>
          <w:tcPr>
            <w:tcW w:w="4320" w:type="dxa"/>
          </w:tcPr>
          <w:p w14:paraId="643C56CD" w14:textId="77777777" w:rsidR="00934581" w:rsidRPr="00305ADB" w:rsidRDefault="00000000" w:rsidP="00E61943">
            <w:pPr>
              <w:spacing w:line="360" w:lineRule="auto"/>
              <w:rPr>
                <w:rFonts w:cs="Times New Roman"/>
                <w:sz w:val="24"/>
                <w:szCs w:val="24"/>
              </w:rPr>
            </w:pPr>
            <w:r w:rsidRPr="00305ADB">
              <w:rPr>
                <w:rFonts w:cs="Times New Roman"/>
                <w:sz w:val="24"/>
                <w:szCs w:val="24"/>
              </w:rPr>
              <w:t>8fe4d3129e5b6bb37221393b5c2de8c025bf79040f1932ecc80fcae3b49a2e07</w:t>
            </w:r>
          </w:p>
        </w:tc>
      </w:tr>
      <w:tr w:rsidR="00934581" w:rsidRPr="00305ADB" w14:paraId="23A7F671" w14:textId="77777777">
        <w:tc>
          <w:tcPr>
            <w:tcW w:w="4320" w:type="dxa"/>
          </w:tcPr>
          <w:p w14:paraId="5F40578A" w14:textId="77777777" w:rsidR="00934581" w:rsidRPr="00305ADB" w:rsidRDefault="00000000" w:rsidP="00E61943">
            <w:pPr>
              <w:spacing w:line="360" w:lineRule="auto"/>
              <w:rPr>
                <w:rFonts w:cs="Times New Roman"/>
                <w:sz w:val="24"/>
                <w:szCs w:val="24"/>
              </w:rPr>
            </w:pPr>
            <w:r w:rsidRPr="00305ADB">
              <w:rPr>
                <w:rFonts w:cs="Times New Roman"/>
                <w:sz w:val="24"/>
                <w:szCs w:val="24"/>
              </w:rPr>
              <w:t>results/boundary_smoke_final/whitebox/bounded_analysis.json</w:t>
            </w:r>
          </w:p>
        </w:tc>
        <w:tc>
          <w:tcPr>
            <w:tcW w:w="4320" w:type="dxa"/>
          </w:tcPr>
          <w:p w14:paraId="426B2645" w14:textId="77777777" w:rsidR="00934581" w:rsidRPr="00305ADB" w:rsidRDefault="00000000" w:rsidP="00E61943">
            <w:pPr>
              <w:spacing w:line="360" w:lineRule="auto"/>
              <w:rPr>
                <w:rFonts w:cs="Times New Roman"/>
                <w:sz w:val="24"/>
                <w:szCs w:val="24"/>
              </w:rPr>
            </w:pPr>
            <w:r w:rsidRPr="00305ADB">
              <w:rPr>
                <w:rFonts w:cs="Times New Roman"/>
                <w:sz w:val="24"/>
                <w:szCs w:val="24"/>
              </w:rPr>
              <w:t>2f44242b7750baece07cbb77c5cc0c0cf92edb02d0048bf66965bf3bba3bce3b</w:t>
            </w:r>
          </w:p>
        </w:tc>
      </w:tr>
      <w:tr w:rsidR="00934581" w:rsidRPr="00305ADB" w14:paraId="4C230F38" w14:textId="77777777">
        <w:tc>
          <w:tcPr>
            <w:tcW w:w="4320" w:type="dxa"/>
          </w:tcPr>
          <w:p w14:paraId="7DA60A90" w14:textId="77777777" w:rsidR="00934581" w:rsidRPr="00305ADB" w:rsidRDefault="00000000" w:rsidP="00E61943">
            <w:pPr>
              <w:spacing w:line="360" w:lineRule="auto"/>
              <w:rPr>
                <w:rFonts w:cs="Times New Roman"/>
                <w:sz w:val="24"/>
                <w:szCs w:val="24"/>
              </w:rPr>
            </w:pPr>
            <w:r w:rsidRPr="00305ADB">
              <w:rPr>
                <w:rFonts w:cs="Times New Roman"/>
                <w:sz w:val="24"/>
                <w:szCs w:val="24"/>
              </w:rPr>
              <w:t>BaoCaoATPM/BaoCao_Trang/Kiem_tra_runtime.json</w:t>
            </w:r>
          </w:p>
        </w:tc>
        <w:tc>
          <w:tcPr>
            <w:tcW w:w="4320" w:type="dxa"/>
          </w:tcPr>
          <w:p w14:paraId="65F03B62" w14:textId="77777777" w:rsidR="00934581" w:rsidRPr="00305ADB" w:rsidRDefault="00000000" w:rsidP="00E61943">
            <w:pPr>
              <w:spacing w:line="360" w:lineRule="auto"/>
              <w:rPr>
                <w:rFonts w:cs="Times New Roman"/>
                <w:sz w:val="24"/>
                <w:szCs w:val="24"/>
              </w:rPr>
            </w:pPr>
            <w:r w:rsidRPr="00305ADB">
              <w:rPr>
                <w:rFonts w:cs="Times New Roman"/>
                <w:sz w:val="24"/>
                <w:szCs w:val="24"/>
              </w:rPr>
              <w:t>f0cafb96933e6d38d8a3048b919d0a764caf2070298b51bc50385c4695cef845</w:t>
            </w:r>
          </w:p>
        </w:tc>
      </w:tr>
      <w:tr w:rsidR="00934581" w:rsidRPr="00305ADB" w14:paraId="20B69B86" w14:textId="77777777">
        <w:tc>
          <w:tcPr>
            <w:tcW w:w="4320" w:type="dxa"/>
          </w:tcPr>
          <w:p w14:paraId="780BB168" w14:textId="77777777" w:rsidR="00934581" w:rsidRPr="00305ADB" w:rsidRDefault="00000000" w:rsidP="00E61943">
            <w:pPr>
              <w:spacing w:line="360" w:lineRule="auto"/>
              <w:rPr>
                <w:rFonts w:cs="Times New Roman"/>
                <w:sz w:val="24"/>
                <w:szCs w:val="24"/>
              </w:rPr>
            </w:pPr>
            <w:r w:rsidRPr="00305ADB">
              <w:rPr>
                <w:rFonts w:cs="Times New Roman"/>
                <w:sz w:val="24"/>
                <w:szCs w:val="24"/>
              </w:rPr>
              <w:t>fuzzers/oracles.py</w:t>
            </w:r>
          </w:p>
        </w:tc>
        <w:tc>
          <w:tcPr>
            <w:tcW w:w="4320" w:type="dxa"/>
          </w:tcPr>
          <w:p w14:paraId="73A1C95B" w14:textId="77777777" w:rsidR="00934581" w:rsidRPr="00305ADB" w:rsidRDefault="00000000" w:rsidP="00E61943">
            <w:pPr>
              <w:spacing w:line="360" w:lineRule="auto"/>
              <w:rPr>
                <w:rFonts w:cs="Times New Roman"/>
                <w:sz w:val="24"/>
                <w:szCs w:val="24"/>
              </w:rPr>
            </w:pPr>
            <w:r w:rsidRPr="00305ADB">
              <w:rPr>
                <w:rFonts w:cs="Times New Roman"/>
                <w:sz w:val="24"/>
                <w:szCs w:val="24"/>
              </w:rPr>
              <w:t>4c28fd65eb4e1bf253ae78ffc8a25b9e5d84e712ec701bf8bd796663d8ed2037</w:t>
            </w:r>
          </w:p>
        </w:tc>
      </w:tr>
      <w:tr w:rsidR="00934581" w:rsidRPr="00305ADB" w14:paraId="3E050454" w14:textId="77777777">
        <w:tc>
          <w:tcPr>
            <w:tcW w:w="4320" w:type="dxa"/>
          </w:tcPr>
          <w:p w14:paraId="18793A13" w14:textId="77777777" w:rsidR="00934581" w:rsidRPr="00305ADB" w:rsidRDefault="00000000" w:rsidP="00E61943">
            <w:pPr>
              <w:spacing w:line="360" w:lineRule="auto"/>
              <w:rPr>
                <w:rFonts w:cs="Times New Roman"/>
                <w:sz w:val="24"/>
                <w:szCs w:val="24"/>
              </w:rPr>
            </w:pPr>
            <w:r w:rsidRPr="00305ADB">
              <w:rPr>
                <w:rFonts w:cs="Times New Roman"/>
                <w:sz w:val="24"/>
                <w:szCs w:val="24"/>
              </w:rPr>
              <w:t>fuzzers/spec_campaign.py</w:t>
            </w:r>
          </w:p>
        </w:tc>
        <w:tc>
          <w:tcPr>
            <w:tcW w:w="4320" w:type="dxa"/>
          </w:tcPr>
          <w:p w14:paraId="7DB5AEEF" w14:textId="77777777" w:rsidR="00934581" w:rsidRPr="00305ADB" w:rsidRDefault="00000000" w:rsidP="00E61943">
            <w:pPr>
              <w:spacing w:line="360" w:lineRule="auto"/>
              <w:rPr>
                <w:rFonts w:cs="Times New Roman"/>
                <w:sz w:val="24"/>
                <w:szCs w:val="24"/>
              </w:rPr>
            </w:pPr>
            <w:r w:rsidRPr="00305ADB">
              <w:rPr>
                <w:rFonts w:cs="Times New Roman"/>
                <w:sz w:val="24"/>
                <w:szCs w:val="24"/>
              </w:rPr>
              <w:t>74cc54e1194ed44968bf8f682765524642057c3e906b47c7e65b3bda8d357e77</w:t>
            </w:r>
          </w:p>
        </w:tc>
      </w:tr>
      <w:tr w:rsidR="00934581" w:rsidRPr="00305ADB" w14:paraId="1013F955" w14:textId="77777777">
        <w:tc>
          <w:tcPr>
            <w:tcW w:w="4320" w:type="dxa"/>
          </w:tcPr>
          <w:p w14:paraId="6183EDF2" w14:textId="77777777" w:rsidR="00934581" w:rsidRPr="00305ADB" w:rsidRDefault="00000000" w:rsidP="00E61943">
            <w:pPr>
              <w:spacing w:line="360" w:lineRule="auto"/>
              <w:rPr>
                <w:rFonts w:cs="Times New Roman"/>
                <w:sz w:val="24"/>
                <w:szCs w:val="24"/>
              </w:rPr>
            </w:pPr>
            <w:r w:rsidRPr="00305ADB">
              <w:rPr>
                <w:rFonts w:cs="Times New Roman"/>
                <w:sz w:val="24"/>
                <w:szCs w:val="24"/>
              </w:rPr>
              <w:t>README.md</w:t>
            </w:r>
          </w:p>
        </w:tc>
        <w:tc>
          <w:tcPr>
            <w:tcW w:w="4320" w:type="dxa"/>
          </w:tcPr>
          <w:p w14:paraId="1D4C382E" w14:textId="77777777" w:rsidR="00934581" w:rsidRPr="00305ADB" w:rsidRDefault="00000000" w:rsidP="00E61943">
            <w:pPr>
              <w:spacing w:line="360" w:lineRule="auto"/>
              <w:rPr>
                <w:rFonts w:cs="Times New Roman"/>
                <w:sz w:val="24"/>
                <w:szCs w:val="24"/>
              </w:rPr>
            </w:pPr>
            <w:r w:rsidRPr="00305ADB">
              <w:rPr>
                <w:rFonts w:cs="Times New Roman"/>
                <w:sz w:val="24"/>
                <w:szCs w:val="24"/>
              </w:rPr>
              <w:t>6f66b7d3f5a58af79376320645b8aab0a50f954a98aa0e2f73e04bcb34e57e03</w:t>
            </w:r>
          </w:p>
        </w:tc>
      </w:tr>
      <w:tr w:rsidR="00934581" w:rsidRPr="00305ADB" w14:paraId="0424A547" w14:textId="77777777">
        <w:tc>
          <w:tcPr>
            <w:tcW w:w="4320" w:type="dxa"/>
          </w:tcPr>
          <w:p w14:paraId="6950E354" w14:textId="77777777" w:rsidR="00934581" w:rsidRPr="00305ADB" w:rsidRDefault="00000000" w:rsidP="00E61943">
            <w:pPr>
              <w:spacing w:line="360" w:lineRule="auto"/>
              <w:rPr>
                <w:rFonts w:cs="Times New Roman"/>
                <w:sz w:val="24"/>
                <w:szCs w:val="24"/>
              </w:rPr>
            </w:pPr>
            <w:r w:rsidRPr="00305ADB">
              <w:rPr>
                <w:rFonts w:cs="Times New Roman"/>
                <w:sz w:val="24"/>
                <w:szCs w:val="24"/>
              </w:rPr>
              <w:t>requirements.txt</w:t>
            </w:r>
          </w:p>
        </w:tc>
        <w:tc>
          <w:tcPr>
            <w:tcW w:w="4320" w:type="dxa"/>
          </w:tcPr>
          <w:p w14:paraId="5F2E0938" w14:textId="77777777" w:rsidR="00934581" w:rsidRPr="00305ADB" w:rsidRDefault="00000000" w:rsidP="00E61943">
            <w:pPr>
              <w:spacing w:line="360" w:lineRule="auto"/>
              <w:rPr>
                <w:rFonts w:cs="Times New Roman"/>
                <w:sz w:val="24"/>
                <w:szCs w:val="24"/>
              </w:rPr>
            </w:pPr>
            <w:r w:rsidRPr="00305ADB">
              <w:rPr>
                <w:rFonts w:cs="Times New Roman"/>
                <w:sz w:val="24"/>
                <w:szCs w:val="24"/>
              </w:rPr>
              <w:t>d3c9294fcfa8376fce72157e55ee47443a1658ba4af33437f6d8d6fa2585a4cb</w:t>
            </w:r>
          </w:p>
        </w:tc>
      </w:tr>
    </w:tbl>
    <w:p w14:paraId="0CE558E8" w14:textId="77777777" w:rsidR="00934581" w:rsidRPr="00305ADB" w:rsidRDefault="00000000" w:rsidP="00E61943">
      <w:pPr>
        <w:spacing w:line="360" w:lineRule="auto"/>
        <w:rPr>
          <w:rFonts w:cs="Times New Roman"/>
          <w:sz w:val="24"/>
          <w:szCs w:val="24"/>
        </w:rPr>
      </w:pPr>
      <w:r w:rsidRPr="00305ADB">
        <w:rPr>
          <w:rFonts w:cs="Times New Roman"/>
          <w:sz w:val="24"/>
          <w:szCs w:val="24"/>
        </w:rPr>
        <w:t>Phụ lục Excel đi kèm: toàn bộ 134 testcase hiện tại; kết quả lịch sử được tách riêng; thay đổi từng trường so với snapshot; 59 lượt kịch bản cùng oracle và HTTP; mã băm nguồn. Không có thao tác chạy campaign trong lần lập biên bản này.</w:t>
      </w:r>
      <w:r w:rsidRPr="00305ADB">
        <w:rPr>
          <w:rFonts w:cs="Times New Roman"/>
          <w:sz w:val="24"/>
          <w:szCs w:val="24"/>
        </w:rPr>
        <w:br/>
      </w:r>
    </w:p>
    <w:p w14:paraId="55907407" w14:textId="77777777" w:rsidR="003C2E56" w:rsidRPr="00305ADB" w:rsidRDefault="003C2E56" w:rsidP="00E61943">
      <w:pPr>
        <w:spacing w:line="360" w:lineRule="auto"/>
        <w:rPr>
          <w:rFonts w:cs="Times New Roman"/>
          <w:sz w:val="24"/>
          <w:szCs w:val="24"/>
        </w:rPr>
      </w:pPr>
    </w:p>
    <w:sectPr w:rsidR="003C2E56" w:rsidRPr="00305ADB" w:rsidSect="00034616">
      <w:footerReference w:type="default" r:id="rId8"/>
      <w:pgSz w:w="11906" w:h="16838"/>
      <w:pgMar w:top="1134" w:right="1134"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5BAD" w14:textId="77777777" w:rsidR="00F248F6" w:rsidRDefault="00F248F6">
      <w:pPr>
        <w:spacing w:after="0" w:line="240" w:lineRule="auto"/>
      </w:pPr>
      <w:r>
        <w:separator/>
      </w:r>
    </w:p>
  </w:endnote>
  <w:endnote w:type="continuationSeparator" w:id="0">
    <w:p w14:paraId="3748F511" w14:textId="77777777" w:rsidR="00F248F6" w:rsidRDefault="00F24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230E" w14:textId="77777777" w:rsidR="00243ADB" w:rsidRDefault="00000000">
    <w:pPr>
      <w:pStyle w:val="Footer"/>
      <w:jc w:val="center"/>
    </w:pPr>
    <w:r>
      <w:fldChar w:fldCharType="begin"/>
    </w:r>
    <w:r>
      <w:instrText xml:space="preserve"> PAGE </w:instrText>
    </w:r>
    <w:r>
      <w:fldChar w:fldCharType="separate"/>
    </w:r>
    <w:r w:rsidR="00400B2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A92D" w14:textId="77777777" w:rsidR="00F248F6" w:rsidRDefault="00F248F6">
      <w:pPr>
        <w:spacing w:after="0" w:line="240" w:lineRule="auto"/>
      </w:pPr>
      <w:r>
        <w:separator/>
      </w:r>
    </w:p>
  </w:footnote>
  <w:footnote w:type="continuationSeparator" w:id="0">
    <w:p w14:paraId="62F6E1B4" w14:textId="77777777" w:rsidR="00F248F6" w:rsidRDefault="00F24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226937">
    <w:abstractNumId w:val="8"/>
  </w:num>
  <w:num w:numId="2" w16cid:durableId="2054890786">
    <w:abstractNumId w:val="6"/>
  </w:num>
  <w:num w:numId="3" w16cid:durableId="2015254987">
    <w:abstractNumId w:val="5"/>
  </w:num>
  <w:num w:numId="4" w16cid:durableId="480512180">
    <w:abstractNumId w:val="4"/>
  </w:num>
  <w:num w:numId="5" w16cid:durableId="450712600">
    <w:abstractNumId w:val="7"/>
  </w:num>
  <w:num w:numId="6" w16cid:durableId="335811008">
    <w:abstractNumId w:val="3"/>
  </w:num>
  <w:num w:numId="7" w16cid:durableId="1369798007">
    <w:abstractNumId w:val="2"/>
  </w:num>
  <w:num w:numId="8" w16cid:durableId="182477671">
    <w:abstractNumId w:val="1"/>
  </w:num>
  <w:num w:numId="9" w16cid:durableId="2525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6C1"/>
    <w:rsid w:val="00243ADB"/>
    <w:rsid w:val="0029639D"/>
    <w:rsid w:val="00305ADB"/>
    <w:rsid w:val="00326F90"/>
    <w:rsid w:val="003C2E56"/>
    <w:rsid w:val="00400B20"/>
    <w:rsid w:val="00564B3F"/>
    <w:rsid w:val="005A791D"/>
    <w:rsid w:val="00934581"/>
    <w:rsid w:val="009620C9"/>
    <w:rsid w:val="00AA1D8D"/>
    <w:rsid w:val="00B47730"/>
    <w:rsid w:val="00CB0195"/>
    <w:rsid w:val="00CB0664"/>
    <w:rsid w:val="00CB3209"/>
    <w:rsid w:val="00D150BC"/>
    <w:rsid w:val="00E06A62"/>
    <w:rsid w:val="00E61943"/>
    <w:rsid w:val="00F248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637C9"/>
  <w14:defaultImageDpi w14:val="300"/>
  <w15:docId w15:val="{82AD9924-8FB8-41DF-990F-6291B66E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0B20"/>
    <w:pPr>
      <w:spacing w:after="100"/>
    </w:pPr>
  </w:style>
  <w:style w:type="paragraph" w:styleId="TOC2">
    <w:name w:val="toc 2"/>
    <w:basedOn w:val="Normal"/>
    <w:next w:val="Normal"/>
    <w:autoRedefine/>
    <w:uiPriority w:val="39"/>
    <w:unhideWhenUsed/>
    <w:rsid w:val="00400B20"/>
    <w:pPr>
      <w:spacing w:after="100"/>
      <w:ind w:left="220"/>
    </w:pPr>
  </w:style>
  <w:style w:type="character" w:styleId="Hyperlink">
    <w:name w:val="Hyperlink"/>
    <w:basedOn w:val="DefaultParagraphFont"/>
    <w:uiPriority w:val="99"/>
    <w:unhideWhenUsed/>
    <w:rsid w:val="00400B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4548</Words>
  <Characters>25929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Huyen Trang</cp:lastModifiedBy>
  <cp:revision>6</cp:revision>
  <dcterms:created xsi:type="dcterms:W3CDTF">2013-12-23T23:15:00Z</dcterms:created>
  <dcterms:modified xsi:type="dcterms:W3CDTF">2026-10-30T06:47:00Z</dcterms:modified>
  <cp:category/>
</cp:coreProperties>
</file>