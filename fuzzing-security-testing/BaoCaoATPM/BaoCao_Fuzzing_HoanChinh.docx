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EFF9B" w14:textId="77777777" w:rsidR="00267CE1" w:rsidRPr="00E4210B" w:rsidRDefault="0075292A" w:rsidP="00E4210B">
      <w:pPr>
        <w:jc w:val="center"/>
        <w:rPr>
          <w:rFonts w:cs="Times New Roman"/>
          <w:szCs w:val="24"/>
        </w:rPr>
      </w:pPr>
      <w:r w:rsidRPr="00E4210B">
        <w:rPr>
          <w:rFonts w:cs="Times New Roman"/>
          <w:szCs w:val="24"/>
        </w:rPr>
        <w:t>TRƯỜNG ĐẠI HỌC PHENIKAA</w:t>
      </w:r>
    </w:p>
    <w:p w14:paraId="2B10B1C1" w14:textId="77777777" w:rsidR="00267CE1" w:rsidRDefault="0075292A" w:rsidP="00E4210B">
      <w:pPr>
        <w:jc w:val="center"/>
        <w:rPr>
          <w:rFonts w:cs="Times New Roman"/>
          <w:szCs w:val="24"/>
        </w:rPr>
      </w:pPr>
      <w:r w:rsidRPr="00E4210B">
        <w:rPr>
          <w:rFonts w:cs="Times New Roman"/>
          <w:szCs w:val="24"/>
        </w:rPr>
        <w:t>KHOA HỆ THỐNG THÔNG TIN</w:t>
      </w:r>
    </w:p>
    <w:p w14:paraId="3A8007CA" w14:textId="77777777" w:rsidR="00E4210B" w:rsidRDefault="00E4210B" w:rsidP="00E4210B">
      <w:pPr>
        <w:jc w:val="center"/>
        <w:rPr>
          <w:rFonts w:cs="Times New Roman"/>
          <w:szCs w:val="24"/>
        </w:rPr>
      </w:pPr>
      <w:r>
        <w:rPr>
          <w:rFonts w:ascii="Arial" w:eastAsia="Arial" w:hAnsi="Arial" w:cs="Arial"/>
          <w:b/>
          <w:bCs/>
          <w:noProof/>
          <w:color w:val="000000"/>
          <w:sz w:val="40"/>
          <w:szCs w:val="40"/>
        </w:rPr>
        <w:drawing>
          <wp:inline distT="0" distB="0" distL="0" distR="0" wp14:anchorId="7F77EBC9" wp14:editId="0DBCC434">
            <wp:extent cx="2529840" cy="2190380"/>
            <wp:effectExtent l="0" t="0" r="3810" b="635"/>
            <wp:docPr id="1255637054" name="image2.png" descr="A logo for a university&#10;&#10;Description automatically generated">
              <a:extLst xmlns:a="http://schemas.openxmlformats.org/drawingml/2006/main">
                <a:ext uri="{FF2B5EF4-FFF2-40B4-BE49-F238E27FC236}">
                  <a16:creationId xmlns:a16="http://schemas.microsoft.com/office/drawing/2014/main" id="{A2EBE649-0464-4898-AB77-75F8C43CADE2}"/>
                </a:ext>
              </a:extLst>
            </wp:docPr>
            <wp:cNvGraphicFramePr/>
            <a:graphic xmlns:a="http://schemas.openxmlformats.org/drawingml/2006/main">
              <a:graphicData uri="http://schemas.openxmlformats.org/drawingml/2006/picture">
                <pic:pic xmlns:pic="http://schemas.openxmlformats.org/drawingml/2006/picture">
                  <pic:nvPicPr>
                    <pic:cNvPr id="0" name="image2.png" descr="A logo for a university&#10;&#10;Description automatically generated"/>
                    <pic:cNvPicPr preferRelativeResize="0"/>
                  </pic:nvPicPr>
                  <pic:blipFill>
                    <a:blip r:embed="rId11"/>
                    <a:srcRect/>
                    <a:stretch>
                      <a:fillRect/>
                    </a:stretch>
                  </pic:blipFill>
                  <pic:spPr>
                    <a:xfrm>
                      <a:off x="0" y="0"/>
                      <a:ext cx="2534881" cy="2194745"/>
                    </a:xfrm>
                    <a:prstGeom prst="rect">
                      <a:avLst/>
                    </a:prstGeom>
                    <a:ln/>
                  </pic:spPr>
                </pic:pic>
              </a:graphicData>
            </a:graphic>
          </wp:inline>
        </w:drawing>
      </w:r>
    </w:p>
    <w:p w14:paraId="5CB79F95" w14:textId="77777777" w:rsidR="00E4210B" w:rsidRPr="00E4210B" w:rsidRDefault="00E4210B" w:rsidP="00E4210B">
      <w:pPr>
        <w:jc w:val="center"/>
        <w:rPr>
          <w:rFonts w:cs="Times New Roman"/>
          <w:szCs w:val="24"/>
        </w:rPr>
      </w:pPr>
    </w:p>
    <w:p w14:paraId="0B71F0BF" w14:textId="77777777" w:rsidR="00E4210B" w:rsidRDefault="0075292A" w:rsidP="00E4210B">
      <w:pPr>
        <w:jc w:val="center"/>
        <w:rPr>
          <w:rFonts w:cs="Times New Roman"/>
          <w:szCs w:val="24"/>
        </w:rPr>
      </w:pPr>
      <w:r w:rsidRPr="00E4210B">
        <w:rPr>
          <w:rFonts w:cs="Times New Roman"/>
          <w:szCs w:val="24"/>
        </w:rPr>
        <w:t>BÁO CÁO BÀI TẬP LỚN — CSE703093: AN TOÀN PHẦN MỀM</w:t>
      </w:r>
    </w:p>
    <w:p w14:paraId="2D2D8C28" w14:textId="77777777" w:rsidR="00E4210B" w:rsidRPr="00E4210B" w:rsidRDefault="00E4210B" w:rsidP="00E4210B">
      <w:pPr>
        <w:jc w:val="center"/>
        <w:rPr>
          <w:rFonts w:cs="Times New Roman"/>
          <w:szCs w:val="24"/>
        </w:rPr>
      </w:pPr>
      <w:r w:rsidRPr="00E4210B">
        <w:rPr>
          <w:rFonts w:cs="Times New Roman"/>
          <w:b/>
          <w:szCs w:val="24"/>
        </w:rPr>
        <w:t>PHƯƠNG PHÁP KIỂM THỬ THEO FUZZING CHO HỆ THỐNG BÁN HÀNG</w:t>
      </w:r>
    </w:p>
    <w:p w14:paraId="476699EC" w14:textId="77777777" w:rsidR="00E4210B" w:rsidRPr="00E4210B" w:rsidRDefault="00E4210B" w:rsidP="00E4210B">
      <w:pPr>
        <w:jc w:val="center"/>
        <w:rPr>
          <w:rFonts w:cs="Times New Roman"/>
          <w:szCs w:val="24"/>
        </w:rPr>
      </w:pPr>
    </w:p>
    <w:p w14:paraId="462BBFD6" w14:textId="77777777" w:rsidR="00267CE1" w:rsidRDefault="0075292A" w:rsidP="00E4210B">
      <w:pPr>
        <w:jc w:val="center"/>
        <w:rPr>
          <w:rFonts w:cs="Times New Roman"/>
          <w:szCs w:val="24"/>
        </w:rPr>
      </w:pPr>
      <w:r w:rsidRPr="00E4210B">
        <w:rPr>
          <w:rFonts w:cs="Times New Roman"/>
          <w:szCs w:val="24"/>
        </w:rPr>
        <w:t>Giảng viên: ThS. Vũ Quang Dũng</w:t>
      </w:r>
    </w:p>
    <w:p w14:paraId="176B4B10" w14:textId="77777777" w:rsidR="00E4210B" w:rsidRPr="00E4210B" w:rsidRDefault="00E4210B" w:rsidP="00E4210B">
      <w:pPr>
        <w:jc w:val="center"/>
        <w:rPr>
          <w:rFonts w:cs="Times New Roman"/>
          <w:szCs w:val="24"/>
        </w:rPr>
      </w:pPr>
    </w:p>
    <w:tbl>
      <w:tblPr>
        <w:tblStyle w:val="TableGrid"/>
        <w:tblW w:w="0" w:type="auto"/>
        <w:tblLook w:val="04A0" w:firstRow="1" w:lastRow="0" w:firstColumn="1" w:lastColumn="0" w:noHBand="0" w:noVBand="1"/>
      </w:tblPr>
      <w:tblGrid>
        <w:gridCol w:w="643"/>
        <w:gridCol w:w="3908"/>
        <w:gridCol w:w="2261"/>
        <w:gridCol w:w="2249"/>
      </w:tblGrid>
      <w:tr w:rsidR="00E54115" w:rsidRPr="00E4210B" w14:paraId="4CE8D858" w14:textId="77777777" w:rsidTr="00E4210B">
        <w:tc>
          <w:tcPr>
            <w:tcW w:w="562" w:type="dxa"/>
          </w:tcPr>
          <w:p w14:paraId="0A2B61E2" w14:textId="77777777" w:rsidR="00E54115" w:rsidRPr="00E4210B" w:rsidRDefault="00E54115" w:rsidP="00E4210B">
            <w:pPr>
              <w:jc w:val="center"/>
              <w:rPr>
                <w:rFonts w:cs="Times New Roman"/>
                <w:szCs w:val="24"/>
              </w:rPr>
            </w:pPr>
            <w:r w:rsidRPr="00E4210B">
              <w:rPr>
                <w:rFonts w:cs="Times New Roman"/>
                <w:szCs w:val="24"/>
              </w:rPr>
              <w:t>STT</w:t>
            </w:r>
          </w:p>
        </w:tc>
        <w:tc>
          <w:tcPr>
            <w:tcW w:w="4110" w:type="dxa"/>
          </w:tcPr>
          <w:p w14:paraId="3D56D000" w14:textId="77777777" w:rsidR="00E54115" w:rsidRPr="00E4210B" w:rsidRDefault="00E54115" w:rsidP="00E4210B">
            <w:pPr>
              <w:jc w:val="center"/>
              <w:rPr>
                <w:rFonts w:cs="Times New Roman"/>
                <w:szCs w:val="24"/>
              </w:rPr>
            </w:pPr>
            <w:r w:rsidRPr="00E4210B">
              <w:rPr>
                <w:rFonts w:cs="Times New Roman"/>
                <w:szCs w:val="24"/>
              </w:rPr>
              <w:t>Họ và tên</w:t>
            </w:r>
          </w:p>
        </w:tc>
        <w:tc>
          <w:tcPr>
            <w:tcW w:w="2336" w:type="dxa"/>
          </w:tcPr>
          <w:p w14:paraId="467672FB" w14:textId="77777777" w:rsidR="00E54115" w:rsidRPr="00E4210B" w:rsidRDefault="00E54115" w:rsidP="00E4210B">
            <w:pPr>
              <w:jc w:val="center"/>
              <w:rPr>
                <w:rFonts w:cs="Times New Roman"/>
                <w:szCs w:val="24"/>
              </w:rPr>
            </w:pPr>
            <w:r w:rsidRPr="00E4210B">
              <w:rPr>
                <w:rFonts w:cs="Times New Roman"/>
                <w:szCs w:val="24"/>
              </w:rPr>
              <w:t>Mã số sinh viên</w:t>
            </w:r>
          </w:p>
        </w:tc>
        <w:tc>
          <w:tcPr>
            <w:tcW w:w="2337" w:type="dxa"/>
          </w:tcPr>
          <w:p w14:paraId="4925DF00" w14:textId="77777777" w:rsidR="00E54115" w:rsidRPr="00E4210B" w:rsidRDefault="00E54115" w:rsidP="00E4210B">
            <w:pPr>
              <w:jc w:val="center"/>
              <w:rPr>
                <w:rFonts w:cs="Times New Roman"/>
                <w:szCs w:val="24"/>
              </w:rPr>
            </w:pPr>
            <w:r w:rsidRPr="00E4210B">
              <w:rPr>
                <w:rFonts w:cs="Times New Roman"/>
                <w:szCs w:val="24"/>
              </w:rPr>
              <w:t>Lớp</w:t>
            </w:r>
          </w:p>
        </w:tc>
      </w:tr>
      <w:tr w:rsidR="00E54115" w:rsidRPr="00E4210B" w14:paraId="4C489DA9" w14:textId="77777777" w:rsidTr="00E4210B">
        <w:tc>
          <w:tcPr>
            <w:tcW w:w="562" w:type="dxa"/>
          </w:tcPr>
          <w:p w14:paraId="1BC07D8A" w14:textId="77777777" w:rsidR="00E54115" w:rsidRPr="00E4210B" w:rsidRDefault="00E54115" w:rsidP="00E4210B">
            <w:pPr>
              <w:jc w:val="center"/>
              <w:rPr>
                <w:rFonts w:cs="Times New Roman"/>
                <w:szCs w:val="24"/>
              </w:rPr>
            </w:pPr>
            <w:r w:rsidRPr="00E4210B">
              <w:rPr>
                <w:rFonts w:cs="Times New Roman"/>
                <w:szCs w:val="24"/>
              </w:rPr>
              <w:t>1</w:t>
            </w:r>
          </w:p>
        </w:tc>
        <w:tc>
          <w:tcPr>
            <w:tcW w:w="4110" w:type="dxa"/>
          </w:tcPr>
          <w:p w14:paraId="429CDB3E" w14:textId="77777777" w:rsidR="00E54115" w:rsidRPr="00E4210B" w:rsidRDefault="00E4210B" w:rsidP="00E4210B">
            <w:pPr>
              <w:jc w:val="center"/>
              <w:rPr>
                <w:rFonts w:cs="Times New Roman"/>
                <w:szCs w:val="24"/>
              </w:rPr>
            </w:pPr>
            <w:r w:rsidRPr="00E4210B">
              <w:rPr>
                <w:rFonts w:cs="Times New Roman"/>
                <w:szCs w:val="24"/>
              </w:rPr>
              <w:t>Nguyễn Thị Huyền Trang</w:t>
            </w:r>
          </w:p>
        </w:tc>
        <w:tc>
          <w:tcPr>
            <w:tcW w:w="2336" w:type="dxa"/>
          </w:tcPr>
          <w:p w14:paraId="1693B7A3" w14:textId="77777777" w:rsidR="00E54115" w:rsidRPr="00E4210B" w:rsidRDefault="00E4210B" w:rsidP="00E4210B">
            <w:pPr>
              <w:spacing w:after="150"/>
              <w:jc w:val="center"/>
              <w:rPr>
                <w:rFonts w:cs="Times New Roman"/>
                <w:color w:val="0F172A"/>
                <w:szCs w:val="24"/>
              </w:rPr>
            </w:pPr>
            <w:r w:rsidRPr="00E4210B">
              <w:rPr>
                <w:rFonts w:cs="Times New Roman"/>
                <w:color w:val="0F172A"/>
                <w:szCs w:val="24"/>
              </w:rPr>
              <w:t>23010181</w:t>
            </w:r>
          </w:p>
        </w:tc>
        <w:tc>
          <w:tcPr>
            <w:tcW w:w="2337" w:type="dxa"/>
          </w:tcPr>
          <w:p w14:paraId="3BF8A116" w14:textId="77777777" w:rsidR="00E54115" w:rsidRPr="00E4210B" w:rsidRDefault="00E54115" w:rsidP="00E4210B">
            <w:pPr>
              <w:jc w:val="center"/>
              <w:rPr>
                <w:rFonts w:cs="Times New Roman"/>
                <w:szCs w:val="24"/>
              </w:rPr>
            </w:pPr>
            <w:r w:rsidRPr="00E4210B">
              <w:rPr>
                <w:rFonts w:cs="Times New Roman"/>
                <w:szCs w:val="24"/>
              </w:rPr>
              <w:t>CNTT2</w:t>
            </w:r>
          </w:p>
        </w:tc>
      </w:tr>
      <w:tr w:rsidR="00E54115" w:rsidRPr="00E4210B" w14:paraId="126517A8" w14:textId="77777777" w:rsidTr="00E4210B">
        <w:tc>
          <w:tcPr>
            <w:tcW w:w="562" w:type="dxa"/>
          </w:tcPr>
          <w:p w14:paraId="18D53FFA" w14:textId="77777777" w:rsidR="00E54115" w:rsidRPr="00E4210B" w:rsidRDefault="00E54115" w:rsidP="00E4210B">
            <w:pPr>
              <w:jc w:val="center"/>
              <w:rPr>
                <w:rFonts w:cs="Times New Roman"/>
                <w:szCs w:val="24"/>
              </w:rPr>
            </w:pPr>
            <w:r w:rsidRPr="00E4210B">
              <w:rPr>
                <w:rFonts w:cs="Times New Roman"/>
                <w:szCs w:val="24"/>
              </w:rPr>
              <w:t>2</w:t>
            </w:r>
          </w:p>
        </w:tc>
        <w:tc>
          <w:tcPr>
            <w:tcW w:w="4110" w:type="dxa"/>
          </w:tcPr>
          <w:p w14:paraId="48041CA8" w14:textId="77777777" w:rsidR="00E54115" w:rsidRPr="00E4210B" w:rsidRDefault="00E4210B" w:rsidP="00E4210B">
            <w:pPr>
              <w:jc w:val="center"/>
              <w:rPr>
                <w:rFonts w:cs="Times New Roman"/>
                <w:szCs w:val="24"/>
              </w:rPr>
            </w:pPr>
            <w:r w:rsidRPr="00E4210B">
              <w:rPr>
                <w:rFonts w:cs="Times New Roman"/>
                <w:szCs w:val="24"/>
              </w:rPr>
              <w:t>Nguyễn Thị Quỳnh Anh</w:t>
            </w:r>
          </w:p>
        </w:tc>
        <w:tc>
          <w:tcPr>
            <w:tcW w:w="2336" w:type="dxa"/>
          </w:tcPr>
          <w:p w14:paraId="60CC33C5" w14:textId="77777777" w:rsidR="00E54115" w:rsidRPr="00E4210B" w:rsidRDefault="00E4210B" w:rsidP="00E4210B">
            <w:pPr>
              <w:jc w:val="center"/>
              <w:rPr>
                <w:rFonts w:cs="Times New Roman"/>
                <w:szCs w:val="24"/>
              </w:rPr>
            </w:pPr>
            <w:r w:rsidRPr="00E4210B">
              <w:rPr>
                <w:rFonts w:cs="Times New Roman"/>
                <w:szCs w:val="24"/>
              </w:rPr>
              <w:t>23010147</w:t>
            </w:r>
          </w:p>
        </w:tc>
        <w:tc>
          <w:tcPr>
            <w:tcW w:w="2337" w:type="dxa"/>
          </w:tcPr>
          <w:p w14:paraId="14EAE522" w14:textId="77777777" w:rsidR="00E54115" w:rsidRPr="00E4210B" w:rsidRDefault="00E4210B" w:rsidP="00E4210B">
            <w:pPr>
              <w:jc w:val="center"/>
              <w:rPr>
                <w:rFonts w:cs="Times New Roman"/>
                <w:szCs w:val="24"/>
              </w:rPr>
            </w:pPr>
            <w:r w:rsidRPr="00E4210B">
              <w:rPr>
                <w:rFonts w:cs="Times New Roman"/>
                <w:szCs w:val="24"/>
              </w:rPr>
              <w:t>CNTT2</w:t>
            </w:r>
          </w:p>
        </w:tc>
      </w:tr>
      <w:tr w:rsidR="00E54115" w:rsidRPr="00E4210B" w14:paraId="799F45C6" w14:textId="77777777" w:rsidTr="00E4210B">
        <w:tc>
          <w:tcPr>
            <w:tcW w:w="562" w:type="dxa"/>
          </w:tcPr>
          <w:p w14:paraId="4B493463" w14:textId="77777777" w:rsidR="00E54115" w:rsidRPr="00E4210B" w:rsidRDefault="00E54115" w:rsidP="00E4210B">
            <w:pPr>
              <w:jc w:val="center"/>
              <w:rPr>
                <w:rFonts w:cs="Times New Roman"/>
                <w:szCs w:val="24"/>
              </w:rPr>
            </w:pPr>
            <w:r w:rsidRPr="00E4210B">
              <w:rPr>
                <w:rFonts w:cs="Times New Roman"/>
                <w:szCs w:val="24"/>
              </w:rPr>
              <w:t>3</w:t>
            </w:r>
          </w:p>
        </w:tc>
        <w:tc>
          <w:tcPr>
            <w:tcW w:w="4110" w:type="dxa"/>
          </w:tcPr>
          <w:p w14:paraId="526BA82F" w14:textId="77777777" w:rsidR="00E54115" w:rsidRPr="00E4210B" w:rsidRDefault="00E54115" w:rsidP="00E4210B">
            <w:pPr>
              <w:jc w:val="center"/>
              <w:rPr>
                <w:rFonts w:cs="Times New Roman"/>
                <w:szCs w:val="24"/>
              </w:rPr>
            </w:pPr>
            <w:r w:rsidRPr="00E4210B">
              <w:rPr>
                <w:rFonts w:cs="Times New Roman"/>
                <w:szCs w:val="24"/>
              </w:rPr>
              <w:t>Trần Xuân Thành</w:t>
            </w:r>
          </w:p>
        </w:tc>
        <w:tc>
          <w:tcPr>
            <w:tcW w:w="2336" w:type="dxa"/>
          </w:tcPr>
          <w:p w14:paraId="071FF456" w14:textId="77777777" w:rsidR="00E54115" w:rsidRPr="00E4210B" w:rsidRDefault="00E4210B" w:rsidP="00E4210B">
            <w:pPr>
              <w:spacing w:after="150"/>
              <w:jc w:val="center"/>
              <w:rPr>
                <w:rFonts w:cs="Times New Roman"/>
                <w:color w:val="0F172A"/>
                <w:szCs w:val="24"/>
              </w:rPr>
            </w:pPr>
            <w:r w:rsidRPr="00E4210B">
              <w:rPr>
                <w:rFonts w:cs="Times New Roman"/>
                <w:color w:val="0F172A"/>
                <w:szCs w:val="24"/>
              </w:rPr>
              <w:t>23010160</w:t>
            </w:r>
          </w:p>
        </w:tc>
        <w:tc>
          <w:tcPr>
            <w:tcW w:w="2337" w:type="dxa"/>
          </w:tcPr>
          <w:p w14:paraId="6FED31E0" w14:textId="77777777" w:rsidR="00E54115" w:rsidRPr="00E4210B" w:rsidRDefault="00E4210B" w:rsidP="00E4210B">
            <w:pPr>
              <w:jc w:val="center"/>
              <w:rPr>
                <w:rFonts w:cs="Times New Roman"/>
                <w:szCs w:val="24"/>
              </w:rPr>
            </w:pPr>
            <w:r w:rsidRPr="00E4210B">
              <w:rPr>
                <w:rFonts w:cs="Times New Roman"/>
                <w:szCs w:val="24"/>
              </w:rPr>
              <w:t>CNTT2</w:t>
            </w:r>
          </w:p>
        </w:tc>
      </w:tr>
    </w:tbl>
    <w:p w14:paraId="6E44B03E" w14:textId="77777777" w:rsidR="00E54115" w:rsidRDefault="00E54115" w:rsidP="00E4210B">
      <w:pPr>
        <w:jc w:val="center"/>
        <w:rPr>
          <w:rFonts w:cs="Times New Roman"/>
          <w:szCs w:val="24"/>
        </w:rPr>
      </w:pPr>
    </w:p>
    <w:p w14:paraId="5C2A2957" w14:textId="77777777" w:rsidR="00E4210B" w:rsidRDefault="00E4210B" w:rsidP="00E4210B">
      <w:pPr>
        <w:jc w:val="center"/>
        <w:rPr>
          <w:rFonts w:cs="Times New Roman"/>
          <w:szCs w:val="24"/>
        </w:rPr>
      </w:pPr>
    </w:p>
    <w:p w14:paraId="5880E152" w14:textId="77777777" w:rsidR="00E4210B" w:rsidRDefault="00E4210B" w:rsidP="00E4210B">
      <w:pPr>
        <w:jc w:val="center"/>
        <w:rPr>
          <w:rFonts w:cs="Times New Roman"/>
          <w:szCs w:val="24"/>
        </w:rPr>
      </w:pPr>
    </w:p>
    <w:p w14:paraId="6350E426" w14:textId="77777777" w:rsidR="00E4210B" w:rsidRDefault="00E4210B" w:rsidP="00E4210B">
      <w:pPr>
        <w:jc w:val="center"/>
        <w:rPr>
          <w:rFonts w:cs="Times New Roman"/>
          <w:szCs w:val="24"/>
        </w:rPr>
      </w:pPr>
    </w:p>
    <w:p w14:paraId="314D6C15" w14:textId="77777777" w:rsidR="00E4210B" w:rsidRDefault="00E4210B" w:rsidP="00E4210B">
      <w:pPr>
        <w:jc w:val="center"/>
        <w:rPr>
          <w:rFonts w:cs="Times New Roman"/>
          <w:szCs w:val="24"/>
        </w:rPr>
      </w:pPr>
    </w:p>
    <w:p w14:paraId="02383926" w14:textId="77777777" w:rsidR="00E4210B" w:rsidRDefault="00E4210B" w:rsidP="00E4210B">
      <w:pPr>
        <w:jc w:val="center"/>
        <w:rPr>
          <w:rFonts w:cs="Times New Roman"/>
          <w:szCs w:val="24"/>
        </w:rPr>
      </w:pPr>
    </w:p>
    <w:p w14:paraId="41F52046" w14:textId="77777777" w:rsidR="00E4210B" w:rsidRPr="00E4210B" w:rsidRDefault="00E4210B" w:rsidP="00E4210B">
      <w:pPr>
        <w:jc w:val="center"/>
        <w:rPr>
          <w:rFonts w:cs="Times New Roman"/>
          <w:szCs w:val="24"/>
        </w:rPr>
      </w:pPr>
    </w:p>
    <w:p w14:paraId="73E4037B" w14:textId="77777777" w:rsidR="00267CE1" w:rsidRPr="00E4210B" w:rsidRDefault="00E54115" w:rsidP="00E4210B">
      <w:pPr>
        <w:jc w:val="center"/>
        <w:rPr>
          <w:rFonts w:cs="Times New Roman"/>
          <w:szCs w:val="24"/>
        </w:rPr>
      </w:pPr>
      <w:r w:rsidRPr="00E4210B">
        <w:rPr>
          <w:rFonts w:cs="Times New Roman"/>
          <w:szCs w:val="24"/>
        </w:rPr>
        <w:t>Năm học: 2026</w:t>
      </w:r>
      <w:r w:rsidR="00E4210B">
        <w:rPr>
          <w:rFonts w:cs="Times New Roman"/>
          <w:szCs w:val="24"/>
        </w:rPr>
        <w:t xml:space="preserve"> </w:t>
      </w:r>
      <w:r w:rsidRPr="00E4210B">
        <w:rPr>
          <w:rFonts w:cs="Times New Roman"/>
          <w:szCs w:val="24"/>
        </w:rPr>
        <w:t>-</w:t>
      </w:r>
      <w:r w:rsidR="00E4210B">
        <w:rPr>
          <w:rFonts w:cs="Times New Roman"/>
          <w:szCs w:val="24"/>
        </w:rPr>
        <w:t xml:space="preserve"> </w:t>
      </w:r>
      <w:r w:rsidRPr="00E4210B">
        <w:rPr>
          <w:rFonts w:cs="Times New Roman"/>
          <w:szCs w:val="24"/>
        </w:rPr>
        <w:t>2027</w:t>
      </w:r>
    </w:p>
    <w:p w14:paraId="0D6685AA" w14:textId="77777777" w:rsidR="00A001BC" w:rsidRDefault="00D23996">
      <w:pPr>
        <w:pStyle w:val="TOCHeading"/>
        <w:pageBreakBefore/>
      </w:pPr>
      <w:r>
        <w:lastRenderedPageBreak/>
        <w:t>M</w:t>
      </w:r>
      <w:r>
        <w:t>Ụ</w:t>
      </w:r>
      <w:r>
        <w:t>C L</w:t>
      </w:r>
      <w:r>
        <w:t>Ụ</w:t>
      </w:r>
      <w:r>
        <w:t>C</w:t>
      </w:r>
    </w:p>
    <w:p w14:paraId="392EB59B" w14:textId="5BC1ABDD" w:rsidR="0066674E" w:rsidRDefault="00D23996">
      <w:pPr>
        <w:pStyle w:val="TOC1"/>
        <w:tabs>
          <w:tab w:val="right" w:leader="dot" w:pos="9061"/>
        </w:tabs>
        <w:rPr>
          <w:rFonts w:asciiTheme="minorHAnsi" w:eastAsiaTheme="minorEastAsia" w:hAnsiTheme="minorHAnsi"/>
          <w:noProof/>
          <w:kern w:val="2"/>
          <w:szCs w:val="24"/>
          <w14:ligatures w14:val="standardContextual"/>
        </w:rPr>
      </w:pPr>
      <w:r>
        <w:fldChar w:fldCharType="begin"/>
      </w:r>
      <w:r>
        <w:instrText xml:space="preserve"> TOC \o "1-2" \h \z \u </w:instrText>
      </w:r>
      <w:r>
        <w:fldChar w:fldCharType="separate"/>
      </w:r>
      <w:hyperlink w:anchor="_Toc243688775" w:history="1">
        <w:r w:rsidR="0066674E" w:rsidRPr="00686BA7">
          <w:rPr>
            <w:rStyle w:val="Hyperlink"/>
            <w:noProof/>
          </w:rPr>
          <w:t>1. Giới thiệu, mục tiêu và phạm vi</w:t>
        </w:r>
        <w:r w:rsidR="0066674E">
          <w:rPr>
            <w:noProof/>
            <w:webHidden/>
          </w:rPr>
          <w:tab/>
        </w:r>
        <w:r w:rsidR="0066674E">
          <w:rPr>
            <w:noProof/>
            <w:webHidden/>
          </w:rPr>
          <w:fldChar w:fldCharType="begin"/>
        </w:r>
        <w:r w:rsidR="0066674E">
          <w:rPr>
            <w:noProof/>
            <w:webHidden/>
          </w:rPr>
          <w:instrText xml:space="preserve"> PAGEREF _Toc243688775 \h </w:instrText>
        </w:r>
        <w:r w:rsidR="0066674E">
          <w:rPr>
            <w:noProof/>
            <w:webHidden/>
          </w:rPr>
        </w:r>
        <w:r w:rsidR="0066674E">
          <w:rPr>
            <w:noProof/>
            <w:webHidden/>
          </w:rPr>
          <w:fldChar w:fldCharType="separate"/>
        </w:r>
        <w:r w:rsidR="0066674E">
          <w:rPr>
            <w:noProof/>
            <w:webHidden/>
          </w:rPr>
          <w:t>4</w:t>
        </w:r>
        <w:r w:rsidR="0066674E">
          <w:rPr>
            <w:noProof/>
            <w:webHidden/>
          </w:rPr>
          <w:fldChar w:fldCharType="end"/>
        </w:r>
      </w:hyperlink>
    </w:p>
    <w:p w14:paraId="4FF9D3CC" w14:textId="6B839A08" w:rsidR="0066674E" w:rsidRDefault="0066674E">
      <w:pPr>
        <w:pStyle w:val="TOC2"/>
        <w:tabs>
          <w:tab w:val="right" w:leader="dot" w:pos="9061"/>
        </w:tabs>
        <w:rPr>
          <w:rFonts w:asciiTheme="minorHAnsi" w:eastAsiaTheme="minorEastAsia" w:hAnsiTheme="minorHAnsi"/>
          <w:noProof/>
          <w:kern w:val="2"/>
          <w:sz w:val="24"/>
          <w:szCs w:val="24"/>
          <w14:ligatures w14:val="standardContextual"/>
        </w:rPr>
      </w:pPr>
      <w:hyperlink w:anchor="_Toc243688776" w:history="1">
        <w:r w:rsidRPr="00686BA7">
          <w:rPr>
            <w:rStyle w:val="Hyperlink"/>
            <w:noProof/>
          </w:rPr>
          <w:t>1.1. Bối cảnh và vấn đề an toàn phần mềm</w:t>
        </w:r>
        <w:r>
          <w:rPr>
            <w:noProof/>
            <w:webHidden/>
          </w:rPr>
          <w:tab/>
        </w:r>
        <w:r>
          <w:rPr>
            <w:noProof/>
            <w:webHidden/>
          </w:rPr>
          <w:fldChar w:fldCharType="begin"/>
        </w:r>
        <w:r>
          <w:rPr>
            <w:noProof/>
            <w:webHidden/>
          </w:rPr>
          <w:instrText xml:space="preserve"> PAGEREF _Toc243688776 \h </w:instrText>
        </w:r>
        <w:r>
          <w:rPr>
            <w:noProof/>
            <w:webHidden/>
          </w:rPr>
        </w:r>
        <w:r>
          <w:rPr>
            <w:noProof/>
            <w:webHidden/>
          </w:rPr>
          <w:fldChar w:fldCharType="separate"/>
        </w:r>
        <w:r>
          <w:rPr>
            <w:noProof/>
            <w:webHidden/>
          </w:rPr>
          <w:t>4</w:t>
        </w:r>
        <w:r>
          <w:rPr>
            <w:noProof/>
            <w:webHidden/>
          </w:rPr>
          <w:fldChar w:fldCharType="end"/>
        </w:r>
      </w:hyperlink>
    </w:p>
    <w:p w14:paraId="3E3F26CE" w14:textId="02F6FEC0" w:rsidR="0066674E" w:rsidRDefault="0066674E">
      <w:pPr>
        <w:pStyle w:val="TOC2"/>
        <w:tabs>
          <w:tab w:val="right" w:leader="dot" w:pos="9061"/>
        </w:tabs>
        <w:rPr>
          <w:rFonts w:asciiTheme="minorHAnsi" w:eastAsiaTheme="minorEastAsia" w:hAnsiTheme="minorHAnsi"/>
          <w:noProof/>
          <w:kern w:val="2"/>
          <w:sz w:val="24"/>
          <w:szCs w:val="24"/>
          <w14:ligatures w14:val="standardContextual"/>
        </w:rPr>
      </w:pPr>
      <w:hyperlink w:anchor="_Toc243688777" w:history="1">
        <w:r w:rsidRPr="00686BA7">
          <w:rPr>
            <w:rStyle w:val="Hyperlink"/>
            <w:noProof/>
          </w:rPr>
          <w:t>1.2. Mục tiêu và câu hỏi thực nghiệm</w:t>
        </w:r>
        <w:r>
          <w:rPr>
            <w:noProof/>
            <w:webHidden/>
          </w:rPr>
          <w:tab/>
        </w:r>
        <w:r>
          <w:rPr>
            <w:noProof/>
            <w:webHidden/>
          </w:rPr>
          <w:fldChar w:fldCharType="begin"/>
        </w:r>
        <w:r>
          <w:rPr>
            <w:noProof/>
            <w:webHidden/>
          </w:rPr>
          <w:instrText xml:space="preserve"> PAGEREF _Toc243688777 \h </w:instrText>
        </w:r>
        <w:r>
          <w:rPr>
            <w:noProof/>
            <w:webHidden/>
          </w:rPr>
        </w:r>
        <w:r>
          <w:rPr>
            <w:noProof/>
            <w:webHidden/>
          </w:rPr>
          <w:fldChar w:fldCharType="separate"/>
        </w:r>
        <w:r>
          <w:rPr>
            <w:noProof/>
            <w:webHidden/>
          </w:rPr>
          <w:t>4</w:t>
        </w:r>
        <w:r>
          <w:rPr>
            <w:noProof/>
            <w:webHidden/>
          </w:rPr>
          <w:fldChar w:fldCharType="end"/>
        </w:r>
      </w:hyperlink>
    </w:p>
    <w:p w14:paraId="17C083AE" w14:textId="527B6FA1" w:rsidR="0066674E" w:rsidRDefault="0066674E">
      <w:pPr>
        <w:pStyle w:val="TOC2"/>
        <w:tabs>
          <w:tab w:val="right" w:leader="dot" w:pos="9061"/>
        </w:tabs>
        <w:rPr>
          <w:rFonts w:asciiTheme="minorHAnsi" w:eastAsiaTheme="minorEastAsia" w:hAnsiTheme="minorHAnsi"/>
          <w:noProof/>
          <w:kern w:val="2"/>
          <w:sz w:val="24"/>
          <w:szCs w:val="24"/>
          <w14:ligatures w14:val="standardContextual"/>
        </w:rPr>
      </w:pPr>
      <w:hyperlink w:anchor="_Toc243688778" w:history="1">
        <w:r w:rsidRPr="00686BA7">
          <w:rPr>
            <w:rStyle w:val="Hyperlink"/>
            <w:noProof/>
          </w:rPr>
          <w:t>1.3. Phạm vi và tiêu chí kết luận</w:t>
        </w:r>
        <w:r>
          <w:rPr>
            <w:noProof/>
            <w:webHidden/>
          </w:rPr>
          <w:tab/>
        </w:r>
        <w:r>
          <w:rPr>
            <w:noProof/>
            <w:webHidden/>
          </w:rPr>
          <w:fldChar w:fldCharType="begin"/>
        </w:r>
        <w:r>
          <w:rPr>
            <w:noProof/>
            <w:webHidden/>
          </w:rPr>
          <w:instrText xml:space="preserve"> PAGEREF _Toc243688778 \h </w:instrText>
        </w:r>
        <w:r>
          <w:rPr>
            <w:noProof/>
            <w:webHidden/>
          </w:rPr>
        </w:r>
        <w:r>
          <w:rPr>
            <w:noProof/>
            <w:webHidden/>
          </w:rPr>
          <w:fldChar w:fldCharType="separate"/>
        </w:r>
        <w:r>
          <w:rPr>
            <w:noProof/>
            <w:webHidden/>
          </w:rPr>
          <w:t>4</w:t>
        </w:r>
        <w:r>
          <w:rPr>
            <w:noProof/>
            <w:webHidden/>
          </w:rPr>
          <w:fldChar w:fldCharType="end"/>
        </w:r>
      </w:hyperlink>
    </w:p>
    <w:p w14:paraId="4F8871B1" w14:textId="2AC352B4" w:rsidR="0066674E" w:rsidRDefault="0066674E">
      <w:pPr>
        <w:pStyle w:val="TOC1"/>
        <w:tabs>
          <w:tab w:val="right" w:leader="dot" w:pos="9061"/>
        </w:tabs>
        <w:rPr>
          <w:rFonts w:asciiTheme="minorHAnsi" w:eastAsiaTheme="minorEastAsia" w:hAnsiTheme="minorHAnsi"/>
          <w:noProof/>
          <w:kern w:val="2"/>
          <w:szCs w:val="24"/>
          <w14:ligatures w14:val="standardContextual"/>
        </w:rPr>
      </w:pPr>
      <w:hyperlink w:anchor="_Toc243688779" w:history="1">
        <w:r w:rsidRPr="00686BA7">
          <w:rPr>
            <w:rStyle w:val="Hyperlink"/>
            <w:noProof/>
          </w:rPr>
          <w:t>2. Cơ sở lý thuyết và hệ thống mục tiêu</w:t>
        </w:r>
        <w:r>
          <w:rPr>
            <w:noProof/>
            <w:webHidden/>
          </w:rPr>
          <w:tab/>
        </w:r>
        <w:r>
          <w:rPr>
            <w:noProof/>
            <w:webHidden/>
          </w:rPr>
          <w:fldChar w:fldCharType="begin"/>
        </w:r>
        <w:r>
          <w:rPr>
            <w:noProof/>
            <w:webHidden/>
          </w:rPr>
          <w:instrText xml:space="preserve"> PAGEREF _Toc243688779 \h </w:instrText>
        </w:r>
        <w:r>
          <w:rPr>
            <w:noProof/>
            <w:webHidden/>
          </w:rPr>
        </w:r>
        <w:r>
          <w:rPr>
            <w:noProof/>
            <w:webHidden/>
          </w:rPr>
          <w:fldChar w:fldCharType="separate"/>
        </w:r>
        <w:r>
          <w:rPr>
            <w:noProof/>
            <w:webHidden/>
          </w:rPr>
          <w:t>5</w:t>
        </w:r>
        <w:r>
          <w:rPr>
            <w:noProof/>
            <w:webHidden/>
          </w:rPr>
          <w:fldChar w:fldCharType="end"/>
        </w:r>
      </w:hyperlink>
    </w:p>
    <w:p w14:paraId="407E7814" w14:textId="568574F3" w:rsidR="0066674E" w:rsidRDefault="0066674E">
      <w:pPr>
        <w:pStyle w:val="TOC2"/>
        <w:tabs>
          <w:tab w:val="right" w:leader="dot" w:pos="9061"/>
        </w:tabs>
        <w:rPr>
          <w:rFonts w:asciiTheme="minorHAnsi" w:eastAsiaTheme="minorEastAsia" w:hAnsiTheme="minorHAnsi"/>
          <w:noProof/>
          <w:kern w:val="2"/>
          <w:sz w:val="24"/>
          <w:szCs w:val="24"/>
          <w14:ligatures w14:val="standardContextual"/>
        </w:rPr>
      </w:pPr>
      <w:hyperlink w:anchor="_Toc243688780" w:history="1">
        <w:r w:rsidRPr="00686BA7">
          <w:rPr>
            <w:rStyle w:val="Hyperlink"/>
            <w:noProof/>
          </w:rPr>
          <w:t>2.1. Liên hệ kiến thức bài giảng</w:t>
        </w:r>
        <w:r>
          <w:rPr>
            <w:noProof/>
            <w:webHidden/>
          </w:rPr>
          <w:tab/>
        </w:r>
        <w:r>
          <w:rPr>
            <w:noProof/>
            <w:webHidden/>
          </w:rPr>
          <w:fldChar w:fldCharType="begin"/>
        </w:r>
        <w:r>
          <w:rPr>
            <w:noProof/>
            <w:webHidden/>
          </w:rPr>
          <w:instrText xml:space="preserve"> PAGEREF _Toc243688780 \h </w:instrText>
        </w:r>
        <w:r>
          <w:rPr>
            <w:noProof/>
            <w:webHidden/>
          </w:rPr>
        </w:r>
        <w:r>
          <w:rPr>
            <w:noProof/>
            <w:webHidden/>
          </w:rPr>
          <w:fldChar w:fldCharType="separate"/>
        </w:r>
        <w:r>
          <w:rPr>
            <w:noProof/>
            <w:webHidden/>
          </w:rPr>
          <w:t>5</w:t>
        </w:r>
        <w:r>
          <w:rPr>
            <w:noProof/>
            <w:webHidden/>
          </w:rPr>
          <w:fldChar w:fldCharType="end"/>
        </w:r>
      </w:hyperlink>
    </w:p>
    <w:p w14:paraId="4ED17CDE" w14:textId="4F80814A" w:rsidR="0066674E" w:rsidRDefault="0066674E">
      <w:pPr>
        <w:pStyle w:val="TOC2"/>
        <w:tabs>
          <w:tab w:val="right" w:leader="dot" w:pos="9061"/>
        </w:tabs>
        <w:rPr>
          <w:rFonts w:asciiTheme="minorHAnsi" w:eastAsiaTheme="minorEastAsia" w:hAnsiTheme="minorHAnsi"/>
          <w:noProof/>
          <w:kern w:val="2"/>
          <w:sz w:val="24"/>
          <w:szCs w:val="24"/>
          <w14:ligatures w14:val="standardContextual"/>
        </w:rPr>
      </w:pPr>
      <w:hyperlink w:anchor="_Toc243688781" w:history="1">
        <w:r w:rsidRPr="00686BA7">
          <w:rPr>
            <w:rStyle w:val="Hyperlink"/>
            <w:noProof/>
          </w:rPr>
          <w:t>2.2. Kiến trúc thực nghiệm và dữ liệu nền</w:t>
        </w:r>
        <w:r>
          <w:rPr>
            <w:noProof/>
            <w:webHidden/>
          </w:rPr>
          <w:tab/>
        </w:r>
        <w:r>
          <w:rPr>
            <w:noProof/>
            <w:webHidden/>
          </w:rPr>
          <w:fldChar w:fldCharType="begin"/>
        </w:r>
        <w:r>
          <w:rPr>
            <w:noProof/>
            <w:webHidden/>
          </w:rPr>
          <w:instrText xml:space="preserve"> PAGEREF _Toc243688781 \h </w:instrText>
        </w:r>
        <w:r>
          <w:rPr>
            <w:noProof/>
            <w:webHidden/>
          </w:rPr>
        </w:r>
        <w:r>
          <w:rPr>
            <w:noProof/>
            <w:webHidden/>
          </w:rPr>
          <w:fldChar w:fldCharType="separate"/>
        </w:r>
        <w:r>
          <w:rPr>
            <w:noProof/>
            <w:webHidden/>
          </w:rPr>
          <w:t>5</w:t>
        </w:r>
        <w:r>
          <w:rPr>
            <w:noProof/>
            <w:webHidden/>
          </w:rPr>
          <w:fldChar w:fldCharType="end"/>
        </w:r>
      </w:hyperlink>
    </w:p>
    <w:p w14:paraId="55B0362D" w14:textId="0E5D18B0" w:rsidR="0066674E" w:rsidRDefault="0066674E">
      <w:pPr>
        <w:pStyle w:val="TOC2"/>
        <w:tabs>
          <w:tab w:val="right" w:leader="dot" w:pos="9061"/>
        </w:tabs>
        <w:rPr>
          <w:rFonts w:asciiTheme="minorHAnsi" w:eastAsiaTheme="minorEastAsia" w:hAnsiTheme="minorHAnsi"/>
          <w:noProof/>
          <w:kern w:val="2"/>
          <w:sz w:val="24"/>
          <w:szCs w:val="24"/>
          <w14:ligatures w14:val="standardContextual"/>
        </w:rPr>
      </w:pPr>
      <w:hyperlink w:anchor="_Toc243688782" w:history="1">
        <w:r w:rsidRPr="00686BA7">
          <w:rPr>
            <w:rStyle w:val="Hyperlink"/>
            <w:noProof/>
          </w:rPr>
          <w:t>2.3. Năm luồng nghiệp vụ được khảo sát</w:t>
        </w:r>
        <w:r>
          <w:rPr>
            <w:noProof/>
            <w:webHidden/>
          </w:rPr>
          <w:tab/>
        </w:r>
        <w:r>
          <w:rPr>
            <w:noProof/>
            <w:webHidden/>
          </w:rPr>
          <w:fldChar w:fldCharType="begin"/>
        </w:r>
        <w:r>
          <w:rPr>
            <w:noProof/>
            <w:webHidden/>
          </w:rPr>
          <w:instrText xml:space="preserve"> PAGEREF _Toc243688782 \h </w:instrText>
        </w:r>
        <w:r>
          <w:rPr>
            <w:noProof/>
            <w:webHidden/>
          </w:rPr>
        </w:r>
        <w:r>
          <w:rPr>
            <w:noProof/>
            <w:webHidden/>
          </w:rPr>
          <w:fldChar w:fldCharType="separate"/>
        </w:r>
        <w:r>
          <w:rPr>
            <w:noProof/>
            <w:webHidden/>
          </w:rPr>
          <w:t>5</w:t>
        </w:r>
        <w:r>
          <w:rPr>
            <w:noProof/>
            <w:webHidden/>
          </w:rPr>
          <w:fldChar w:fldCharType="end"/>
        </w:r>
      </w:hyperlink>
    </w:p>
    <w:p w14:paraId="641B3AE8" w14:textId="2F916BF0" w:rsidR="0066674E" w:rsidRDefault="0066674E">
      <w:pPr>
        <w:pStyle w:val="TOC1"/>
        <w:tabs>
          <w:tab w:val="right" w:leader="dot" w:pos="9061"/>
        </w:tabs>
        <w:rPr>
          <w:rFonts w:asciiTheme="minorHAnsi" w:eastAsiaTheme="minorEastAsia" w:hAnsiTheme="minorHAnsi"/>
          <w:noProof/>
          <w:kern w:val="2"/>
          <w:szCs w:val="24"/>
          <w14:ligatures w14:val="standardContextual"/>
        </w:rPr>
      </w:pPr>
      <w:hyperlink w:anchor="_Toc243688783" w:history="1">
        <w:r w:rsidRPr="00686BA7">
          <w:rPr>
            <w:rStyle w:val="Hyperlink"/>
            <w:noProof/>
          </w:rPr>
          <w:t>3. Đặc tả, testcase và phương pháp fuzzing</w:t>
        </w:r>
        <w:r>
          <w:rPr>
            <w:noProof/>
            <w:webHidden/>
          </w:rPr>
          <w:tab/>
        </w:r>
        <w:r>
          <w:rPr>
            <w:noProof/>
            <w:webHidden/>
          </w:rPr>
          <w:fldChar w:fldCharType="begin"/>
        </w:r>
        <w:r>
          <w:rPr>
            <w:noProof/>
            <w:webHidden/>
          </w:rPr>
          <w:instrText xml:space="preserve"> PAGEREF _Toc243688783 \h </w:instrText>
        </w:r>
        <w:r>
          <w:rPr>
            <w:noProof/>
            <w:webHidden/>
          </w:rPr>
        </w:r>
        <w:r>
          <w:rPr>
            <w:noProof/>
            <w:webHidden/>
          </w:rPr>
          <w:fldChar w:fldCharType="separate"/>
        </w:r>
        <w:r>
          <w:rPr>
            <w:noProof/>
            <w:webHidden/>
          </w:rPr>
          <w:t>7</w:t>
        </w:r>
        <w:r>
          <w:rPr>
            <w:noProof/>
            <w:webHidden/>
          </w:rPr>
          <w:fldChar w:fldCharType="end"/>
        </w:r>
      </w:hyperlink>
    </w:p>
    <w:p w14:paraId="03AFB8F7" w14:textId="44D39007" w:rsidR="0066674E" w:rsidRDefault="0066674E">
      <w:pPr>
        <w:pStyle w:val="TOC2"/>
        <w:tabs>
          <w:tab w:val="right" w:leader="dot" w:pos="9061"/>
        </w:tabs>
        <w:rPr>
          <w:rFonts w:asciiTheme="minorHAnsi" w:eastAsiaTheme="minorEastAsia" w:hAnsiTheme="minorHAnsi"/>
          <w:noProof/>
          <w:kern w:val="2"/>
          <w:sz w:val="24"/>
          <w:szCs w:val="24"/>
          <w14:ligatures w14:val="standardContextual"/>
        </w:rPr>
      </w:pPr>
      <w:hyperlink w:anchor="_Toc243688784" w:history="1">
        <w:r w:rsidRPr="00686BA7">
          <w:rPr>
            <w:rStyle w:val="Hyperlink"/>
            <w:noProof/>
          </w:rPr>
          <w:t>3.1. Tổ chức đặc tả và phạm vi tự động hóa</w:t>
        </w:r>
        <w:r>
          <w:rPr>
            <w:noProof/>
            <w:webHidden/>
          </w:rPr>
          <w:tab/>
        </w:r>
        <w:r>
          <w:rPr>
            <w:noProof/>
            <w:webHidden/>
          </w:rPr>
          <w:fldChar w:fldCharType="begin"/>
        </w:r>
        <w:r>
          <w:rPr>
            <w:noProof/>
            <w:webHidden/>
          </w:rPr>
          <w:instrText xml:space="preserve"> PAGEREF _Toc243688784 \h </w:instrText>
        </w:r>
        <w:r>
          <w:rPr>
            <w:noProof/>
            <w:webHidden/>
          </w:rPr>
        </w:r>
        <w:r>
          <w:rPr>
            <w:noProof/>
            <w:webHidden/>
          </w:rPr>
          <w:fldChar w:fldCharType="separate"/>
        </w:r>
        <w:r>
          <w:rPr>
            <w:noProof/>
            <w:webHidden/>
          </w:rPr>
          <w:t>7</w:t>
        </w:r>
        <w:r>
          <w:rPr>
            <w:noProof/>
            <w:webHidden/>
          </w:rPr>
          <w:fldChar w:fldCharType="end"/>
        </w:r>
      </w:hyperlink>
    </w:p>
    <w:p w14:paraId="075797AD" w14:textId="27CCC0E6" w:rsidR="0066674E" w:rsidRDefault="0066674E">
      <w:pPr>
        <w:pStyle w:val="TOC2"/>
        <w:tabs>
          <w:tab w:val="right" w:leader="dot" w:pos="9061"/>
        </w:tabs>
        <w:rPr>
          <w:rFonts w:asciiTheme="minorHAnsi" w:eastAsiaTheme="minorEastAsia" w:hAnsiTheme="minorHAnsi"/>
          <w:noProof/>
          <w:kern w:val="2"/>
          <w:sz w:val="24"/>
          <w:szCs w:val="24"/>
          <w14:ligatures w14:val="standardContextual"/>
        </w:rPr>
      </w:pPr>
      <w:hyperlink w:anchor="_Toc243688785" w:history="1">
        <w:r w:rsidRPr="00686BA7">
          <w:rPr>
            <w:rStyle w:val="Hyperlink"/>
            <w:noProof/>
          </w:rPr>
          <w:t>3.2. Seed, mutation và blackbox</w:t>
        </w:r>
        <w:r>
          <w:rPr>
            <w:noProof/>
            <w:webHidden/>
          </w:rPr>
          <w:tab/>
        </w:r>
        <w:r>
          <w:rPr>
            <w:noProof/>
            <w:webHidden/>
          </w:rPr>
          <w:fldChar w:fldCharType="begin"/>
        </w:r>
        <w:r>
          <w:rPr>
            <w:noProof/>
            <w:webHidden/>
          </w:rPr>
          <w:instrText xml:space="preserve"> PAGEREF _Toc243688785 \h </w:instrText>
        </w:r>
        <w:r>
          <w:rPr>
            <w:noProof/>
            <w:webHidden/>
          </w:rPr>
        </w:r>
        <w:r>
          <w:rPr>
            <w:noProof/>
            <w:webHidden/>
          </w:rPr>
          <w:fldChar w:fldCharType="separate"/>
        </w:r>
        <w:r>
          <w:rPr>
            <w:noProof/>
            <w:webHidden/>
          </w:rPr>
          <w:t>8</w:t>
        </w:r>
        <w:r>
          <w:rPr>
            <w:noProof/>
            <w:webHidden/>
          </w:rPr>
          <w:fldChar w:fldCharType="end"/>
        </w:r>
      </w:hyperlink>
    </w:p>
    <w:p w14:paraId="46628750" w14:textId="2A5C7DCD" w:rsidR="0066674E" w:rsidRDefault="0066674E">
      <w:pPr>
        <w:pStyle w:val="TOC2"/>
        <w:tabs>
          <w:tab w:val="right" w:leader="dot" w:pos="9061"/>
        </w:tabs>
        <w:rPr>
          <w:rFonts w:asciiTheme="minorHAnsi" w:eastAsiaTheme="minorEastAsia" w:hAnsiTheme="minorHAnsi"/>
          <w:noProof/>
          <w:kern w:val="2"/>
          <w:sz w:val="24"/>
          <w:szCs w:val="24"/>
          <w14:ligatures w14:val="standardContextual"/>
        </w:rPr>
      </w:pPr>
      <w:hyperlink w:anchor="_Toc243688786" w:history="1">
        <w:r w:rsidRPr="00686BA7">
          <w:rPr>
            <w:rStyle w:val="Hyperlink"/>
            <w:noProof/>
          </w:rPr>
          <w:t>3.3. Khảo sát bằng coverage và chuyển giao input</w:t>
        </w:r>
        <w:r>
          <w:rPr>
            <w:noProof/>
            <w:webHidden/>
          </w:rPr>
          <w:tab/>
        </w:r>
        <w:r>
          <w:rPr>
            <w:noProof/>
            <w:webHidden/>
          </w:rPr>
          <w:fldChar w:fldCharType="begin"/>
        </w:r>
        <w:r>
          <w:rPr>
            <w:noProof/>
            <w:webHidden/>
          </w:rPr>
          <w:instrText xml:space="preserve"> PAGEREF _Toc243688786 \h </w:instrText>
        </w:r>
        <w:r>
          <w:rPr>
            <w:noProof/>
            <w:webHidden/>
          </w:rPr>
        </w:r>
        <w:r>
          <w:rPr>
            <w:noProof/>
            <w:webHidden/>
          </w:rPr>
          <w:fldChar w:fldCharType="separate"/>
        </w:r>
        <w:r>
          <w:rPr>
            <w:noProof/>
            <w:webHidden/>
          </w:rPr>
          <w:t>8</w:t>
        </w:r>
        <w:r>
          <w:rPr>
            <w:noProof/>
            <w:webHidden/>
          </w:rPr>
          <w:fldChar w:fldCharType="end"/>
        </w:r>
      </w:hyperlink>
    </w:p>
    <w:p w14:paraId="4CEDDC22" w14:textId="3B472E5D" w:rsidR="0066674E" w:rsidRDefault="0066674E">
      <w:pPr>
        <w:pStyle w:val="TOC2"/>
        <w:tabs>
          <w:tab w:val="right" w:leader="dot" w:pos="9061"/>
        </w:tabs>
        <w:rPr>
          <w:rFonts w:asciiTheme="minorHAnsi" w:eastAsiaTheme="minorEastAsia" w:hAnsiTheme="minorHAnsi"/>
          <w:noProof/>
          <w:kern w:val="2"/>
          <w:sz w:val="24"/>
          <w:szCs w:val="24"/>
          <w14:ligatures w14:val="standardContextual"/>
        </w:rPr>
      </w:pPr>
      <w:hyperlink w:anchor="_Toc243688787" w:history="1">
        <w:r w:rsidRPr="00686BA7">
          <w:rPr>
            <w:rStyle w:val="Hyperlink"/>
            <w:noProof/>
          </w:rPr>
          <w:t>3.4. Whitebox concolic có giới hạn bằng Z3</w:t>
        </w:r>
        <w:r>
          <w:rPr>
            <w:noProof/>
            <w:webHidden/>
          </w:rPr>
          <w:tab/>
        </w:r>
        <w:r>
          <w:rPr>
            <w:noProof/>
            <w:webHidden/>
          </w:rPr>
          <w:fldChar w:fldCharType="begin"/>
        </w:r>
        <w:r>
          <w:rPr>
            <w:noProof/>
            <w:webHidden/>
          </w:rPr>
          <w:instrText xml:space="preserve"> PAGEREF _Toc243688787 \h </w:instrText>
        </w:r>
        <w:r>
          <w:rPr>
            <w:noProof/>
            <w:webHidden/>
          </w:rPr>
        </w:r>
        <w:r>
          <w:rPr>
            <w:noProof/>
            <w:webHidden/>
          </w:rPr>
          <w:fldChar w:fldCharType="separate"/>
        </w:r>
        <w:r>
          <w:rPr>
            <w:noProof/>
            <w:webHidden/>
          </w:rPr>
          <w:t>8</w:t>
        </w:r>
        <w:r>
          <w:rPr>
            <w:noProof/>
            <w:webHidden/>
          </w:rPr>
          <w:fldChar w:fldCharType="end"/>
        </w:r>
      </w:hyperlink>
    </w:p>
    <w:p w14:paraId="5C22D68C" w14:textId="53FCD7EC" w:rsidR="0066674E" w:rsidRDefault="0066674E">
      <w:pPr>
        <w:pStyle w:val="TOC2"/>
        <w:tabs>
          <w:tab w:val="right" w:leader="dot" w:pos="9061"/>
        </w:tabs>
        <w:rPr>
          <w:rFonts w:asciiTheme="minorHAnsi" w:eastAsiaTheme="minorEastAsia" w:hAnsiTheme="minorHAnsi"/>
          <w:noProof/>
          <w:kern w:val="2"/>
          <w:sz w:val="24"/>
          <w:szCs w:val="24"/>
          <w14:ligatures w14:val="standardContextual"/>
        </w:rPr>
      </w:pPr>
      <w:hyperlink w:anchor="_Toc243688788" w:history="1">
        <w:r w:rsidRPr="00686BA7">
          <w:rPr>
            <w:rStyle w:val="Hyperlink"/>
            <w:noProof/>
          </w:rPr>
          <w:t>3.5. Oracle, dữ liệu sau lỗi và mức bằng chứng</w:t>
        </w:r>
        <w:r>
          <w:rPr>
            <w:noProof/>
            <w:webHidden/>
          </w:rPr>
          <w:tab/>
        </w:r>
        <w:r>
          <w:rPr>
            <w:noProof/>
            <w:webHidden/>
          </w:rPr>
          <w:fldChar w:fldCharType="begin"/>
        </w:r>
        <w:r>
          <w:rPr>
            <w:noProof/>
            <w:webHidden/>
          </w:rPr>
          <w:instrText xml:space="preserve"> PAGEREF _Toc243688788 \h </w:instrText>
        </w:r>
        <w:r>
          <w:rPr>
            <w:noProof/>
            <w:webHidden/>
          </w:rPr>
        </w:r>
        <w:r>
          <w:rPr>
            <w:noProof/>
            <w:webHidden/>
          </w:rPr>
          <w:fldChar w:fldCharType="separate"/>
        </w:r>
        <w:r>
          <w:rPr>
            <w:noProof/>
            <w:webHidden/>
          </w:rPr>
          <w:t>9</w:t>
        </w:r>
        <w:r>
          <w:rPr>
            <w:noProof/>
            <w:webHidden/>
          </w:rPr>
          <w:fldChar w:fldCharType="end"/>
        </w:r>
      </w:hyperlink>
    </w:p>
    <w:p w14:paraId="3F8D9CAA" w14:textId="29EB193F" w:rsidR="0066674E" w:rsidRDefault="0066674E">
      <w:pPr>
        <w:pStyle w:val="TOC1"/>
        <w:tabs>
          <w:tab w:val="right" w:leader="dot" w:pos="9061"/>
        </w:tabs>
        <w:rPr>
          <w:rFonts w:asciiTheme="minorHAnsi" w:eastAsiaTheme="minorEastAsia" w:hAnsiTheme="minorHAnsi"/>
          <w:noProof/>
          <w:kern w:val="2"/>
          <w:szCs w:val="24"/>
          <w14:ligatures w14:val="standardContextual"/>
        </w:rPr>
      </w:pPr>
      <w:hyperlink w:anchor="_Toc243688789" w:history="1">
        <w:r w:rsidRPr="00686BA7">
          <w:rPr>
            <w:rStyle w:val="Hyperlink"/>
            <w:noProof/>
          </w:rPr>
          <w:t>4. Kết quả thực nghiệm và phân tích</w:t>
        </w:r>
        <w:r>
          <w:rPr>
            <w:noProof/>
            <w:webHidden/>
          </w:rPr>
          <w:tab/>
        </w:r>
        <w:r>
          <w:rPr>
            <w:noProof/>
            <w:webHidden/>
          </w:rPr>
          <w:fldChar w:fldCharType="begin"/>
        </w:r>
        <w:r>
          <w:rPr>
            <w:noProof/>
            <w:webHidden/>
          </w:rPr>
          <w:instrText xml:space="preserve"> PAGEREF _Toc243688789 \h </w:instrText>
        </w:r>
        <w:r>
          <w:rPr>
            <w:noProof/>
            <w:webHidden/>
          </w:rPr>
        </w:r>
        <w:r>
          <w:rPr>
            <w:noProof/>
            <w:webHidden/>
          </w:rPr>
          <w:fldChar w:fldCharType="separate"/>
        </w:r>
        <w:r>
          <w:rPr>
            <w:noProof/>
            <w:webHidden/>
          </w:rPr>
          <w:t>11</w:t>
        </w:r>
        <w:r>
          <w:rPr>
            <w:noProof/>
            <w:webHidden/>
          </w:rPr>
          <w:fldChar w:fldCharType="end"/>
        </w:r>
      </w:hyperlink>
    </w:p>
    <w:p w14:paraId="36BFFD80" w14:textId="62467FE1" w:rsidR="0066674E" w:rsidRDefault="0066674E">
      <w:pPr>
        <w:pStyle w:val="TOC2"/>
        <w:tabs>
          <w:tab w:val="right" w:leader="dot" w:pos="9061"/>
        </w:tabs>
        <w:rPr>
          <w:rFonts w:asciiTheme="minorHAnsi" w:eastAsiaTheme="minorEastAsia" w:hAnsiTheme="minorHAnsi"/>
          <w:noProof/>
          <w:kern w:val="2"/>
          <w:sz w:val="24"/>
          <w:szCs w:val="24"/>
          <w14:ligatures w14:val="standardContextual"/>
        </w:rPr>
      </w:pPr>
      <w:hyperlink w:anchor="_Toc243688790" w:history="1">
        <w:r w:rsidRPr="00686BA7">
          <w:rPr>
            <w:rStyle w:val="Hyperlink"/>
            <w:noProof/>
          </w:rPr>
          <w:t>4.1. Cấu hình và nguồn bằng chứng</w:t>
        </w:r>
        <w:r>
          <w:rPr>
            <w:noProof/>
            <w:webHidden/>
          </w:rPr>
          <w:tab/>
        </w:r>
        <w:r>
          <w:rPr>
            <w:noProof/>
            <w:webHidden/>
          </w:rPr>
          <w:fldChar w:fldCharType="begin"/>
        </w:r>
        <w:r>
          <w:rPr>
            <w:noProof/>
            <w:webHidden/>
          </w:rPr>
          <w:instrText xml:space="preserve"> PAGEREF _Toc243688790 \h </w:instrText>
        </w:r>
        <w:r>
          <w:rPr>
            <w:noProof/>
            <w:webHidden/>
          </w:rPr>
        </w:r>
        <w:r>
          <w:rPr>
            <w:noProof/>
            <w:webHidden/>
          </w:rPr>
          <w:fldChar w:fldCharType="separate"/>
        </w:r>
        <w:r>
          <w:rPr>
            <w:noProof/>
            <w:webHidden/>
          </w:rPr>
          <w:t>11</w:t>
        </w:r>
        <w:r>
          <w:rPr>
            <w:noProof/>
            <w:webHidden/>
          </w:rPr>
          <w:fldChar w:fldCharType="end"/>
        </w:r>
      </w:hyperlink>
    </w:p>
    <w:p w14:paraId="7E6CE5DF" w14:textId="5E7637FC" w:rsidR="0066674E" w:rsidRDefault="0066674E">
      <w:pPr>
        <w:pStyle w:val="TOC2"/>
        <w:tabs>
          <w:tab w:val="right" w:leader="dot" w:pos="9061"/>
        </w:tabs>
        <w:rPr>
          <w:rFonts w:asciiTheme="minorHAnsi" w:eastAsiaTheme="minorEastAsia" w:hAnsiTheme="minorHAnsi"/>
          <w:noProof/>
          <w:kern w:val="2"/>
          <w:sz w:val="24"/>
          <w:szCs w:val="24"/>
          <w14:ligatures w14:val="standardContextual"/>
        </w:rPr>
      </w:pPr>
      <w:hyperlink w:anchor="_Toc243688791" w:history="1">
        <w:r w:rsidRPr="00686BA7">
          <w:rPr>
            <w:rStyle w:val="Hyperlink"/>
            <w:noProof/>
          </w:rPr>
          <w:t>4.2. Campaign theo 5 Excel đã đồng bộ</w:t>
        </w:r>
        <w:r>
          <w:rPr>
            <w:noProof/>
            <w:webHidden/>
          </w:rPr>
          <w:tab/>
        </w:r>
        <w:r>
          <w:rPr>
            <w:noProof/>
            <w:webHidden/>
          </w:rPr>
          <w:fldChar w:fldCharType="begin"/>
        </w:r>
        <w:r>
          <w:rPr>
            <w:noProof/>
            <w:webHidden/>
          </w:rPr>
          <w:instrText xml:space="preserve"> PAGEREF _Toc243688791 \h </w:instrText>
        </w:r>
        <w:r>
          <w:rPr>
            <w:noProof/>
            <w:webHidden/>
          </w:rPr>
        </w:r>
        <w:r>
          <w:rPr>
            <w:noProof/>
            <w:webHidden/>
          </w:rPr>
          <w:fldChar w:fldCharType="separate"/>
        </w:r>
        <w:r>
          <w:rPr>
            <w:noProof/>
            <w:webHidden/>
          </w:rPr>
          <w:t>11</w:t>
        </w:r>
        <w:r>
          <w:rPr>
            <w:noProof/>
            <w:webHidden/>
          </w:rPr>
          <w:fldChar w:fldCharType="end"/>
        </w:r>
      </w:hyperlink>
    </w:p>
    <w:p w14:paraId="32BB9C11" w14:textId="799DA69E" w:rsidR="0066674E" w:rsidRDefault="0066674E">
      <w:pPr>
        <w:pStyle w:val="TOC2"/>
        <w:tabs>
          <w:tab w:val="right" w:leader="dot" w:pos="9061"/>
        </w:tabs>
        <w:rPr>
          <w:rFonts w:asciiTheme="minorHAnsi" w:eastAsiaTheme="minorEastAsia" w:hAnsiTheme="minorHAnsi"/>
          <w:noProof/>
          <w:kern w:val="2"/>
          <w:sz w:val="24"/>
          <w:szCs w:val="24"/>
          <w14:ligatures w14:val="standardContextual"/>
        </w:rPr>
      </w:pPr>
      <w:hyperlink w:anchor="_Toc243688792" w:history="1">
        <w:r w:rsidRPr="00686BA7">
          <w:rPr>
            <w:rStyle w:val="Hyperlink"/>
            <w:noProof/>
          </w:rPr>
          <w:t>4.3. Kết quả blackbox, coverage và concolic</w:t>
        </w:r>
        <w:r>
          <w:rPr>
            <w:noProof/>
            <w:webHidden/>
          </w:rPr>
          <w:tab/>
        </w:r>
        <w:r>
          <w:rPr>
            <w:noProof/>
            <w:webHidden/>
          </w:rPr>
          <w:fldChar w:fldCharType="begin"/>
        </w:r>
        <w:r>
          <w:rPr>
            <w:noProof/>
            <w:webHidden/>
          </w:rPr>
          <w:instrText xml:space="preserve"> PAGEREF _Toc243688792 \h </w:instrText>
        </w:r>
        <w:r>
          <w:rPr>
            <w:noProof/>
            <w:webHidden/>
          </w:rPr>
        </w:r>
        <w:r>
          <w:rPr>
            <w:noProof/>
            <w:webHidden/>
          </w:rPr>
          <w:fldChar w:fldCharType="separate"/>
        </w:r>
        <w:r>
          <w:rPr>
            <w:noProof/>
            <w:webHidden/>
          </w:rPr>
          <w:t>11</w:t>
        </w:r>
        <w:r>
          <w:rPr>
            <w:noProof/>
            <w:webHidden/>
          </w:rPr>
          <w:fldChar w:fldCharType="end"/>
        </w:r>
      </w:hyperlink>
    </w:p>
    <w:p w14:paraId="625EFBFC" w14:textId="2243A2A9" w:rsidR="0066674E" w:rsidRDefault="0066674E">
      <w:pPr>
        <w:pStyle w:val="TOC2"/>
        <w:tabs>
          <w:tab w:val="right" w:leader="dot" w:pos="9061"/>
        </w:tabs>
        <w:rPr>
          <w:rFonts w:asciiTheme="minorHAnsi" w:eastAsiaTheme="minorEastAsia" w:hAnsiTheme="minorHAnsi"/>
          <w:noProof/>
          <w:kern w:val="2"/>
          <w:sz w:val="24"/>
          <w:szCs w:val="24"/>
          <w14:ligatures w14:val="standardContextual"/>
        </w:rPr>
      </w:pPr>
      <w:hyperlink w:anchor="_Toc243688793" w:history="1">
        <w:r w:rsidRPr="00686BA7">
          <w:rPr>
            <w:rStyle w:val="Hyperlink"/>
            <w:noProof/>
          </w:rPr>
          <w:t>4.4. Phân tích phản ví dụ theo luồng nghiệp vụ</w:t>
        </w:r>
        <w:r>
          <w:rPr>
            <w:noProof/>
            <w:webHidden/>
          </w:rPr>
          <w:tab/>
        </w:r>
        <w:r>
          <w:rPr>
            <w:noProof/>
            <w:webHidden/>
          </w:rPr>
          <w:fldChar w:fldCharType="begin"/>
        </w:r>
        <w:r>
          <w:rPr>
            <w:noProof/>
            <w:webHidden/>
          </w:rPr>
          <w:instrText xml:space="preserve"> PAGEREF _Toc243688793 \h </w:instrText>
        </w:r>
        <w:r>
          <w:rPr>
            <w:noProof/>
            <w:webHidden/>
          </w:rPr>
        </w:r>
        <w:r>
          <w:rPr>
            <w:noProof/>
            <w:webHidden/>
          </w:rPr>
          <w:fldChar w:fldCharType="separate"/>
        </w:r>
        <w:r>
          <w:rPr>
            <w:noProof/>
            <w:webHidden/>
          </w:rPr>
          <w:t>12</w:t>
        </w:r>
        <w:r>
          <w:rPr>
            <w:noProof/>
            <w:webHidden/>
          </w:rPr>
          <w:fldChar w:fldCharType="end"/>
        </w:r>
      </w:hyperlink>
    </w:p>
    <w:p w14:paraId="70F5DB25" w14:textId="55060999" w:rsidR="0066674E" w:rsidRDefault="0066674E">
      <w:pPr>
        <w:pStyle w:val="TOC2"/>
        <w:tabs>
          <w:tab w:val="right" w:leader="dot" w:pos="9061"/>
        </w:tabs>
        <w:rPr>
          <w:rFonts w:asciiTheme="minorHAnsi" w:eastAsiaTheme="minorEastAsia" w:hAnsiTheme="minorHAnsi"/>
          <w:noProof/>
          <w:kern w:val="2"/>
          <w:sz w:val="24"/>
          <w:szCs w:val="24"/>
          <w14:ligatures w14:val="standardContextual"/>
        </w:rPr>
      </w:pPr>
      <w:hyperlink w:anchor="_Toc243688794" w:history="1">
        <w:r w:rsidRPr="00686BA7">
          <w:rPr>
            <w:rStyle w:val="Hyperlink"/>
            <w:noProof/>
          </w:rPr>
          <w:t>4.5. Kiểm tra độ đúng của bộ công cụ</w:t>
        </w:r>
        <w:r>
          <w:rPr>
            <w:noProof/>
            <w:webHidden/>
          </w:rPr>
          <w:tab/>
        </w:r>
        <w:r>
          <w:rPr>
            <w:noProof/>
            <w:webHidden/>
          </w:rPr>
          <w:fldChar w:fldCharType="begin"/>
        </w:r>
        <w:r>
          <w:rPr>
            <w:noProof/>
            <w:webHidden/>
          </w:rPr>
          <w:instrText xml:space="preserve"> PAGEREF _Toc243688794 \h </w:instrText>
        </w:r>
        <w:r>
          <w:rPr>
            <w:noProof/>
            <w:webHidden/>
          </w:rPr>
        </w:r>
        <w:r>
          <w:rPr>
            <w:noProof/>
            <w:webHidden/>
          </w:rPr>
          <w:fldChar w:fldCharType="separate"/>
        </w:r>
        <w:r>
          <w:rPr>
            <w:noProof/>
            <w:webHidden/>
          </w:rPr>
          <w:t>13</w:t>
        </w:r>
        <w:r>
          <w:rPr>
            <w:noProof/>
            <w:webHidden/>
          </w:rPr>
          <w:fldChar w:fldCharType="end"/>
        </w:r>
      </w:hyperlink>
    </w:p>
    <w:p w14:paraId="22E50A29" w14:textId="373B980D" w:rsidR="0066674E" w:rsidRDefault="0066674E">
      <w:pPr>
        <w:pStyle w:val="TOC1"/>
        <w:tabs>
          <w:tab w:val="right" w:leader="dot" w:pos="9061"/>
        </w:tabs>
        <w:rPr>
          <w:rFonts w:asciiTheme="minorHAnsi" w:eastAsiaTheme="minorEastAsia" w:hAnsiTheme="minorHAnsi"/>
          <w:noProof/>
          <w:kern w:val="2"/>
          <w:szCs w:val="24"/>
          <w14:ligatures w14:val="standardContextual"/>
        </w:rPr>
      </w:pPr>
      <w:hyperlink w:anchor="_Toc243688795" w:history="1">
        <w:r w:rsidRPr="00686BA7">
          <w:rPr>
            <w:rStyle w:val="Hyperlink"/>
            <w:noProof/>
          </w:rPr>
          <w:t>5. Thảo luận, hạn chế và hướng phát triển</w:t>
        </w:r>
        <w:r>
          <w:rPr>
            <w:noProof/>
            <w:webHidden/>
          </w:rPr>
          <w:tab/>
        </w:r>
        <w:r>
          <w:rPr>
            <w:noProof/>
            <w:webHidden/>
          </w:rPr>
          <w:fldChar w:fldCharType="begin"/>
        </w:r>
        <w:r>
          <w:rPr>
            <w:noProof/>
            <w:webHidden/>
          </w:rPr>
          <w:instrText xml:space="preserve"> PAGEREF _Toc243688795 \h </w:instrText>
        </w:r>
        <w:r>
          <w:rPr>
            <w:noProof/>
            <w:webHidden/>
          </w:rPr>
        </w:r>
        <w:r>
          <w:rPr>
            <w:noProof/>
            <w:webHidden/>
          </w:rPr>
          <w:fldChar w:fldCharType="separate"/>
        </w:r>
        <w:r>
          <w:rPr>
            <w:noProof/>
            <w:webHidden/>
          </w:rPr>
          <w:t>14</w:t>
        </w:r>
        <w:r>
          <w:rPr>
            <w:noProof/>
            <w:webHidden/>
          </w:rPr>
          <w:fldChar w:fldCharType="end"/>
        </w:r>
      </w:hyperlink>
    </w:p>
    <w:p w14:paraId="47C39A24" w14:textId="6332237F" w:rsidR="0066674E" w:rsidRDefault="0066674E">
      <w:pPr>
        <w:pStyle w:val="TOC2"/>
        <w:tabs>
          <w:tab w:val="right" w:leader="dot" w:pos="9061"/>
        </w:tabs>
        <w:rPr>
          <w:rFonts w:asciiTheme="minorHAnsi" w:eastAsiaTheme="minorEastAsia" w:hAnsiTheme="minorHAnsi"/>
          <w:noProof/>
          <w:kern w:val="2"/>
          <w:sz w:val="24"/>
          <w:szCs w:val="24"/>
          <w14:ligatures w14:val="standardContextual"/>
        </w:rPr>
      </w:pPr>
      <w:hyperlink w:anchor="_Toc243688796" w:history="1">
        <w:r w:rsidRPr="00686BA7">
          <w:rPr>
            <w:rStyle w:val="Hyperlink"/>
            <w:noProof/>
          </w:rPr>
          <w:t>5.1. Mức đáp ứng theo nhóm lỗi</w:t>
        </w:r>
        <w:r>
          <w:rPr>
            <w:noProof/>
            <w:webHidden/>
          </w:rPr>
          <w:tab/>
        </w:r>
        <w:r>
          <w:rPr>
            <w:noProof/>
            <w:webHidden/>
          </w:rPr>
          <w:fldChar w:fldCharType="begin"/>
        </w:r>
        <w:r>
          <w:rPr>
            <w:noProof/>
            <w:webHidden/>
          </w:rPr>
          <w:instrText xml:space="preserve"> PAGEREF _Toc243688796 \h </w:instrText>
        </w:r>
        <w:r>
          <w:rPr>
            <w:noProof/>
            <w:webHidden/>
          </w:rPr>
        </w:r>
        <w:r>
          <w:rPr>
            <w:noProof/>
            <w:webHidden/>
          </w:rPr>
          <w:fldChar w:fldCharType="separate"/>
        </w:r>
        <w:r>
          <w:rPr>
            <w:noProof/>
            <w:webHidden/>
          </w:rPr>
          <w:t>14</w:t>
        </w:r>
        <w:r>
          <w:rPr>
            <w:noProof/>
            <w:webHidden/>
          </w:rPr>
          <w:fldChar w:fldCharType="end"/>
        </w:r>
      </w:hyperlink>
    </w:p>
    <w:p w14:paraId="35FD295A" w14:textId="37164153" w:rsidR="0066674E" w:rsidRDefault="0066674E">
      <w:pPr>
        <w:pStyle w:val="TOC2"/>
        <w:tabs>
          <w:tab w:val="right" w:leader="dot" w:pos="9061"/>
        </w:tabs>
        <w:rPr>
          <w:rFonts w:asciiTheme="minorHAnsi" w:eastAsiaTheme="minorEastAsia" w:hAnsiTheme="minorHAnsi"/>
          <w:noProof/>
          <w:kern w:val="2"/>
          <w:sz w:val="24"/>
          <w:szCs w:val="24"/>
          <w14:ligatures w14:val="standardContextual"/>
        </w:rPr>
      </w:pPr>
      <w:hyperlink w:anchor="_Toc243688797" w:history="1">
        <w:r w:rsidRPr="00686BA7">
          <w:rPr>
            <w:rStyle w:val="Hyperlink"/>
            <w:noProof/>
          </w:rPr>
          <w:t>5.2. Đe dọa tính hợp lệ của kết luận</w:t>
        </w:r>
        <w:r>
          <w:rPr>
            <w:noProof/>
            <w:webHidden/>
          </w:rPr>
          <w:tab/>
        </w:r>
        <w:r>
          <w:rPr>
            <w:noProof/>
            <w:webHidden/>
          </w:rPr>
          <w:fldChar w:fldCharType="begin"/>
        </w:r>
        <w:r>
          <w:rPr>
            <w:noProof/>
            <w:webHidden/>
          </w:rPr>
          <w:instrText xml:space="preserve"> PAGEREF _Toc243688797 \h </w:instrText>
        </w:r>
        <w:r>
          <w:rPr>
            <w:noProof/>
            <w:webHidden/>
          </w:rPr>
        </w:r>
        <w:r>
          <w:rPr>
            <w:noProof/>
            <w:webHidden/>
          </w:rPr>
          <w:fldChar w:fldCharType="separate"/>
        </w:r>
        <w:r>
          <w:rPr>
            <w:noProof/>
            <w:webHidden/>
          </w:rPr>
          <w:t>14</w:t>
        </w:r>
        <w:r>
          <w:rPr>
            <w:noProof/>
            <w:webHidden/>
          </w:rPr>
          <w:fldChar w:fldCharType="end"/>
        </w:r>
      </w:hyperlink>
    </w:p>
    <w:p w14:paraId="4C28261B" w14:textId="62410959" w:rsidR="0066674E" w:rsidRDefault="0066674E">
      <w:pPr>
        <w:pStyle w:val="TOC2"/>
        <w:tabs>
          <w:tab w:val="right" w:leader="dot" w:pos="9061"/>
        </w:tabs>
        <w:rPr>
          <w:rFonts w:asciiTheme="minorHAnsi" w:eastAsiaTheme="minorEastAsia" w:hAnsiTheme="minorHAnsi"/>
          <w:noProof/>
          <w:kern w:val="2"/>
          <w:sz w:val="24"/>
          <w:szCs w:val="24"/>
          <w14:ligatures w14:val="standardContextual"/>
        </w:rPr>
      </w:pPr>
      <w:hyperlink w:anchor="_Toc243688798" w:history="1">
        <w:r w:rsidRPr="00686BA7">
          <w:rPr>
            <w:rStyle w:val="Hyperlink"/>
            <w:noProof/>
          </w:rPr>
          <w:t>5.3. Hướng khắc phục và phát triển</w:t>
        </w:r>
        <w:r>
          <w:rPr>
            <w:noProof/>
            <w:webHidden/>
          </w:rPr>
          <w:tab/>
        </w:r>
        <w:r>
          <w:rPr>
            <w:noProof/>
            <w:webHidden/>
          </w:rPr>
          <w:fldChar w:fldCharType="begin"/>
        </w:r>
        <w:r>
          <w:rPr>
            <w:noProof/>
            <w:webHidden/>
          </w:rPr>
          <w:instrText xml:space="preserve"> PAGEREF _Toc243688798 \h </w:instrText>
        </w:r>
        <w:r>
          <w:rPr>
            <w:noProof/>
            <w:webHidden/>
          </w:rPr>
        </w:r>
        <w:r>
          <w:rPr>
            <w:noProof/>
            <w:webHidden/>
          </w:rPr>
          <w:fldChar w:fldCharType="separate"/>
        </w:r>
        <w:r>
          <w:rPr>
            <w:noProof/>
            <w:webHidden/>
          </w:rPr>
          <w:t>14</w:t>
        </w:r>
        <w:r>
          <w:rPr>
            <w:noProof/>
            <w:webHidden/>
          </w:rPr>
          <w:fldChar w:fldCharType="end"/>
        </w:r>
      </w:hyperlink>
    </w:p>
    <w:p w14:paraId="3B4AAD6E" w14:textId="395D08C6" w:rsidR="0066674E" w:rsidRDefault="0066674E">
      <w:pPr>
        <w:pStyle w:val="TOC1"/>
        <w:tabs>
          <w:tab w:val="right" w:leader="dot" w:pos="9061"/>
        </w:tabs>
        <w:rPr>
          <w:rFonts w:asciiTheme="minorHAnsi" w:eastAsiaTheme="minorEastAsia" w:hAnsiTheme="minorHAnsi"/>
          <w:noProof/>
          <w:kern w:val="2"/>
          <w:szCs w:val="24"/>
          <w14:ligatures w14:val="standardContextual"/>
        </w:rPr>
      </w:pPr>
      <w:hyperlink w:anchor="_Toc243688799" w:history="1">
        <w:r w:rsidRPr="00686BA7">
          <w:rPr>
            <w:rStyle w:val="Hyperlink"/>
            <w:noProof/>
          </w:rPr>
          <w:t>6. Kết luận</w:t>
        </w:r>
        <w:r>
          <w:rPr>
            <w:noProof/>
            <w:webHidden/>
          </w:rPr>
          <w:tab/>
        </w:r>
        <w:r>
          <w:rPr>
            <w:noProof/>
            <w:webHidden/>
          </w:rPr>
          <w:fldChar w:fldCharType="begin"/>
        </w:r>
        <w:r>
          <w:rPr>
            <w:noProof/>
            <w:webHidden/>
          </w:rPr>
          <w:instrText xml:space="preserve"> PAGEREF _Toc243688799 \h </w:instrText>
        </w:r>
        <w:r>
          <w:rPr>
            <w:noProof/>
            <w:webHidden/>
          </w:rPr>
        </w:r>
        <w:r>
          <w:rPr>
            <w:noProof/>
            <w:webHidden/>
          </w:rPr>
          <w:fldChar w:fldCharType="separate"/>
        </w:r>
        <w:r>
          <w:rPr>
            <w:noProof/>
            <w:webHidden/>
          </w:rPr>
          <w:t>15</w:t>
        </w:r>
        <w:r>
          <w:rPr>
            <w:noProof/>
            <w:webHidden/>
          </w:rPr>
          <w:fldChar w:fldCharType="end"/>
        </w:r>
      </w:hyperlink>
    </w:p>
    <w:p w14:paraId="3AEC23B6" w14:textId="7967FA95" w:rsidR="0066674E" w:rsidRDefault="0066674E">
      <w:pPr>
        <w:pStyle w:val="TOC1"/>
        <w:tabs>
          <w:tab w:val="right" w:leader="dot" w:pos="9061"/>
        </w:tabs>
        <w:rPr>
          <w:rFonts w:asciiTheme="minorHAnsi" w:eastAsiaTheme="minorEastAsia" w:hAnsiTheme="minorHAnsi"/>
          <w:noProof/>
          <w:kern w:val="2"/>
          <w:szCs w:val="24"/>
          <w14:ligatures w14:val="standardContextual"/>
        </w:rPr>
      </w:pPr>
      <w:hyperlink w:anchor="_Toc243688800" w:history="1">
        <w:r w:rsidRPr="00686BA7">
          <w:rPr>
            <w:rStyle w:val="Hyperlink"/>
            <w:noProof/>
          </w:rPr>
          <w:t>Tài liệu tham khảo</w:t>
        </w:r>
        <w:r>
          <w:rPr>
            <w:noProof/>
            <w:webHidden/>
          </w:rPr>
          <w:tab/>
        </w:r>
        <w:r>
          <w:rPr>
            <w:noProof/>
            <w:webHidden/>
          </w:rPr>
          <w:fldChar w:fldCharType="begin"/>
        </w:r>
        <w:r>
          <w:rPr>
            <w:noProof/>
            <w:webHidden/>
          </w:rPr>
          <w:instrText xml:space="preserve"> PAGEREF _Toc243688800 \h </w:instrText>
        </w:r>
        <w:r>
          <w:rPr>
            <w:noProof/>
            <w:webHidden/>
          </w:rPr>
        </w:r>
        <w:r>
          <w:rPr>
            <w:noProof/>
            <w:webHidden/>
          </w:rPr>
          <w:fldChar w:fldCharType="separate"/>
        </w:r>
        <w:r>
          <w:rPr>
            <w:noProof/>
            <w:webHidden/>
          </w:rPr>
          <w:t>16</w:t>
        </w:r>
        <w:r>
          <w:rPr>
            <w:noProof/>
            <w:webHidden/>
          </w:rPr>
          <w:fldChar w:fldCharType="end"/>
        </w:r>
      </w:hyperlink>
    </w:p>
    <w:p w14:paraId="1022D34A" w14:textId="4F35384D" w:rsidR="0066674E" w:rsidRDefault="0066674E">
      <w:pPr>
        <w:pStyle w:val="TOC1"/>
        <w:tabs>
          <w:tab w:val="right" w:leader="dot" w:pos="9061"/>
        </w:tabs>
        <w:rPr>
          <w:rFonts w:asciiTheme="minorHAnsi" w:eastAsiaTheme="minorEastAsia" w:hAnsiTheme="minorHAnsi"/>
          <w:noProof/>
          <w:kern w:val="2"/>
          <w:szCs w:val="24"/>
          <w14:ligatures w14:val="standardContextual"/>
        </w:rPr>
      </w:pPr>
      <w:hyperlink w:anchor="_Toc243688801" w:history="1">
        <w:r w:rsidRPr="00686BA7">
          <w:rPr>
            <w:rStyle w:val="Hyperlink"/>
            <w:noProof/>
          </w:rPr>
          <w:t>Phụ lục A. Cấu hình, lệnh chạy và bằng chứng</w:t>
        </w:r>
        <w:r>
          <w:rPr>
            <w:noProof/>
            <w:webHidden/>
          </w:rPr>
          <w:tab/>
        </w:r>
        <w:r>
          <w:rPr>
            <w:noProof/>
            <w:webHidden/>
          </w:rPr>
          <w:fldChar w:fldCharType="begin"/>
        </w:r>
        <w:r>
          <w:rPr>
            <w:noProof/>
            <w:webHidden/>
          </w:rPr>
          <w:instrText xml:space="preserve"> PAGEREF _Toc243688801 \h </w:instrText>
        </w:r>
        <w:r>
          <w:rPr>
            <w:noProof/>
            <w:webHidden/>
          </w:rPr>
        </w:r>
        <w:r>
          <w:rPr>
            <w:noProof/>
            <w:webHidden/>
          </w:rPr>
          <w:fldChar w:fldCharType="separate"/>
        </w:r>
        <w:r>
          <w:rPr>
            <w:noProof/>
            <w:webHidden/>
          </w:rPr>
          <w:t>17</w:t>
        </w:r>
        <w:r>
          <w:rPr>
            <w:noProof/>
            <w:webHidden/>
          </w:rPr>
          <w:fldChar w:fldCharType="end"/>
        </w:r>
      </w:hyperlink>
    </w:p>
    <w:p w14:paraId="23106D04" w14:textId="55C3C1C2" w:rsidR="0066674E" w:rsidRDefault="0066674E">
      <w:pPr>
        <w:pStyle w:val="TOC2"/>
        <w:tabs>
          <w:tab w:val="right" w:leader="dot" w:pos="9061"/>
        </w:tabs>
        <w:rPr>
          <w:rFonts w:asciiTheme="minorHAnsi" w:eastAsiaTheme="minorEastAsia" w:hAnsiTheme="minorHAnsi"/>
          <w:noProof/>
          <w:kern w:val="2"/>
          <w:sz w:val="24"/>
          <w:szCs w:val="24"/>
          <w14:ligatures w14:val="standardContextual"/>
        </w:rPr>
      </w:pPr>
      <w:hyperlink w:anchor="_Toc243688802" w:history="1">
        <w:r w:rsidRPr="00686BA7">
          <w:rPr>
            <w:rStyle w:val="Hyperlink"/>
            <w:noProof/>
          </w:rPr>
          <w:t>A.1. Chuẩn bị và chạy lại</w:t>
        </w:r>
        <w:r>
          <w:rPr>
            <w:noProof/>
            <w:webHidden/>
          </w:rPr>
          <w:tab/>
        </w:r>
        <w:r>
          <w:rPr>
            <w:noProof/>
            <w:webHidden/>
          </w:rPr>
          <w:fldChar w:fldCharType="begin"/>
        </w:r>
        <w:r>
          <w:rPr>
            <w:noProof/>
            <w:webHidden/>
          </w:rPr>
          <w:instrText xml:space="preserve"> PAGEREF _Toc243688802 \h </w:instrText>
        </w:r>
        <w:r>
          <w:rPr>
            <w:noProof/>
            <w:webHidden/>
          </w:rPr>
        </w:r>
        <w:r>
          <w:rPr>
            <w:noProof/>
            <w:webHidden/>
          </w:rPr>
          <w:fldChar w:fldCharType="separate"/>
        </w:r>
        <w:r>
          <w:rPr>
            <w:noProof/>
            <w:webHidden/>
          </w:rPr>
          <w:t>17</w:t>
        </w:r>
        <w:r>
          <w:rPr>
            <w:noProof/>
            <w:webHidden/>
          </w:rPr>
          <w:fldChar w:fldCharType="end"/>
        </w:r>
      </w:hyperlink>
    </w:p>
    <w:p w14:paraId="4832EF98" w14:textId="0F31C717" w:rsidR="0066674E" w:rsidRDefault="0066674E">
      <w:pPr>
        <w:pStyle w:val="TOC2"/>
        <w:tabs>
          <w:tab w:val="right" w:leader="dot" w:pos="9061"/>
        </w:tabs>
        <w:rPr>
          <w:rFonts w:asciiTheme="minorHAnsi" w:eastAsiaTheme="minorEastAsia" w:hAnsiTheme="minorHAnsi"/>
          <w:noProof/>
          <w:kern w:val="2"/>
          <w:sz w:val="24"/>
          <w:szCs w:val="24"/>
          <w14:ligatures w14:val="standardContextual"/>
        </w:rPr>
      </w:pPr>
      <w:hyperlink w:anchor="_Toc243688803" w:history="1">
        <w:r w:rsidRPr="00686BA7">
          <w:rPr>
            <w:rStyle w:val="Hyperlink"/>
            <w:noProof/>
          </w:rPr>
          <w:t>A.2. Chú ý khi tái hiện và sử dụng công cụ</w:t>
        </w:r>
        <w:r>
          <w:rPr>
            <w:noProof/>
            <w:webHidden/>
          </w:rPr>
          <w:tab/>
        </w:r>
        <w:r>
          <w:rPr>
            <w:noProof/>
            <w:webHidden/>
          </w:rPr>
          <w:fldChar w:fldCharType="begin"/>
        </w:r>
        <w:r>
          <w:rPr>
            <w:noProof/>
            <w:webHidden/>
          </w:rPr>
          <w:instrText xml:space="preserve"> PAGEREF _Toc243688803 \h </w:instrText>
        </w:r>
        <w:r>
          <w:rPr>
            <w:noProof/>
            <w:webHidden/>
          </w:rPr>
        </w:r>
        <w:r>
          <w:rPr>
            <w:noProof/>
            <w:webHidden/>
          </w:rPr>
          <w:fldChar w:fldCharType="separate"/>
        </w:r>
        <w:r>
          <w:rPr>
            <w:noProof/>
            <w:webHidden/>
          </w:rPr>
          <w:t>17</w:t>
        </w:r>
        <w:r>
          <w:rPr>
            <w:noProof/>
            <w:webHidden/>
          </w:rPr>
          <w:fldChar w:fldCharType="end"/>
        </w:r>
      </w:hyperlink>
    </w:p>
    <w:p w14:paraId="651E7C73" w14:textId="7DAABFFC" w:rsidR="0066674E" w:rsidRDefault="0066674E">
      <w:pPr>
        <w:pStyle w:val="TOC1"/>
        <w:tabs>
          <w:tab w:val="right" w:leader="dot" w:pos="9061"/>
        </w:tabs>
        <w:rPr>
          <w:rFonts w:asciiTheme="minorHAnsi" w:eastAsiaTheme="minorEastAsia" w:hAnsiTheme="minorHAnsi"/>
          <w:noProof/>
          <w:kern w:val="2"/>
          <w:szCs w:val="24"/>
          <w14:ligatures w14:val="standardContextual"/>
        </w:rPr>
      </w:pPr>
      <w:hyperlink w:anchor="_Toc243688804" w:history="1">
        <w:r w:rsidRPr="00686BA7">
          <w:rPr>
            <w:rStyle w:val="Hyperlink"/>
            <w:noProof/>
          </w:rPr>
          <w:t>Phụ lục B. Truy vết 29 testcase API đã chạy</w:t>
        </w:r>
        <w:r>
          <w:rPr>
            <w:noProof/>
            <w:webHidden/>
          </w:rPr>
          <w:tab/>
        </w:r>
        <w:r>
          <w:rPr>
            <w:noProof/>
            <w:webHidden/>
          </w:rPr>
          <w:fldChar w:fldCharType="begin"/>
        </w:r>
        <w:r>
          <w:rPr>
            <w:noProof/>
            <w:webHidden/>
          </w:rPr>
          <w:instrText xml:space="preserve"> PAGEREF _Toc243688804 \h </w:instrText>
        </w:r>
        <w:r>
          <w:rPr>
            <w:noProof/>
            <w:webHidden/>
          </w:rPr>
        </w:r>
        <w:r>
          <w:rPr>
            <w:noProof/>
            <w:webHidden/>
          </w:rPr>
          <w:fldChar w:fldCharType="separate"/>
        </w:r>
        <w:r>
          <w:rPr>
            <w:noProof/>
            <w:webHidden/>
          </w:rPr>
          <w:t>19</w:t>
        </w:r>
        <w:r>
          <w:rPr>
            <w:noProof/>
            <w:webHidden/>
          </w:rPr>
          <w:fldChar w:fldCharType="end"/>
        </w:r>
      </w:hyperlink>
    </w:p>
    <w:p w14:paraId="306C1505" w14:textId="5D9926A3" w:rsidR="00A001BC" w:rsidRDefault="00D23996">
      <w:r>
        <w:fldChar w:fldCharType="end"/>
      </w:r>
    </w:p>
    <w:p w14:paraId="3D6F376F" w14:textId="77777777" w:rsidR="00A001BC" w:rsidRDefault="00D23996">
      <w:pPr>
        <w:pStyle w:val="TOCHeading"/>
        <w:pageBreakBefore/>
      </w:pPr>
      <w:r>
        <w:lastRenderedPageBreak/>
        <w:t>DANH M</w:t>
      </w:r>
      <w:r>
        <w:t>Ụ</w:t>
      </w:r>
      <w:r>
        <w:t>C B</w:t>
      </w:r>
      <w:r>
        <w:t>Ả</w:t>
      </w:r>
      <w:r>
        <w:t>NG</w:t>
      </w:r>
    </w:p>
    <w:p w14:paraId="4DD0FC83" w14:textId="7449AD4D" w:rsidR="0066674E" w:rsidRDefault="00D23996">
      <w:pPr>
        <w:pStyle w:val="TableofFigures"/>
        <w:tabs>
          <w:tab w:val="right" w:leader="dot" w:pos="9061"/>
        </w:tabs>
        <w:rPr>
          <w:rFonts w:asciiTheme="minorHAnsi" w:eastAsiaTheme="minorEastAsia" w:hAnsiTheme="minorHAnsi"/>
          <w:noProof/>
          <w:kern w:val="2"/>
          <w:szCs w:val="24"/>
          <w14:ligatures w14:val="standardContextual"/>
        </w:rPr>
      </w:pPr>
      <w:r>
        <w:fldChar w:fldCharType="begin"/>
      </w:r>
      <w:r>
        <w:instrText xml:space="preserve"> TOC \h \z \c "Bảng" </w:instrText>
      </w:r>
      <w:r>
        <w:fldChar w:fldCharType="separate"/>
      </w:r>
      <w:hyperlink w:anchor="_Toc243688805" w:history="1">
        <w:r w:rsidR="0066674E" w:rsidRPr="00AB1F3F">
          <w:rPr>
            <w:rStyle w:val="Hyperlink"/>
            <w:noProof/>
          </w:rPr>
          <w:t>Bảng 1. Kiến thức áp dụng và phạm vi triển khai</w:t>
        </w:r>
        <w:r w:rsidR="0066674E">
          <w:rPr>
            <w:noProof/>
            <w:webHidden/>
          </w:rPr>
          <w:tab/>
        </w:r>
        <w:r w:rsidR="0066674E">
          <w:rPr>
            <w:noProof/>
            <w:webHidden/>
          </w:rPr>
          <w:fldChar w:fldCharType="begin"/>
        </w:r>
        <w:r w:rsidR="0066674E">
          <w:rPr>
            <w:noProof/>
            <w:webHidden/>
          </w:rPr>
          <w:instrText xml:space="preserve"> PAGEREF _Toc243688805 \h </w:instrText>
        </w:r>
        <w:r w:rsidR="0066674E">
          <w:rPr>
            <w:noProof/>
            <w:webHidden/>
          </w:rPr>
        </w:r>
        <w:r w:rsidR="0066674E">
          <w:rPr>
            <w:noProof/>
            <w:webHidden/>
          </w:rPr>
          <w:fldChar w:fldCharType="separate"/>
        </w:r>
        <w:r w:rsidR="0066674E">
          <w:rPr>
            <w:noProof/>
            <w:webHidden/>
          </w:rPr>
          <w:t>5</w:t>
        </w:r>
        <w:r w:rsidR="0066674E">
          <w:rPr>
            <w:noProof/>
            <w:webHidden/>
          </w:rPr>
          <w:fldChar w:fldCharType="end"/>
        </w:r>
      </w:hyperlink>
    </w:p>
    <w:p w14:paraId="65740421" w14:textId="5DCC1E81" w:rsidR="0066674E" w:rsidRDefault="0066674E">
      <w:pPr>
        <w:pStyle w:val="TableofFigures"/>
        <w:tabs>
          <w:tab w:val="right" w:leader="dot" w:pos="9061"/>
        </w:tabs>
        <w:rPr>
          <w:rFonts w:asciiTheme="minorHAnsi" w:eastAsiaTheme="minorEastAsia" w:hAnsiTheme="minorHAnsi"/>
          <w:noProof/>
          <w:kern w:val="2"/>
          <w:szCs w:val="24"/>
          <w14:ligatures w14:val="standardContextual"/>
        </w:rPr>
      </w:pPr>
      <w:hyperlink w:anchor="_Toc243688806" w:history="1">
        <w:r w:rsidRPr="00AB1F3F">
          <w:rPr>
            <w:rStyle w:val="Hyperlink"/>
            <w:noProof/>
          </w:rPr>
          <w:t>Bảng 2. Module, luồng và tài sản cần bảo vệ</w:t>
        </w:r>
        <w:r>
          <w:rPr>
            <w:noProof/>
            <w:webHidden/>
          </w:rPr>
          <w:tab/>
        </w:r>
        <w:r>
          <w:rPr>
            <w:noProof/>
            <w:webHidden/>
          </w:rPr>
          <w:fldChar w:fldCharType="begin"/>
        </w:r>
        <w:r>
          <w:rPr>
            <w:noProof/>
            <w:webHidden/>
          </w:rPr>
          <w:instrText xml:space="preserve"> PAGEREF _Toc243688806 \h </w:instrText>
        </w:r>
        <w:r>
          <w:rPr>
            <w:noProof/>
            <w:webHidden/>
          </w:rPr>
        </w:r>
        <w:r>
          <w:rPr>
            <w:noProof/>
            <w:webHidden/>
          </w:rPr>
          <w:fldChar w:fldCharType="separate"/>
        </w:r>
        <w:r>
          <w:rPr>
            <w:noProof/>
            <w:webHidden/>
          </w:rPr>
          <w:t>5</w:t>
        </w:r>
        <w:r>
          <w:rPr>
            <w:noProof/>
            <w:webHidden/>
          </w:rPr>
          <w:fldChar w:fldCharType="end"/>
        </w:r>
      </w:hyperlink>
    </w:p>
    <w:p w14:paraId="2ECF5E53" w14:textId="76F924D8" w:rsidR="0066674E" w:rsidRDefault="0066674E">
      <w:pPr>
        <w:pStyle w:val="TableofFigures"/>
        <w:tabs>
          <w:tab w:val="right" w:leader="dot" w:pos="9061"/>
        </w:tabs>
        <w:rPr>
          <w:rFonts w:asciiTheme="minorHAnsi" w:eastAsiaTheme="minorEastAsia" w:hAnsiTheme="minorHAnsi"/>
          <w:noProof/>
          <w:kern w:val="2"/>
          <w:szCs w:val="24"/>
          <w14:ligatures w14:val="standardContextual"/>
        </w:rPr>
      </w:pPr>
      <w:hyperlink w:anchor="_Toc243688807" w:history="1">
        <w:r w:rsidRPr="00AB1F3F">
          <w:rPr>
            <w:rStyle w:val="Hyperlink"/>
            <w:noProof/>
          </w:rPr>
          <w:t>Bảng 3. Số testcase thiết kế và API có kịch bản</w:t>
        </w:r>
        <w:r>
          <w:rPr>
            <w:noProof/>
            <w:webHidden/>
          </w:rPr>
          <w:tab/>
        </w:r>
        <w:r>
          <w:rPr>
            <w:noProof/>
            <w:webHidden/>
          </w:rPr>
          <w:fldChar w:fldCharType="begin"/>
        </w:r>
        <w:r>
          <w:rPr>
            <w:noProof/>
            <w:webHidden/>
          </w:rPr>
          <w:instrText xml:space="preserve"> PAGEREF _Toc243688807 \h </w:instrText>
        </w:r>
        <w:r>
          <w:rPr>
            <w:noProof/>
            <w:webHidden/>
          </w:rPr>
        </w:r>
        <w:r>
          <w:rPr>
            <w:noProof/>
            <w:webHidden/>
          </w:rPr>
          <w:fldChar w:fldCharType="separate"/>
        </w:r>
        <w:r>
          <w:rPr>
            <w:noProof/>
            <w:webHidden/>
          </w:rPr>
          <w:t>7</w:t>
        </w:r>
        <w:r>
          <w:rPr>
            <w:noProof/>
            <w:webHidden/>
          </w:rPr>
          <w:fldChar w:fldCharType="end"/>
        </w:r>
      </w:hyperlink>
    </w:p>
    <w:p w14:paraId="6462650D" w14:textId="68ECE314" w:rsidR="0066674E" w:rsidRDefault="0066674E">
      <w:pPr>
        <w:pStyle w:val="TableofFigures"/>
        <w:tabs>
          <w:tab w:val="right" w:leader="dot" w:pos="9061"/>
        </w:tabs>
        <w:rPr>
          <w:rFonts w:asciiTheme="minorHAnsi" w:eastAsiaTheme="minorEastAsia" w:hAnsiTheme="minorHAnsi"/>
          <w:noProof/>
          <w:kern w:val="2"/>
          <w:szCs w:val="24"/>
          <w14:ligatures w14:val="standardContextual"/>
        </w:rPr>
      </w:pPr>
      <w:hyperlink w:anchor="_Toc243688808" w:history="1">
        <w:r w:rsidRPr="00AB1F3F">
          <w:rPr>
            <w:rStyle w:val="Hyperlink"/>
            <w:noProof/>
          </w:rPr>
          <w:t>Bảng 4. Ví dụ truy vết yêu cầu, input và oracle</w:t>
        </w:r>
        <w:r>
          <w:rPr>
            <w:noProof/>
            <w:webHidden/>
          </w:rPr>
          <w:tab/>
        </w:r>
        <w:r>
          <w:rPr>
            <w:noProof/>
            <w:webHidden/>
          </w:rPr>
          <w:fldChar w:fldCharType="begin"/>
        </w:r>
        <w:r>
          <w:rPr>
            <w:noProof/>
            <w:webHidden/>
          </w:rPr>
          <w:instrText xml:space="preserve"> PAGEREF _Toc243688808 \h </w:instrText>
        </w:r>
        <w:r>
          <w:rPr>
            <w:noProof/>
            <w:webHidden/>
          </w:rPr>
        </w:r>
        <w:r>
          <w:rPr>
            <w:noProof/>
            <w:webHidden/>
          </w:rPr>
          <w:fldChar w:fldCharType="separate"/>
        </w:r>
        <w:r>
          <w:rPr>
            <w:noProof/>
            <w:webHidden/>
          </w:rPr>
          <w:t>7</w:t>
        </w:r>
        <w:r>
          <w:rPr>
            <w:noProof/>
            <w:webHidden/>
          </w:rPr>
          <w:fldChar w:fldCharType="end"/>
        </w:r>
      </w:hyperlink>
    </w:p>
    <w:p w14:paraId="2DCB87D4" w14:textId="6F3BAF58" w:rsidR="0066674E" w:rsidRDefault="0066674E">
      <w:pPr>
        <w:pStyle w:val="TableofFigures"/>
        <w:tabs>
          <w:tab w:val="right" w:leader="dot" w:pos="9061"/>
        </w:tabs>
        <w:rPr>
          <w:rFonts w:asciiTheme="minorHAnsi" w:eastAsiaTheme="minorEastAsia" w:hAnsiTheme="minorHAnsi"/>
          <w:noProof/>
          <w:kern w:val="2"/>
          <w:szCs w:val="24"/>
          <w14:ligatures w14:val="standardContextual"/>
        </w:rPr>
      </w:pPr>
      <w:hyperlink w:anchor="_Toc243688809" w:history="1">
        <w:r w:rsidRPr="00AB1F3F">
          <w:rPr>
            <w:rStyle w:val="Hyperlink"/>
            <w:noProof/>
          </w:rPr>
          <w:t>Bảng 5. Miền tượng trưng và đại diện gửi qua API</w:t>
        </w:r>
        <w:r>
          <w:rPr>
            <w:noProof/>
            <w:webHidden/>
          </w:rPr>
          <w:tab/>
        </w:r>
        <w:r>
          <w:rPr>
            <w:noProof/>
            <w:webHidden/>
          </w:rPr>
          <w:fldChar w:fldCharType="begin"/>
        </w:r>
        <w:r>
          <w:rPr>
            <w:noProof/>
            <w:webHidden/>
          </w:rPr>
          <w:instrText xml:space="preserve"> PAGEREF _Toc243688809 \h </w:instrText>
        </w:r>
        <w:r>
          <w:rPr>
            <w:noProof/>
            <w:webHidden/>
          </w:rPr>
        </w:r>
        <w:r>
          <w:rPr>
            <w:noProof/>
            <w:webHidden/>
          </w:rPr>
          <w:fldChar w:fldCharType="separate"/>
        </w:r>
        <w:r>
          <w:rPr>
            <w:noProof/>
            <w:webHidden/>
          </w:rPr>
          <w:t>8</w:t>
        </w:r>
        <w:r>
          <w:rPr>
            <w:noProof/>
            <w:webHidden/>
          </w:rPr>
          <w:fldChar w:fldCharType="end"/>
        </w:r>
      </w:hyperlink>
    </w:p>
    <w:p w14:paraId="74269D44" w14:textId="4D89E385" w:rsidR="0066674E" w:rsidRDefault="0066674E">
      <w:pPr>
        <w:pStyle w:val="TableofFigures"/>
        <w:tabs>
          <w:tab w:val="right" w:leader="dot" w:pos="9061"/>
        </w:tabs>
        <w:rPr>
          <w:rFonts w:asciiTheme="minorHAnsi" w:eastAsiaTheme="minorEastAsia" w:hAnsiTheme="minorHAnsi"/>
          <w:noProof/>
          <w:kern w:val="2"/>
          <w:szCs w:val="24"/>
          <w14:ligatures w14:val="standardContextual"/>
        </w:rPr>
      </w:pPr>
      <w:hyperlink w:anchor="_Toc243688810" w:history="1">
        <w:r w:rsidRPr="00AB1F3F">
          <w:rPr>
            <w:rStyle w:val="Hyperlink"/>
            <w:noProof/>
          </w:rPr>
          <w:t>Bảng 6. Quy ước thống kê và kết luận</w:t>
        </w:r>
        <w:r>
          <w:rPr>
            <w:noProof/>
            <w:webHidden/>
          </w:rPr>
          <w:tab/>
        </w:r>
        <w:r>
          <w:rPr>
            <w:noProof/>
            <w:webHidden/>
          </w:rPr>
          <w:fldChar w:fldCharType="begin"/>
        </w:r>
        <w:r>
          <w:rPr>
            <w:noProof/>
            <w:webHidden/>
          </w:rPr>
          <w:instrText xml:space="preserve"> PAGEREF _Toc243688810 \h </w:instrText>
        </w:r>
        <w:r>
          <w:rPr>
            <w:noProof/>
            <w:webHidden/>
          </w:rPr>
        </w:r>
        <w:r>
          <w:rPr>
            <w:noProof/>
            <w:webHidden/>
          </w:rPr>
          <w:fldChar w:fldCharType="separate"/>
        </w:r>
        <w:r>
          <w:rPr>
            <w:noProof/>
            <w:webHidden/>
          </w:rPr>
          <w:t>10</w:t>
        </w:r>
        <w:r>
          <w:rPr>
            <w:noProof/>
            <w:webHidden/>
          </w:rPr>
          <w:fldChar w:fldCharType="end"/>
        </w:r>
      </w:hyperlink>
    </w:p>
    <w:p w14:paraId="086C1DF6" w14:textId="6203AAFB" w:rsidR="0066674E" w:rsidRDefault="0066674E">
      <w:pPr>
        <w:pStyle w:val="TableofFigures"/>
        <w:tabs>
          <w:tab w:val="right" w:leader="dot" w:pos="9061"/>
        </w:tabs>
        <w:rPr>
          <w:rFonts w:asciiTheme="minorHAnsi" w:eastAsiaTheme="minorEastAsia" w:hAnsiTheme="minorHAnsi"/>
          <w:noProof/>
          <w:kern w:val="2"/>
          <w:szCs w:val="24"/>
          <w14:ligatures w14:val="standardContextual"/>
        </w:rPr>
      </w:pPr>
      <w:hyperlink w:anchor="_Toc243688811" w:history="1">
        <w:r w:rsidRPr="00AB1F3F">
          <w:rPr>
            <w:rStyle w:val="Hyperlink"/>
            <w:noProof/>
          </w:rPr>
          <w:t>Bảng 7. Các chiến dịch hiện tại được báo cáo</w:t>
        </w:r>
        <w:r>
          <w:rPr>
            <w:noProof/>
            <w:webHidden/>
          </w:rPr>
          <w:tab/>
        </w:r>
        <w:r>
          <w:rPr>
            <w:noProof/>
            <w:webHidden/>
          </w:rPr>
          <w:fldChar w:fldCharType="begin"/>
        </w:r>
        <w:r>
          <w:rPr>
            <w:noProof/>
            <w:webHidden/>
          </w:rPr>
          <w:instrText xml:space="preserve"> PAGEREF _Toc243688811 \h </w:instrText>
        </w:r>
        <w:r>
          <w:rPr>
            <w:noProof/>
            <w:webHidden/>
          </w:rPr>
        </w:r>
        <w:r>
          <w:rPr>
            <w:noProof/>
            <w:webHidden/>
          </w:rPr>
          <w:fldChar w:fldCharType="separate"/>
        </w:r>
        <w:r>
          <w:rPr>
            <w:noProof/>
            <w:webHidden/>
          </w:rPr>
          <w:t>11</w:t>
        </w:r>
        <w:r>
          <w:rPr>
            <w:noProof/>
            <w:webHidden/>
          </w:rPr>
          <w:fldChar w:fldCharType="end"/>
        </w:r>
      </w:hyperlink>
    </w:p>
    <w:p w14:paraId="36C61B58" w14:textId="7CC52670" w:rsidR="0066674E" w:rsidRDefault="0066674E">
      <w:pPr>
        <w:pStyle w:val="TableofFigures"/>
        <w:tabs>
          <w:tab w:val="right" w:leader="dot" w:pos="9061"/>
        </w:tabs>
        <w:rPr>
          <w:rFonts w:asciiTheme="minorHAnsi" w:eastAsiaTheme="minorEastAsia" w:hAnsiTheme="minorHAnsi"/>
          <w:noProof/>
          <w:kern w:val="2"/>
          <w:szCs w:val="24"/>
          <w14:ligatures w14:val="standardContextual"/>
        </w:rPr>
      </w:pPr>
      <w:hyperlink w:anchor="_Toc243688812" w:history="1">
        <w:r w:rsidRPr="00AB1F3F">
          <w:rPr>
            <w:rStyle w:val="Hyperlink"/>
            <w:noProof/>
          </w:rPr>
          <w:t>Bảng 8. Kết quả testcase API theo module</w:t>
        </w:r>
        <w:r>
          <w:rPr>
            <w:noProof/>
            <w:webHidden/>
          </w:rPr>
          <w:tab/>
        </w:r>
        <w:r>
          <w:rPr>
            <w:noProof/>
            <w:webHidden/>
          </w:rPr>
          <w:fldChar w:fldCharType="begin"/>
        </w:r>
        <w:r>
          <w:rPr>
            <w:noProof/>
            <w:webHidden/>
          </w:rPr>
          <w:instrText xml:space="preserve"> PAGEREF _Toc243688812 \h </w:instrText>
        </w:r>
        <w:r>
          <w:rPr>
            <w:noProof/>
            <w:webHidden/>
          </w:rPr>
        </w:r>
        <w:r>
          <w:rPr>
            <w:noProof/>
            <w:webHidden/>
          </w:rPr>
          <w:fldChar w:fldCharType="separate"/>
        </w:r>
        <w:r>
          <w:rPr>
            <w:noProof/>
            <w:webHidden/>
          </w:rPr>
          <w:t>11</w:t>
        </w:r>
        <w:r>
          <w:rPr>
            <w:noProof/>
            <w:webHidden/>
          </w:rPr>
          <w:fldChar w:fldCharType="end"/>
        </w:r>
      </w:hyperlink>
    </w:p>
    <w:p w14:paraId="6913C28D" w14:textId="3F051517" w:rsidR="0066674E" w:rsidRDefault="0066674E">
      <w:pPr>
        <w:pStyle w:val="TableofFigures"/>
        <w:tabs>
          <w:tab w:val="right" w:leader="dot" w:pos="9061"/>
        </w:tabs>
        <w:rPr>
          <w:rFonts w:asciiTheme="minorHAnsi" w:eastAsiaTheme="minorEastAsia" w:hAnsiTheme="minorHAnsi"/>
          <w:noProof/>
          <w:kern w:val="2"/>
          <w:szCs w:val="24"/>
          <w14:ligatures w14:val="standardContextual"/>
        </w:rPr>
      </w:pPr>
      <w:hyperlink w:anchor="_Toc243688813" w:history="1">
        <w:r w:rsidRPr="00AB1F3F">
          <w:rPr>
            <w:rStyle w:val="Hyperlink"/>
            <w:noProof/>
          </w:rPr>
          <w:t>Bảng 9. Kết quả demo theo giai đoạn, không gộp lỗi gốc</w:t>
        </w:r>
        <w:r>
          <w:rPr>
            <w:noProof/>
            <w:webHidden/>
          </w:rPr>
          <w:tab/>
        </w:r>
        <w:r>
          <w:rPr>
            <w:noProof/>
            <w:webHidden/>
          </w:rPr>
          <w:fldChar w:fldCharType="begin"/>
        </w:r>
        <w:r>
          <w:rPr>
            <w:noProof/>
            <w:webHidden/>
          </w:rPr>
          <w:instrText xml:space="preserve"> PAGEREF _Toc243688813 \h </w:instrText>
        </w:r>
        <w:r>
          <w:rPr>
            <w:noProof/>
            <w:webHidden/>
          </w:rPr>
        </w:r>
        <w:r>
          <w:rPr>
            <w:noProof/>
            <w:webHidden/>
          </w:rPr>
          <w:fldChar w:fldCharType="separate"/>
        </w:r>
        <w:r>
          <w:rPr>
            <w:noProof/>
            <w:webHidden/>
          </w:rPr>
          <w:t>11</w:t>
        </w:r>
        <w:r>
          <w:rPr>
            <w:noProof/>
            <w:webHidden/>
          </w:rPr>
          <w:fldChar w:fldCharType="end"/>
        </w:r>
      </w:hyperlink>
    </w:p>
    <w:p w14:paraId="361B9548" w14:textId="403C9A8E" w:rsidR="0066674E" w:rsidRDefault="0066674E">
      <w:pPr>
        <w:pStyle w:val="TableofFigures"/>
        <w:tabs>
          <w:tab w:val="right" w:leader="dot" w:pos="9061"/>
        </w:tabs>
        <w:rPr>
          <w:rFonts w:asciiTheme="minorHAnsi" w:eastAsiaTheme="minorEastAsia" w:hAnsiTheme="minorHAnsi"/>
          <w:noProof/>
          <w:kern w:val="2"/>
          <w:szCs w:val="24"/>
          <w14:ligatures w14:val="standardContextual"/>
        </w:rPr>
      </w:pPr>
      <w:hyperlink w:anchor="_Toc243688814" w:history="1">
        <w:r w:rsidRPr="00AB1F3F">
          <w:rPr>
            <w:rStyle w:val="Hyperlink"/>
            <w:noProof/>
          </w:rPr>
          <w:t>Bảng 10. Các input concolic được đo</w:t>
        </w:r>
        <w:r>
          <w:rPr>
            <w:noProof/>
            <w:webHidden/>
          </w:rPr>
          <w:tab/>
        </w:r>
        <w:r>
          <w:rPr>
            <w:noProof/>
            <w:webHidden/>
          </w:rPr>
          <w:fldChar w:fldCharType="begin"/>
        </w:r>
        <w:r>
          <w:rPr>
            <w:noProof/>
            <w:webHidden/>
          </w:rPr>
          <w:instrText xml:space="preserve"> PAGEREF _Toc243688814 \h </w:instrText>
        </w:r>
        <w:r>
          <w:rPr>
            <w:noProof/>
            <w:webHidden/>
          </w:rPr>
        </w:r>
        <w:r>
          <w:rPr>
            <w:noProof/>
            <w:webHidden/>
          </w:rPr>
          <w:fldChar w:fldCharType="separate"/>
        </w:r>
        <w:r>
          <w:rPr>
            <w:noProof/>
            <w:webHidden/>
          </w:rPr>
          <w:t>12</w:t>
        </w:r>
        <w:r>
          <w:rPr>
            <w:noProof/>
            <w:webHidden/>
          </w:rPr>
          <w:fldChar w:fldCharType="end"/>
        </w:r>
      </w:hyperlink>
    </w:p>
    <w:p w14:paraId="5B3AC0DF" w14:textId="18FE01CD" w:rsidR="0066674E" w:rsidRDefault="0066674E">
      <w:pPr>
        <w:pStyle w:val="TableofFigures"/>
        <w:tabs>
          <w:tab w:val="right" w:leader="dot" w:pos="9061"/>
        </w:tabs>
        <w:rPr>
          <w:rFonts w:asciiTheme="minorHAnsi" w:eastAsiaTheme="minorEastAsia" w:hAnsiTheme="minorHAnsi"/>
          <w:noProof/>
          <w:kern w:val="2"/>
          <w:szCs w:val="24"/>
          <w14:ligatures w14:val="standardContextual"/>
        </w:rPr>
      </w:pPr>
      <w:hyperlink w:anchor="_Toc243688815" w:history="1">
        <w:r w:rsidRPr="00AB1F3F">
          <w:rPr>
            <w:rStyle w:val="Hyperlink"/>
            <w:noProof/>
          </w:rPr>
          <w:t>Bảng 11. Thiết kế và mức thực nghiệm hiện tại</w:t>
        </w:r>
        <w:r>
          <w:rPr>
            <w:noProof/>
            <w:webHidden/>
          </w:rPr>
          <w:tab/>
        </w:r>
        <w:r>
          <w:rPr>
            <w:noProof/>
            <w:webHidden/>
          </w:rPr>
          <w:fldChar w:fldCharType="begin"/>
        </w:r>
        <w:r>
          <w:rPr>
            <w:noProof/>
            <w:webHidden/>
          </w:rPr>
          <w:instrText xml:space="preserve"> PAGEREF _Toc243688815 \h </w:instrText>
        </w:r>
        <w:r>
          <w:rPr>
            <w:noProof/>
            <w:webHidden/>
          </w:rPr>
        </w:r>
        <w:r>
          <w:rPr>
            <w:noProof/>
            <w:webHidden/>
          </w:rPr>
          <w:fldChar w:fldCharType="separate"/>
        </w:r>
        <w:r>
          <w:rPr>
            <w:noProof/>
            <w:webHidden/>
          </w:rPr>
          <w:t>14</w:t>
        </w:r>
        <w:r>
          <w:rPr>
            <w:noProof/>
            <w:webHidden/>
          </w:rPr>
          <w:fldChar w:fldCharType="end"/>
        </w:r>
      </w:hyperlink>
    </w:p>
    <w:p w14:paraId="7806236B" w14:textId="523B55FB" w:rsidR="0066674E" w:rsidRDefault="0066674E">
      <w:pPr>
        <w:pStyle w:val="TableofFigures"/>
        <w:tabs>
          <w:tab w:val="right" w:leader="dot" w:pos="9061"/>
        </w:tabs>
        <w:rPr>
          <w:rFonts w:asciiTheme="minorHAnsi" w:eastAsiaTheme="minorEastAsia" w:hAnsiTheme="minorHAnsi"/>
          <w:noProof/>
          <w:kern w:val="2"/>
          <w:szCs w:val="24"/>
          <w14:ligatures w14:val="standardContextual"/>
        </w:rPr>
      </w:pPr>
      <w:hyperlink w:anchor="_Toc243688816" w:history="1">
        <w:r w:rsidRPr="00AB1F3F">
          <w:rPr>
            <w:rStyle w:val="Hyperlink"/>
            <w:noProof/>
          </w:rPr>
          <w:t>Bảng 12. Bản đồ bằng chứng đang tồn tại</w:t>
        </w:r>
        <w:r>
          <w:rPr>
            <w:noProof/>
            <w:webHidden/>
          </w:rPr>
          <w:tab/>
        </w:r>
        <w:r>
          <w:rPr>
            <w:noProof/>
            <w:webHidden/>
          </w:rPr>
          <w:fldChar w:fldCharType="begin"/>
        </w:r>
        <w:r>
          <w:rPr>
            <w:noProof/>
            <w:webHidden/>
          </w:rPr>
          <w:instrText xml:space="preserve"> PAGEREF _Toc243688816 \h </w:instrText>
        </w:r>
        <w:r>
          <w:rPr>
            <w:noProof/>
            <w:webHidden/>
          </w:rPr>
        </w:r>
        <w:r>
          <w:rPr>
            <w:noProof/>
            <w:webHidden/>
          </w:rPr>
          <w:fldChar w:fldCharType="separate"/>
        </w:r>
        <w:r>
          <w:rPr>
            <w:noProof/>
            <w:webHidden/>
          </w:rPr>
          <w:t>17</w:t>
        </w:r>
        <w:r>
          <w:rPr>
            <w:noProof/>
            <w:webHidden/>
          </w:rPr>
          <w:fldChar w:fldCharType="end"/>
        </w:r>
      </w:hyperlink>
    </w:p>
    <w:p w14:paraId="1E89BC1B" w14:textId="459CD63F" w:rsidR="0066674E" w:rsidRDefault="0066674E">
      <w:pPr>
        <w:pStyle w:val="TableofFigures"/>
        <w:tabs>
          <w:tab w:val="right" w:leader="dot" w:pos="9061"/>
        </w:tabs>
        <w:rPr>
          <w:rFonts w:asciiTheme="minorHAnsi" w:eastAsiaTheme="minorEastAsia" w:hAnsiTheme="minorHAnsi"/>
          <w:noProof/>
          <w:kern w:val="2"/>
          <w:szCs w:val="24"/>
          <w14:ligatures w14:val="standardContextual"/>
        </w:rPr>
      </w:pPr>
      <w:hyperlink w:anchor="_Toc243688817" w:history="1">
        <w:r w:rsidRPr="00AB1F3F">
          <w:rPr>
            <w:rStyle w:val="Hyperlink"/>
            <w:noProof/>
          </w:rPr>
          <w:t>Bảng 13. Danh sách testcase API và kết quả theo ID</w:t>
        </w:r>
        <w:r>
          <w:rPr>
            <w:noProof/>
            <w:webHidden/>
          </w:rPr>
          <w:tab/>
        </w:r>
        <w:r>
          <w:rPr>
            <w:noProof/>
            <w:webHidden/>
          </w:rPr>
          <w:fldChar w:fldCharType="begin"/>
        </w:r>
        <w:r>
          <w:rPr>
            <w:noProof/>
            <w:webHidden/>
          </w:rPr>
          <w:instrText xml:space="preserve"> PAGEREF _Toc243688817 \h </w:instrText>
        </w:r>
        <w:r>
          <w:rPr>
            <w:noProof/>
            <w:webHidden/>
          </w:rPr>
        </w:r>
        <w:r>
          <w:rPr>
            <w:noProof/>
            <w:webHidden/>
          </w:rPr>
          <w:fldChar w:fldCharType="separate"/>
        </w:r>
        <w:r>
          <w:rPr>
            <w:noProof/>
            <w:webHidden/>
          </w:rPr>
          <w:t>19</w:t>
        </w:r>
        <w:r>
          <w:rPr>
            <w:noProof/>
            <w:webHidden/>
          </w:rPr>
          <w:fldChar w:fldCharType="end"/>
        </w:r>
      </w:hyperlink>
    </w:p>
    <w:p w14:paraId="5C2A2725" w14:textId="25021195" w:rsidR="00A001BC" w:rsidRDefault="00D23996">
      <w:r>
        <w:fldChar w:fldCharType="end"/>
      </w:r>
    </w:p>
    <w:p w14:paraId="582C9D51" w14:textId="77777777" w:rsidR="00A001BC" w:rsidRDefault="00D23996">
      <w:pPr>
        <w:pStyle w:val="Heading1"/>
        <w:pageBreakBefore/>
      </w:pPr>
      <w:bookmarkStart w:id="0" w:name="_Toc243688775"/>
      <w:r>
        <w:lastRenderedPageBreak/>
        <w:t>1. Gi</w:t>
      </w:r>
      <w:r>
        <w:t>ớ</w:t>
      </w:r>
      <w:r>
        <w:t>i thi</w:t>
      </w:r>
      <w:r>
        <w:t>ệ</w:t>
      </w:r>
      <w:r>
        <w:t>u, m</w:t>
      </w:r>
      <w:r>
        <w:t>ụ</w:t>
      </w:r>
      <w:r>
        <w:t>c tiêu và ph</w:t>
      </w:r>
      <w:r>
        <w:t>ạ</w:t>
      </w:r>
      <w:r>
        <w:t>m vi</w:t>
      </w:r>
      <w:bookmarkEnd w:id="0"/>
    </w:p>
    <w:p w14:paraId="429C1553" w14:textId="77777777" w:rsidR="00A001BC" w:rsidRDefault="00D23996">
      <w:pPr>
        <w:pStyle w:val="Heading2"/>
      </w:pPr>
      <w:bookmarkStart w:id="1" w:name="_Toc243688776"/>
      <w:r>
        <w:t>1.1. B</w:t>
      </w:r>
      <w:r>
        <w:t>ố</w:t>
      </w:r>
      <w:r>
        <w:t>i c</w:t>
      </w:r>
      <w:r>
        <w:t>ả</w:t>
      </w:r>
      <w:r>
        <w:t>nh và v</w:t>
      </w:r>
      <w:r>
        <w:t>ấ</w:t>
      </w:r>
      <w:r>
        <w:t>n đ</w:t>
      </w:r>
      <w:r>
        <w:t>ề</w:t>
      </w:r>
      <w:r>
        <w:t xml:space="preserve"> an toàn ph</w:t>
      </w:r>
      <w:r>
        <w:t>ầ</w:t>
      </w:r>
      <w:r>
        <w:t>n m</w:t>
      </w:r>
      <w:r>
        <w:t>ề</w:t>
      </w:r>
      <w:r>
        <w:t>m</w:t>
      </w:r>
      <w:bookmarkEnd w:id="1"/>
    </w:p>
    <w:p w14:paraId="78EAF661" w14:textId="77777777" w:rsidR="00A001BC" w:rsidRDefault="00D23996">
      <w:pPr>
        <w:jc w:val="both"/>
      </w:pPr>
      <w:r>
        <w:t>Hệ thống bán hàng tiếp nhận dữ liệu từ client tại các thao tác đăng nhập, tạo đơn, sửa hồ sơ, quản lý sản phẩm và cập nhật trạng thái. Dữ liệu đúng cú pháp JSON vẫn có thể sai kiểu, sai miền giá trị hoặc cố ý vượt quyền. Nếu server tin cậy giá client, cho cập nhật toàn bộ body hoặc bỏ qua trạng thái trước đó, hệ thống có thể mất tính toàn vẹn mà không phát sinh crash.</w:t>
      </w:r>
    </w:p>
    <w:p w14:paraId="68FAD049" w14:textId="77777777" w:rsidR="00A001BC" w:rsidRDefault="00D23996">
      <w:pPr>
        <w:jc w:val="both"/>
      </w:pPr>
      <w:r>
        <w:t>Theo Chương 1, nhóm lỗi an toàn phần mềm gồm an toàn bộ nhớ, kiểm tra đầu vào, số học, đồng bộ hóa, xử lý lỗi/ngoại lệ và logic nghiệp vụ; xác thực, phân quyền và bảo vệ thông tin cũng là các nội dung liên quan. Vì vậy đề tài giữ cả oracle về quyền và toàn vẹn dữ liệu, thay vì chỉ tìm lỗi bộ nhớ [1, trang 14, 41, 49, 53].</w:t>
      </w:r>
    </w:p>
    <w:p w14:paraId="791573D5" w14:textId="77777777" w:rsidR="00A001BC" w:rsidRDefault="00D23996">
      <w:pPr>
        <w:pStyle w:val="Heading2"/>
      </w:pPr>
      <w:bookmarkStart w:id="2" w:name="_Toc243688777"/>
      <w:r>
        <w:t>1.2. M</w:t>
      </w:r>
      <w:r>
        <w:t>ụ</w:t>
      </w:r>
      <w:r>
        <w:t>c tiêu và câu h</w:t>
      </w:r>
      <w:r>
        <w:t>ỏ</w:t>
      </w:r>
      <w:r>
        <w:t>i th</w:t>
      </w:r>
      <w:r>
        <w:t>ự</w:t>
      </w:r>
      <w:r>
        <w:t>c nghi</w:t>
      </w:r>
      <w:r>
        <w:t>ệ</w:t>
      </w:r>
      <w:r>
        <w:t>m</w:t>
      </w:r>
      <w:bookmarkEnd w:id="2"/>
    </w:p>
    <w:p w14:paraId="4709A11F" w14:textId="77777777" w:rsidR="00A001BC" w:rsidRDefault="00D23996">
      <w:pPr>
        <w:pStyle w:val="ListBullet"/>
      </w:pPr>
      <w:r>
        <w:t>Xây dựng đặc tả và testcase truy vết được: yêu cầu → điều kiện/input → oracle → bằng chứng.</w:t>
      </w:r>
    </w:p>
    <w:p w14:paraId="57770E15" w14:textId="77777777" w:rsidR="00A001BC" w:rsidRDefault="00D23996">
      <w:pPr>
        <w:pStyle w:val="ListBullet"/>
      </w:pPr>
      <w:r>
        <w:t>Tự động khám phá input bất thường bằng mutation từ seed hợp lệ, lưu và tái hiện các phản ví dụ.</w:t>
      </w:r>
    </w:p>
    <w:p w14:paraId="0D642415" w14:textId="77777777" w:rsidR="00A001BC" w:rsidRDefault="00D23996">
      <w:pPr>
        <w:pStyle w:val="ListBullet"/>
      </w:pPr>
      <w:r>
        <w:t>Phân biệt blackbox, khảo sát có phản hồi coverage và whitebox concolic/SMT theo Chương 4.</w:t>
      </w:r>
    </w:p>
    <w:p w14:paraId="55C8F50C" w14:textId="77777777" w:rsidR="00A001BC" w:rsidRDefault="00D23996">
      <w:pPr>
        <w:pStyle w:val="ListBullet"/>
      </w:pPr>
      <w:r>
        <w:t>Triển khai concolic có chọn lọc trên các điều kiện xử lý totalAmount thật của API mô phỏng; xác nhận model bằng lần chạy cụ thể.</w:t>
      </w:r>
    </w:p>
    <w:p w14:paraId="196DA8C6" w14:textId="77777777" w:rsidR="00A001BC" w:rsidRDefault="00D23996">
      <w:pPr>
        <w:pStyle w:val="ListBullet"/>
      </w:pPr>
      <w:r>
        <w:t>Đánh giá trong phạm vi đã chạy, không đồng nhất finding occurrences với lỗi gốc, HTTP 500 với crash hoặc Excel đầy đủ với chứng minh an toàn toàn hệ thống.</w:t>
      </w:r>
    </w:p>
    <w:p w14:paraId="1EF07E7C" w14:textId="77777777" w:rsidR="00A001BC" w:rsidRDefault="00D23996">
      <w:pPr>
        <w:jc w:val="both"/>
      </w:pPr>
      <w:r>
        <w:t>Các câu hỏi chính là: mutation có tạo được phản ví dụ ngoài seed không; oracle nào nhận biết vi phạm; input được chuyển sang khảo sát có tái hiện từ dữ liệu sạch không; Z3 có sinh được input đạt tiền tố nhánh đã giải không? Báo cáo không đặt mục tiêu chứng minh mọi lỗ hổng đã được tìm thấy hoặc phương pháp có solver luôn nhanh hơn.</w:t>
      </w:r>
    </w:p>
    <w:p w14:paraId="0B312AA0" w14:textId="77777777" w:rsidR="00A001BC" w:rsidRDefault="00D23996">
      <w:pPr>
        <w:pStyle w:val="Heading2"/>
      </w:pPr>
      <w:bookmarkStart w:id="3" w:name="_Toc243688778"/>
      <w:r>
        <w:t>1.3. Ph</w:t>
      </w:r>
      <w:r>
        <w:t>ạ</w:t>
      </w:r>
      <w:r>
        <w:t>m vi và tiêu chí k</w:t>
      </w:r>
      <w:r>
        <w:t>ế</w:t>
      </w:r>
      <w:r>
        <w:t>t lu</w:t>
      </w:r>
      <w:r>
        <w:t>ậ</w:t>
      </w:r>
      <w:r>
        <w:t>n</w:t>
      </w:r>
      <w:bookmarkEnd w:id="3"/>
    </w:p>
    <w:p w14:paraId="783CEBDA" w14:textId="77777777" w:rsidR="00A001BC" w:rsidRDefault="00D23996">
      <w:pPr>
        <w:jc w:val="both"/>
      </w:pPr>
      <w:r>
        <w:t>Đối tượng thực nghiệm là node_harness: Express xử lý request thực, datastore trong bộ nhớ và dịch vụ mô phỏng. Các kết quả được đo khi thực thi, không phải bảng kết quả điền sẵn. Kết luận áp dụng cho hành vi của harness ở phiên bản đã lưu hash, chưa phải kết luận cho MongoDB hoặc hệ thống production.</w:t>
      </w:r>
    </w:p>
    <w:p w14:paraId="5430FF15" w14:textId="77777777" w:rsidR="00A001BC" w:rsidRDefault="00D23996">
      <w:pPr>
        <w:jc w:val="both"/>
      </w:pPr>
      <w:r>
        <w:t>Năm Excel giữ 10 sheet/file và 104 testcase. Campaign hiện có kịch bản cho 29 testcase API; 75 testcase còn lại được ghi riêng là ngoài campaign. Mẫu C/Python, mô hình CTL/số học, timing, bộ đếm và các kịch bản race/version chưa được campaign này kiểm chứng lại. Concolic bổ sung cho TC-ORD-3/4, không tạo thêm ID hoặc tự triển khai các testcase còn lại.</w:t>
      </w:r>
    </w:p>
    <w:p w14:paraId="76B6B040" w14:textId="77777777" w:rsidR="00A001BC" w:rsidRDefault="00D23996">
      <w:pPr>
        <w:pStyle w:val="Heading1"/>
        <w:pageBreakBefore/>
      </w:pPr>
      <w:bookmarkStart w:id="4" w:name="_Toc243688779"/>
      <w:r>
        <w:lastRenderedPageBreak/>
        <w:t>2. Cơ s</w:t>
      </w:r>
      <w:r>
        <w:t>ở</w:t>
      </w:r>
      <w:r>
        <w:t xml:space="preserve"> lý thuy</w:t>
      </w:r>
      <w:r>
        <w:t>ế</w:t>
      </w:r>
      <w:r>
        <w:t>t và h</w:t>
      </w:r>
      <w:r>
        <w:t>ệ</w:t>
      </w:r>
      <w:r>
        <w:t xml:space="preserve"> th</w:t>
      </w:r>
      <w:r>
        <w:t>ố</w:t>
      </w:r>
      <w:r>
        <w:t>ng m</w:t>
      </w:r>
      <w:r>
        <w:t>ụ</w:t>
      </w:r>
      <w:r>
        <w:t>c tiêu</w:t>
      </w:r>
      <w:bookmarkEnd w:id="4"/>
    </w:p>
    <w:p w14:paraId="59948F78" w14:textId="77777777" w:rsidR="00A001BC" w:rsidRDefault="00D23996">
      <w:pPr>
        <w:pStyle w:val="Heading2"/>
      </w:pPr>
      <w:bookmarkStart w:id="5" w:name="_Toc243688780"/>
      <w:r>
        <w:t>2.1. Liên h</w:t>
      </w:r>
      <w:r>
        <w:t>ệ</w:t>
      </w:r>
      <w:r>
        <w:t xml:space="preserve"> ki</w:t>
      </w:r>
      <w:r>
        <w:t>ế</w:t>
      </w:r>
      <w:r>
        <w:t>n th</w:t>
      </w:r>
      <w:r>
        <w:t>ứ</w:t>
      </w:r>
      <w:r>
        <w:t>c bài gi</w:t>
      </w:r>
      <w:r>
        <w:t>ả</w:t>
      </w:r>
      <w:r>
        <w:t>ng</w:t>
      </w:r>
      <w:bookmarkEnd w:id="5"/>
    </w:p>
    <w:p w14:paraId="3350D120" w14:textId="7294652E" w:rsidR="00A001BC" w:rsidRDefault="00D23996">
      <w:pPr>
        <w:pStyle w:val="Caption"/>
      </w:pPr>
      <w:bookmarkStart w:id="6" w:name="_Toc243688805"/>
      <w:r>
        <w:t xml:space="preserve">Bảng </w:t>
      </w:r>
      <w:r>
        <w:fldChar w:fldCharType="begin"/>
      </w:r>
      <w:r>
        <w:instrText xml:space="preserve"> SEQ Bảng \* ARABIC </w:instrText>
      </w:r>
      <w:r>
        <w:fldChar w:fldCharType="separate"/>
      </w:r>
      <w:r w:rsidR="0066674E">
        <w:rPr>
          <w:noProof/>
        </w:rPr>
        <w:t>1</w:t>
      </w:r>
      <w:r>
        <w:fldChar w:fldCharType="end"/>
      </w:r>
      <w:r>
        <w:t>. Kiến thức áp dụng và phạm vi triển khai</w:t>
      </w:r>
      <w:bookmarkEnd w:id="6"/>
    </w:p>
    <w:tbl>
      <w:tblPr>
        <w:tblStyle w:val="TableGrid"/>
        <w:tblW w:w="0" w:type="auto"/>
        <w:tblLook w:val="04A0" w:firstRow="1" w:lastRow="0" w:firstColumn="1" w:lastColumn="0" w:noHBand="0" w:noVBand="1"/>
      </w:tblPr>
      <w:tblGrid>
        <w:gridCol w:w="3021"/>
        <w:gridCol w:w="3020"/>
        <w:gridCol w:w="3020"/>
      </w:tblGrid>
      <w:tr w:rsidR="00A001BC" w14:paraId="342E3120" w14:textId="77777777">
        <w:trPr>
          <w:tblHeader/>
        </w:trPr>
        <w:tc>
          <w:tcPr>
            <w:tcW w:w="3024" w:type="dxa"/>
            <w:shd w:val="clear" w:color="auto" w:fill="D9E2F3"/>
          </w:tcPr>
          <w:p w14:paraId="3E738CFF" w14:textId="77777777" w:rsidR="00A001BC" w:rsidRDefault="00D23996">
            <w:pPr>
              <w:spacing w:after="60" w:line="252" w:lineRule="auto"/>
            </w:pPr>
            <w:r>
              <w:rPr>
                <w:b/>
                <w:sz w:val="21"/>
              </w:rPr>
              <w:t>Nội dung</w:t>
            </w:r>
          </w:p>
        </w:tc>
        <w:tc>
          <w:tcPr>
            <w:tcW w:w="3024" w:type="dxa"/>
            <w:shd w:val="clear" w:color="auto" w:fill="D9E2F3"/>
          </w:tcPr>
          <w:p w14:paraId="71F4DA57" w14:textId="77777777" w:rsidR="00A001BC" w:rsidRDefault="00D23996">
            <w:pPr>
              <w:spacing w:after="60" w:line="252" w:lineRule="auto"/>
            </w:pPr>
            <w:r>
              <w:rPr>
                <w:b/>
                <w:sz w:val="21"/>
              </w:rPr>
              <w:t>Cách áp dụng</w:t>
            </w:r>
          </w:p>
        </w:tc>
        <w:tc>
          <w:tcPr>
            <w:tcW w:w="3024" w:type="dxa"/>
            <w:shd w:val="clear" w:color="auto" w:fill="D9E2F3"/>
          </w:tcPr>
          <w:p w14:paraId="5969354A" w14:textId="77777777" w:rsidR="00A001BC" w:rsidRDefault="00D23996">
            <w:pPr>
              <w:spacing w:after="60" w:line="252" w:lineRule="auto"/>
            </w:pPr>
            <w:r>
              <w:rPr>
                <w:b/>
                <w:sz w:val="21"/>
              </w:rPr>
              <w:t>Giới hạn</w:t>
            </w:r>
          </w:p>
        </w:tc>
      </w:tr>
      <w:tr w:rsidR="00A001BC" w14:paraId="06A87AA8" w14:textId="77777777">
        <w:tc>
          <w:tcPr>
            <w:tcW w:w="3024" w:type="dxa"/>
          </w:tcPr>
          <w:p w14:paraId="6B1F58E9" w14:textId="77777777" w:rsidR="00A001BC" w:rsidRDefault="00D23996">
            <w:pPr>
              <w:spacing w:after="60" w:line="252" w:lineRule="auto"/>
            </w:pPr>
            <w:r>
              <w:rPr>
                <w:sz w:val="21"/>
              </w:rPr>
              <w:t>Chương 1: CIA, quyền và trust boundary</w:t>
            </w:r>
          </w:p>
        </w:tc>
        <w:tc>
          <w:tcPr>
            <w:tcW w:w="3024" w:type="dxa"/>
          </w:tcPr>
          <w:p w14:paraId="2CA2DD01" w14:textId="77777777" w:rsidR="00A001BC" w:rsidRDefault="00D23996">
            <w:pPr>
              <w:spacing w:after="60" w:line="252" w:lineRule="auto"/>
            </w:pPr>
            <w:r>
              <w:rPr>
                <w:sz w:val="21"/>
              </w:rPr>
              <w:t>Bảo vệ tài khoản; ngăn sửa giá, role và trạng thái trái phép</w:t>
            </w:r>
          </w:p>
        </w:tc>
        <w:tc>
          <w:tcPr>
            <w:tcW w:w="3024" w:type="dxa"/>
          </w:tcPr>
          <w:p w14:paraId="7F053AAA" w14:textId="77777777" w:rsidR="00A001BC" w:rsidRDefault="00D23996">
            <w:pPr>
              <w:spacing w:after="60" w:line="252" w:lineRule="auto"/>
            </w:pPr>
            <w:r>
              <w:rPr>
                <w:sz w:val="21"/>
              </w:rPr>
              <w:t>Đánh giá ảnh hưởng trong harness, chưa chấm CVSS production</w:t>
            </w:r>
          </w:p>
        </w:tc>
      </w:tr>
      <w:tr w:rsidR="00A001BC" w14:paraId="6EDC364B" w14:textId="77777777">
        <w:tc>
          <w:tcPr>
            <w:tcW w:w="3024" w:type="dxa"/>
          </w:tcPr>
          <w:p w14:paraId="08762BEB" w14:textId="77777777" w:rsidR="00A001BC" w:rsidRDefault="00D23996">
            <w:pPr>
              <w:spacing w:after="60" w:line="252" w:lineRule="auto"/>
            </w:pPr>
            <w:r>
              <w:rPr>
                <w:sz w:val="21"/>
              </w:rPr>
              <w:t>Chương 4: seed, mutation và oracle</w:t>
            </w:r>
          </w:p>
        </w:tc>
        <w:tc>
          <w:tcPr>
            <w:tcW w:w="3024" w:type="dxa"/>
          </w:tcPr>
          <w:p w14:paraId="387F8248" w14:textId="77777777" w:rsidR="00A001BC" w:rsidRDefault="00D23996">
            <w:pPr>
              <w:spacing w:after="60" w:line="252" w:lineRule="auto"/>
            </w:pPr>
            <w:r>
              <w:rPr>
                <w:sz w:val="21"/>
              </w:rPr>
              <w:t>Sinh input bất thường; kiểm tra response và dữ liệu lưu</w:t>
            </w:r>
          </w:p>
        </w:tc>
        <w:tc>
          <w:tcPr>
            <w:tcW w:w="3024" w:type="dxa"/>
          </w:tcPr>
          <w:p w14:paraId="0EB5C892" w14:textId="77777777" w:rsidR="00A001BC" w:rsidRDefault="00D23996">
            <w:pPr>
              <w:spacing w:after="60" w:line="252" w:lineRule="auto"/>
            </w:pPr>
            <w:r>
              <w:rPr>
                <w:sz w:val="21"/>
              </w:rPr>
              <w:t>Ngân sách hữu hạn, oracle chỉ bao phủ điều kiện đã cài</w:t>
            </w:r>
          </w:p>
        </w:tc>
      </w:tr>
      <w:tr w:rsidR="00A001BC" w14:paraId="391B68E1" w14:textId="77777777">
        <w:tc>
          <w:tcPr>
            <w:tcW w:w="3024" w:type="dxa"/>
          </w:tcPr>
          <w:p w14:paraId="111BD05D" w14:textId="77777777" w:rsidR="00A001BC" w:rsidRDefault="00D23996">
            <w:pPr>
              <w:spacing w:after="60" w:line="252" w:lineRule="auto"/>
            </w:pPr>
            <w:r>
              <w:rPr>
                <w:sz w:val="21"/>
              </w:rPr>
              <w:t>Coverage feedback</w:t>
            </w:r>
          </w:p>
        </w:tc>
        <w:tc>
          <w:tcPr>
            <w:tcW w:w="3024" w:type="dxa"/>
          </w:tcPr>
          <w:p w14:paraId="73152FA9" w14:textId="77777777" w:rsidR="00A001BC" w:rsidRDefault="00D23996">
            <w:pPr>
              <w:spacing w:after="60" w:line="252" w:lineRule="auto"/>
            </w:pPr>
            <w:r>
              <w:rPr>
                <w:sz w:val="21"/>
              </w:rPr>
              <w:t>Giữ input mở thêm dòng trong index.js</w:t>
            </w:r>
          </w:p>
        </w:tc>
        <w:tc>
          <w:tcPr>
            <w:tcW w:w="3024" w:type="dxa"/>
          </w:tcPr>
          <w:p w14:paraId="0ED26939" w14:textId="77777777" w:rsidR="00A001BC" w:rsidRDefault="00D23996">
            <w:pPr>
              <w:spacing w:after="60" w:line="252" w:lineRule="auto"/>
            </w:pPr>
            <w:r>
              <w:rPr>
                <w:sz w:val="21"/>
              </w:rPr>
              <w:t>Có setup; chưa là branch/edge coverage toàn hệ thống</w:t>
            </w:r>
          </w:p>
        </w:tc>
      </w:tr>
      <w:tr w:rsidR="00A001BC" w14:paraId="21BB00FC" w14:textId="77777777">
        <w:tc>
          <w:tcPr>
            <w:tcW w:w="3024" w:type="dxa"/>
          </w:tcPr>
          <w:p w14:paraId="6B9349EA" w14:textId="77777777" w:rsidR="00A001BC" w:rsidRDefault="00D23996">
            <w:pPr>
              <w:spacing w:after="60" w:line="252" w:lineRule="auto"/>
            </w:pPr>
            <w:r>
              <w:rPr>
                <w:sz w:val="21"/>
              </w:rPr>
              <w:t>Concolic + SMT</w:t>
            </w:r>
          </w:p>
        </w:tc>
        <w:tc>
          <w:tcPr>
            <w:tcW w:w="3024" w:type="dxa"/>
          </w:tcPr>
          <w:p w14:paraId="0C878F78" w14:textId="77777777" w:rsidR="00A001BC" w:rsidRDefault="00D23996">
            <w:pPr>
              <w:spacing w:after="60" w:line="252" w:lineRule="auto"/>
            </w:pPr>
            <w:r>
              <w:rPr>
                <w:sz w:val="21"/>
              </w:rPr>
              <w:t>Trace nhánh totalAmount, phủ định tiền tố, Z3 và chạy xác nhận</w:t>
            </w:r>
          </w:p>
        </w:tc>
        <w:tc>
          <w:tcPr>
            <w:tcW w:w="3024" w:type="dxa"/>
          </w:tcPr>
          <w:p w14:paraId="4797B301" w14:textId="77777777" w:rsidR="00A001BC" w:rsidRDefault="00D23996">
            <w:pPr>
              <w:spacing w:after="60" w:line="252" w:lineRule="auto"/>
            </w:pPr>
            <w:r>
              <w:rPr>
                <w:sz w:val="21"/>
              </w:rPr>
              <w:t>Mô hình kiểu thủ công, tám đại diện JSON</w:t>
            </w:r>
          </w:p>
        </w:tc>
      </w:tr>
      <w:tr w:rsidR="00A001BC" w14:paraId="24454887" w14:textId="77777777">
        <w:tc>
          <w:tcPr>
            <w:tcW w:w="3024" w:type="dxa"/>
          </w:tcPr>
          <w:p w14:paraId="1E21924D" w14:textId="77777777" w:rsidR="00A001BC" w:rsidRDefault="00D23996">
            <w:pPr>
              <w:spacing w:after="60" w:line="252" w:lineRule="auto"/>
            </w:pPr>
            <w:r>
              <w:rPr>
                <w:sz w:val="21"/>
              </w:rPr>
              <w:t>Crash/hang/sanitizer</w:t>
            </w:r>
          </w:p>
        </w:tc>
        <w:tc>
          <w:tcPr>
            <w:tcW w:w="3024" w:type="dxa"/>
          </w:tcPr>
          <w:p w14:paraId="08F643C8" w14:textId="77777777" w:rsidR="00A001BC" w:rsidRDefault="00D23996">
            <w:pPr>
              <w:spacing w:after="60" w:line="252" w:lineRule="auto"/>
            </w:pPr>
            <w:r>
              <w:rPr>
                <w:sz w:val="21"/>
              </w:rPr>
              <w:t>Phân biệt mức bằng chứng và các giá trị chưa đo</w:t>
            </w:r>
          </w:p>
        </w:tc>
        <w:tc>
          <w:tcPr>
            <w:tcW w:w="3024" w:type="dxa"/>
          </w:tcPr>
          <w:p w14:paraId="6A92FEC9" w14:textId="77777777" w:rsidR="00A001BC" w:rsidRDefault="00D23996">
            <w:pPr>
              <w:spacing w:after="60" w:line="252" w:lineRule="auto"/>
            </w:pPr>
            <w:r>
              <w:rPr>
                <w:sz w:val="21"/>
              </w:rPr>
              <w:t>Chưa có sanitizer xác nhận lỗi bộ nhớ native</w:t>
            </w:r>
          </w:p>
        </w:tc>
      </w:tr>
    </w:tbl>
    <w:p w14:paraId="10FC1EEA" w14:textId="77777777" w:rsidR="00A001BC" w:rsidRDefault="00D23996">
      <w:pPr>
        <w:jc w:val="both"/>
      </w:pPr>
      <w:r>
        <w:t>Bài giảng cho phép dùng invariant để phát hiện lỗi logic không gây crash [2, trang 10–11, 24]. Coverage là tín hiệu chọn input, không phải chứng minh không còn lỗi [2, trang 35, 41]. Whitebox trong Chương 4 dùng symbolic/concolic execution và SMT, do đó cần phân biệt với chế độ chỉ dùng coverage [3, trang 7–9, 45, 53–54].</w:t>
      </w:r>
    </w:p>
    <w:p w14:paraId="333AAF81" w14:textId="77777777" w:rsidR="00A001BC" w:rsidRDefault="00D23996">
      <w:pPr>
        <w:pStyle w:val="Heading2"/>
      </w:pPr>
      <w:bookmarkStart w:id="7" w:name="_Toc243688781"/>
      <w:r>
        <w:t>2.2. Ki</w:t>
      </w:r>
      <w:r>
        <w:t>ế</w:t>
      </w:r>
      <w:r>
        <w:t>n trúc th</w:t>
      </w:r>
      <w:r>
        <w:t>ự</w:t>
      </w:r>
      <w:r>
        <w:t>c nghi</w:t>
      </w:r>
      <w:r>
        <w:t>ệ</w:t>
      </w:r>
      <w:r>
        <w:t>m và d</w:t>
      </w:r>
      <w:r>
        <w:t>ữ</w:t>
      </w:r>
      <w:r>
        <w:t xml:space="preserve"> li</w:t>
      </w:r>
      <w:r>
        <w:t>ệ</w:t>
      </w:r>
      <w:r>
        <w:t>u n</w:t>
      </w:r>
      <w:r>
        <w:t>ề</w:t>
      </w:r>
      <w:r>
        <w:t>n</w:t>
      </w:r>
      <w:bookmarkEnd w:id="7"/>
    </w:p>
    <w:p w14:paraId="6D6BC00D" w14:textId="77777777" w:rsidR="00A001BC" w:rsidRDefault="00D23996">
      <w:pPr>
        <w:spacing w:line="240" w:lineRule="auto"/>
      </w:pPr>
      <w:r>
        <w:rPr>
          <w:rFonts w:ascii="Consolas" w:hAnsi="Consolas"/>
          <w:sz w:val="18"/>
        </w:rPr>
        <w:t>Excel + seed_corpus → Python sinh input / điều phối</w:t>
      </w:r>
      <w:r>
        <w:rPr>
          <w:rFonts w:ascii="Consolas" w:hAnsi="Consolas"/>
          <w:sz w:val="18"/>
        </w:rPr>
        <w:br/>
        <w:t xml:space="preserve">  → HTTP hoặc Node harness → Express → datastore mô phỏng</w:t>
      </w:r>
      <w:r>
        <w:rPr>
          <w:rFonts w:ascii="Consolas" w:hAnsi="Consolas"/>
          <w:sz w:val="18"/>
        </w:rPr>
        <w:br/>
      </w:r>
      <w:r>
        <w:rPr>
          <w:rFonts w:ascii="Consolas" w:hAnsi="Consolas"/>
          <w:sz w:val="18"/>
        </w:rPr>
        <w:t xml:space="preserve">  → response + dữ liệu thay đổi + coverage / trace nhánh</w:t>
      </w:r>
      <w:r>
        <w:rPr>
          <w:rFonts w:ascii="Consolas" w:hAnsi="Consolas"/>
          <w:sz w:val="18"/>
        </w:rPr>
        <w:br/>
        <w:t xml:space="preserve">  → oracle → report.json + evidence + snapshot/hash</w:t>
      </w:r>
    </w:p>
    <w:p w14:paraId="59B3AAE8" w14:textId="77777777" w:rsidR="00A001BC" w:rsidRDefault="00D23996">
      <w:pPr>
        <w:jc w:val="both"/>
      </w:pPr>
      <w:r>
        <w:t>Nguồn dữ liệu nền nằm trong node_harness/models.js: tài khoản user/admin/victim, sản phẩm và các đối tượng mô phỏng. Seed request được lưu tại seed_corpus/*.json. testcases.py mô tả kịch bản thực thi; spec_campaign.py đọc workbook, liên kết ID, điều phối và tổng hợp. Không tự chuyển mọi câu yêu cầu tự nhiên trong Excel thành code.</w:t>
      </w:r>
    </w:p>
    <w:p w14:paraId="5CB06D9B" w14:textId="77777777" w:rsidR="00A001BC" w:rsidRDefault="00D23996">
      <w:pPr>
        <w:jc w:val="both"/>
      </w:pPr>
      <w:r>
        <w:t>Trust boundary chính là client → API, token → quyền tài nguyên, body → dữ liệu lưu và giá client → catalog phía server. Hợp đồng mong đợi yêu cầu xác minh quyền và dữ liệu trước khi lưu; code mục tiêu có thể thiếu các kiểm soát đó. Mô tả luồng mong đợi không phải khẳng định ứng dụng đã thực hiện đầy đủ.</w:t>
      </w:r>
    </w:p>
    <w:p w14:paraId="7769BFA7" w14:textId="77777777" w:rsidR="00A001BC" w:rsidRDefault="00D23996">
      <w:pPr>
        <w:pStyle w:val="Heading2"/>
      </w:pPr>
      <w:bookmarkStart w:id="8" w:name="_Toc243688782"/>
      <w:r>
        <w:t>2.3. Năm lu</w:t>
      </w:r>
      <w:r>
        <w:t>ồ</w:t>
      </w:r>
      <w:r>
        <w:t>ng nghi</w:t>
      </w:r>
      <w:r>
        <w:t>ệ</w:t>
      </w:r>
      <w:r>
        <w:t>p v</w:t>
      </w:r>
      <w:r>
        <w:t>ụ</w:t>
      </w:r>
      <w:r>
        <w:t xml:space="preserve"> đư</w:t>
      </w:r>
      <w:r>
        <w:t>ợ</w:t>
      </w:r>
      <w:r>
        <w:t>c kh</w:t>
      </w:r>
      <w:r>
        <w:t>ả</w:t>
      </w:r>
      <w:r>
        <w:t>o sát</w:t>
      </w:r>
      <w:bookmarkEnd w:id="8"/>
    </w:p>
    <w:p w14:paraId="2EEA5C89" w14:textId="248A7EBD" w:rsidR="00A001BC" w:rsidRDefault="00D23996">
      <w:pPr>
        <w:pStyle w:val="Caption"/>
      </w:pPr>
      <w:bookmarkStart w:id="9" w:name="_Toc243688806"/>
      <w:r>
        <w:t xml:space="preserve">Bảng </w:t>
      </w:r>
      <w:r>
        <w:fldChar w:fldCharType="begin"/>
      </w:r>
      <w:r>
        <w:instrText xml:space="preserve"> SEQ Bảng \* ARABIC </w:instrText>
      </w:r>
      <w:r>
        <w:fldChar w:fldCharType="separate"/>
      </w:r>
      <w:r w:rsidR="0066674E">
        <w:rPr>
          <w:noProof/>
        </w:rPr>
        <w:t>2</w:t>
      </w:r>
      <w:r>
        <w:fldChar w:fldCharType="end"/>
      </w:r>
      <w:r>
        <w:t>. Module, luồng và tài sản cần bảo vệ</w:t>
      </w:r>
      <w:bookmarkEnd w:id="9"/>
    </w:p>
    <w:tbl>
      <w:tblPr>
        <w:tblStyle w:val="TableGrid"/>
        <w:tblW w:w="0" w:type="auto"/>
        <w:tblLook w:val="04A0" w:firstRow="1" w:lastRow="0" w:firstColumn="1" w:lastColumn="0" w:noHBand="0" w:noVBand="1"/>
      </w:tblPr>
      <w:tblGrid>
        <w:gridCol w:w="3019"/>
        <w:gridCol w:w="3021"/>
        <w:gridCol w:w="3021"/>
      </w:tblGrid>
      <w:tr w:rsidR="00A001BC" w14:paraId="39240747" w14:textId="77777777">
        <w:trPr>
          <w:tblHeader/>
        </w:trPr>
        <w:tc>
          <w:tcPr>
            <w:tcW w:w="3024" w:type="dxa"/>
            <w:shd w:val="clear" w:color="auto" w:fill="D9E2F3"/>
          </w:tcPr>
          <w:p w14:paraId="6FECB8C7" w14:textId="77777777" w:rsidR="00A001BC" w:rsidRDefault="00D23996">
            <w:pPr>
              <w:spacing w:after="60" w:line="252" w:lineRule="auto"/>
            </w:pPr>
            <w:r>
              <w:rPr>
                <w:b/>
                <w:sz w:val="21"/>
              </w:rPr>
              <w:t>Module</w:t>
            </w:r>
          </w:p>
        </w:tc>
        <w:tc>
          <w:tcPr>
            <w:tcW w:w="3024" w:type="dxa"/>
            <w:shd w:val="clear" w:color="auto" w:fill="D9E2F3"/>
          </w:tcPr>
          <w:p w14:paraId="67798F4B" w14:textId="77777777" w:rsidR="00A001BC" w:rsidRDefault="00D23996">
            <w:pPr>
              <w:spacing w:after="60" w:line="252" w:lineRule="auto"/>
            </w:pPr>
            <w:r>
              <w:rPr>
                <w:b/>
                <w:sz w:val="21"/>
              </w:rPr>
              <w:t>Luồng nghiệp vụ</w:t>
            </w:r>
          </w:p>
        </w:tc>
        <w:tc>
          <w:tcPr>
            <w:tcW w:w="3024" w:type="dxa"/>
            <w:shd w:val="clear" w:color="auto" w:fill="D9E2F3"/>
          </w:tcPr>
          <w:p w14:paraId="3D7B2AC1" w14:textId="77777777" w:rsidR="00A001BC" w:rsidRDefault="00D23996">
            <w:pPr>
              <w:spacing w:after="60" w:line="252" w:lineRule="auto"/>
            </w:pPr>
            <w:r>
              <w:rPr>
                <w:b/>
                <w:sz w:val="21"/>
              </w:rPr>
              <w:t>Rủi ro chính</w:t>
            </w:r>
          </w:p>
        </w:tc>
      </w:tr>
      <w:tr w:rsidR="00A001BC" w14:paraId="62CA6694" w14:textId="77777777">
        <w:tc>
          <w:tcPr>
            <w:tcW w:w="3024" w:type="dxa"/>
          </w:tcPr>
          <w:p w14:paraId="36380E7A" w14:textId="77777777" w:rsidR="00A001BC" w:rsidRDefault="00D23996">
            <w:pPr>
              <w:spacing w:after="60" w:line="252" w:lineRule="auto"/>
            </w:pPr>
            <w:r>
              <w:rPr>
                <w:sz w:val="21"/>
              </w:rPr>
              <w:t>AUTH</w:t>
            </w:r>
          </w:p>
        </w:tc>
        <w:tc>
          <w:tcPr>
            <w:tcW w:w="3024" w:type="dxa"/>
          </w:tcPr>
          <w:p w14:paraId="1F903670" w14:textId="77777777" w:rsidR="00A001BC" w:rsidRDefault="00D23996">
            <w:pPr>
              <w:spacing w:after="60" w:line="252" w:lineRule="auto"/>
            </w:pPr>
            <w:r>
              <w:rPr>
                <w:sz w:val="21"/>
              </w:rPr>
              <w:t>Email/password → tìm user → bcrypt → JWT</w:t>
            </w:r>
          </w:p>
        </w:tc>
        <w:tc>
          <w:tcPr>
            <w:tcW w:w="3024" w:type="dxa"/>
          </w:tcPr>
          <w:p w14:paraId="7A85318A" w14:textId="77777777" w:rsidR="00A001BC" w:rsidRDefault="00D23996">
            <w:pPr>
              <w:spacing w:after="60" w:line="252" w:lineRule="auto"/>
            </w:pPr>
            <w:r>
              <w:rPr>
                <w:sz w:val="21"/>
              </w:rPr>
              <w:t>Sai kiểu, lộ tài khoản, role không tin cậy</w:t>
            </w:r>
          </w:p>
        </w:tc>
      </w:tr>
      <w:tr w:rsidR="00A001BC" w14:paraId="3F92311A" w14:textId="77777777">
        <w:tc>
          <w:tcPr>
            <w:tcW w:w="3024" w:type="dxa"/>
          </w:tcPr>
          <w:p w14:paraId="09CE27E4" w14:textId="77777777" w:rsidR="00A001BC" w:rsidRDefault="00D23996">
            <w:pPr>
              <w:spacing w:after="60" w:line="252" w:lineRule="auto"/>
            </w:pPr>
            <w:r>
              <w:rPr>
                <w:sz w:val="21"/>
              </w:rPr>
              <w:t>ORD</w:t>
            </w:r>
          </w:p>
        </w:tc>
        <w:tc>
          <w:tcPr>
            <w:tcW w:w="3024" w:type="dxa"/>
          </w:tcPr>
          <w:p w14:paraId="44DD0D6D" w14:textId="77777777" w:rsidR="00A001BC" w:rsidRDefault="00D23996">
            <w:pPr>
              <w:spacing w:after="60" w:line="252" w:lineRule="auto"/>
            </w:pPr>
            <w:r>
              <w:rPr>
                <w:sz w:val="21"/>
              </w:rPr>
              <w:t>Token + giỏ/địa chỉ → kiểm tra → lưu đơn</w:t>
            </w:r>
          </w:p>
        </w:tc>
        <w:tc>
          <w:tcPr>
            <w:tcW w:w="3024" w:type="dxa"/>
          </w:tcPr>
          <w:p w14:paraId="6F58DFE4" w14:textId="77777777" w:rsidR="00A001BC" w:rsidRDefault="00D23996">
            <w:pPr>
              <w:spacing w:after="60" w:line="252" w:lineRule="auto"/>
            </w:pPr>
            <w:r>
              <w:rPr>
                <w:sz w:val="21"/>
              </w:rPr>
              <w:t>Giỏ sai cấu trúc, tiền sai kiểu, giá client giả</w:t>
            </w:r>
          </w:p>
        </w:tc>
      </w:tr>
      <w:tr w:rsidR="00A001BC" w14:paraId="6BF3995B" w14:textId="77777777">
        <w:tc>
          <w:tcPr>
            <w:tcW w:w="3024" w:type="dxa"/>
          </w:tcPr>
          <w:p w14:paraId="66729546" w14:textId="77777777" w:rsidR="00A001BC" w:rsidRDefault="00D23996">
            <w:pPr>
              <w:spacing w:after="60" w:line="252" w:lineRule="auto"/>
            </w:pPr>
            <w:r>
              <w:rPr>
                <w:sz w:val="21"/>
              </w:rPr>
              <w:lastRenderedPageBreak/>
              <w:t>OS</w:t>
            </w:r>
          </w:p>
        </w:tc>
        <w:tc>
          <w:tcPr>
            <w:tcW w:w="3024" w:type="dxa"/>
          </w:tcPr>
          <w:p w14:paraId="54D58EAC" w14:textId="77777777" w:rsidR="00A001BC" w:rsidRDefault="00D23996">
            <w:pPr>
              <w:spacing w:after="60" w:line="252" w:lineRule="auto"/>
            </w:pPr>
            <w:r>
              <w:rPr>
                <w:sz w:val="21"/>
              </w:rPr>
              <w:t>Đơn hợp lệ → yêu cầu trạng thái → lưu/thông báo</w:t>
            </w:r>
          </w:p>
        </w:tc>
        <w:tc>
          <w:tcPr>
            <w:tcW w:w="3024" w:type="dxa"/>
          </w:tcPr>
          <w:p w14:paraId="1FCF3A12" w14:textId="77777777" w:rsidR="00A001BC" w:rsidRDefault="00D23996">
            <w:pPr>
              <w:spacing w:after="60" w:line="252" w:lineRule="auto"/>
            </w:pPr>
            <w:r>
              <w:rPr>
                <w:sz w:val="21"/>
              </w:rPr>
              <w:t>Vượt quyền, enum sai, phá trạng thái kết thúc</w:t>
            </w:r>
          </w:p>
        </w:tc>
      </w:tr>
      <w:tr w:rsidR="00A001BC" w14:paraId="0DC28EEE" w14:textId="77777777">
        <w:tc>
          <w:tcPr>
            <w:tcW w:w="3024" w:type="dxa"/>
          </w:tcPr>
          <w:p w14:paraId="7B4F2992" w14:textId="77777777" w:rsidR="00A001BC" w:rsidRDefault="00D23996">
            <w:pPr>
              <w:spacing w:after="60" w:line="252" w:lineRule="auto"/>
            </w:pPr>
            <w:r>
              <w:rPr>
                <w:sz w:val="21"/>
              </w:rPr>
              <w:t>USR</w:t>
            </w:r>
          </w:p>
        </w:tc>
        <w:tc>
          <w:tcPr>
            <w:tcW w:w="3024" w:type="dxa"/>
          </w:tcPr>
          <w:p w14:paraId="26FACD70" w14:textId="77777777" w:rsidR="00A001BC" w:rsidRDefault="00D23996">
            <w:pPr>
              <w:spacing w:after="60" w:line="252" w:lineRule="auto"/>
            </w:pPr>
            <w:r>
              <w:rPr>
                <w:sz w:val="21"/>
              </w:rPr>
              <w:t>Người gọi + user đích → lọc trường → lưu hồ sơ</w:t>
            </w:r>
          </w:p>
        </w:tc>
        <w:tc>
          <w:tcPr>
            <w:tcW w:w="3024" w:type="dxa"/>
          </w:tcPr>
          <w:p w14:paraId="7EA7FDDA" w14:textId="77777777" w:rsidR="00A001BC" w:rsidRDefault="00D23996">
            <w:pPr>
              <w:spacing w:after="60" w:line="252" w:lineRule="auto"/>
            </w:pPr>
            <w:r>
              <w:rPr>
                <w:sz w:val="21"/>
              </w:rPr>
              <w:t>IDOR/BOLA, mass assignment, mật khẩu dạng rõ</w:t>
            </w:r>
          </w:p>
        </w:tc>
      </w:tr>
      <w:tr w:rsidR="00A001BC" w14:paraId="1865762F" w14:textId="77777777">
        <w:tc>
          <w:tcPr>
            <w:tcW w:w="3024" w:type="dxa"/>
          </w:tcPr>
          <w:p w14:paraId="7BF20850" w14:textId="77777777" w:rsidR="00A001BC" w:rsidRDefault="00D23996">
            <w:pPr>
              <w:spacing w:after="60" w:line="252" w:lineRule="auto"/>
            </w:pPr>
            <w:r>
              <w:rPr>
                <w:sz w:val="21"/>
              </w:rPr>
              <w:t>PRD</w:t>
            </w:r>
          </w:p>
        </w:tc>
        <w:tc>
          <w:tcPr>
            <w:tcW w:w="3024" w:type="dxa"/>
          </w:tcPr>
          <w:p w14:paraId="0F35ECB0" w14:textId="77777777" w:rsidR="00A001BC" w:rsidRDefault="00D23996">
            <w:pPr>
              <w:spacing w:after="60" w:line="252" w:lineRule="auto"/>
            </w:pPr>
            <w:r>
              <w:rPr>
                <w:sz w:val="21"/>
              </w:rPr>
              <w:t>Thao tác quản trị → kiểm tra ID/giá → lưu</w:t>
            </w:r>
          </w:p>
        </w:tc>
        <w:tc>
          <w:tcPr>
            <w:tcW w:w="3024" w:type="dxa"/>
          </w:tcPr>
          <w:p w14:paraId="22C5C6B9" w14:textId="77777777" w:rsidR="00A001BC" w:rsidRDefault="00D23996">
            <w:pPr>
              <w:spacing w:after="60" w:line="252" w:lineRule="auto"/>
            </w:pPr>
            <w:r>
              <w:rPr>
                <w:sz w:val="21"/>
              </w:rPr>
              <w:t>Thiếu quyền, giá sai, ID trùng, tài nguyên không tồn tại</w:t>
            </w:r>
          </w:p>
        </w:tc>
      </w:tr>
    </w:tbl>
    <w:p w14:paraId="0773ADCA" w14:textId="77777777" w:rsidR="00A001BC" w:rsidRDefault="00D23996">
      <w:pPr>
        <w:jc w:val="both"/>
      </w:pPr>
      <w:r>
        <w:t>Blackbox luân phiên bảy target, trong đó có login. Khảo sát coverage có sáu target: orders, order_status, user_update_self/victim, product_create/update; login phục vụ lấy token, chưa là target khảo sát độc lập. Concolic chỉ tập trung POST /api/orders và trường totalAmount.</w:t>
      </w:r>
    </w:p>
    <w:p w14:paraId="7BDEC125" w14:textId="77777777" w:rsidR="00A001BC" w:rsidRDefault="00D23996">
      <w:pPr>
        <w:pStyle w:val="Heading1"/>
        <w:pageBreakBefore/>
      </w:pPr>
      <w:bookmarkStart w:id="10" w:name="_Toc243688783"/>
      <w:r>
        <w:lastRenderedPageBreak/>
        <w:t>3. Đ</w:t>
      </w:r>
      <w:r>
        <w:t>ặ</w:t>
      </w:r>
      <w:r>
        <w:t>c t</w:t>
      </w:r>
      <w:r>
        <w:t>ả</w:t>
      </w:r>
      <w:r>
        <w:t>, testcase và phương pháp fuzzing</w:t>
      </w:r>
      <w:bookmarkEnd w:id="10"/>
    </w:p>
    <w:p w14:paraId="2BA4B36F" w14:textId="77777777" w:rsidR="00A001BC" w:rsidRDefault="00D23996">
      <w:pPr>
        <w:pStyle w:val="Heading2"/>
      </w:pPr>
      <w:bookmarkStart w:id="11" w:name="_Toc243688784"/>
      <w:r>
        <w:t>3.1. T</w:t>
      </w:r>
      <w:r>
        <w:t>ổ</w:t>
      </w:r>
      <w:r>
        <w:t xml:space="preserve"> ch</w:t>
      </w:r>
      <w:r>
        <w:t>ứ</w:t>
      </w:r>
      <w:r>
        <w:t>c đ</w:t>
      </w:r>
      <w:r>
        <w:t>ặ</w:t>
      </w:r>
      <w:r>
        <w:t>c t</w:t>
      </w:r>
      <w:r>
        <w:t>ả</w:t>
      </w:r>
      <w:r>
        <w:t xml:space="preserve"> và ph</w:t>
      </w:r>
      <w:r>
        <w:t>ạ</w:t>
      </w:r>
      <w:r>
        <w:t>m vi t</w:t>
      </w:r>
      <w:r>
        <w:t>ự</w:t>
      </w:r>
      <w:r>
        <w:t xml:space="preserve"> đ</w:t>
      </w:r>
      <w:r>
        <w:t>ộ</w:t>
      </w:r>
      <w:r>
        <w:t>ng hóa</w:t>
      </w:r>
      <w:bookmarkEnd w:id="11"/>
    </w:p>
    <w:p w14:paraId="68848110" w14:textId="77777777" w:rsidR="00A001BC" w:rsidRDefault="00D23996">
      <w:pPr>
        <w:jc w:val="both"/>
      </w:pPr>
      <w:r>
        <w:t>Các sheet ThongTin, YeuCauChucNang, YeuCauPhiChucNang, RangBuoc và TestCase mô tả hợp đồng và điều kiện kiểm tra. Các sheet MoHinhTrangThai, ThuocTinhAnToan, LoaiTruLanNhau, HamSinhMa, KiemTraSoHoc được giữ để trình bày mô hình bổ sung; chưa coi chúng đã được bộ công cụ hiện tại kiểm chứng. Cấu trúc Excel được tham khảo theo hướng dẫn học phần [4, 5].</w:t>
      </w:r>
    </w:p>
    <w:p w14:paraId="3E58378D" w14:textId="09D62E04" w:rsidR="00A001BC" w:rsidRDefault="00D23996">
      <w:pPr>
        <w:pStyle w:val="Caption"/>
      </w:pPr>
      <w:bookmarkStart w:id="12" w:name="_Toc243688807"/>
      <w:r>
        <w:t xml:space="preserve">Bảng </w:t>
      </w:r>
      <w:r>
        <w:fldChar w:fldCharType="begin"/>
      </w:r>
      <w:r>
        <w:instrText xml:space="preserve"> SEQ Bảng \* ARABIC </w:instrText>
      </w:r>
      <w:r>
        <w:fldChar w:fldCharType="separate"/>
      </w:r>
      <w:r w:rsidR="0066674E">
        <w:rPr>
          <w:noProof/>
        </w:rPr>
        <w:t>3</w:t>
      </w:r>
      <w:r>
        <w:fldChar w:fldCharType="end"/>
      </w:r>
      <w:r>
        <w:t>. Số testcase thiết kế và API có kịch bản</w:t>
      </w:r>
      <w:bookmarkEnd w:id="12"/>
    </w:p>
    <w:tbl>
      <w:tblPr>
        <w:tblStyle w:val="TableGrid"/>
        <w:tblW w:w="0" w:type="auto"/>
        <w:tblLook w:val="04A0" w:firstRow="1" w:lastRow="0" w:firstColumn="1" w:lastColumn="0" w:noHBand="0" w:noVBand="1"/>
      </w:tblPr>
      <w:tblGrid>
        <w:gridCol w:w="2265"/>
        <w:gridCol w:w="2265"/>
        <w:gridCol w:w="2265"/>
        <w:gridCol w:w="2266"/>
      </w:tblGrid>
      <w:tr w:rsidR="00A001BC" w14:paraId="31E2F32C" w14:textId="77777777">
        <w:trPr>
          <w:tblHeader/>
        </w:trPr>
        <w:tc>
          <w:tcPr>
            <w:tcW w:w="2268" w:type="dxa"/>
            <w:shd w:val="clear" w:color="auto" w:fill="D9E2F3"/>
          </w:tcPr>
          <w:p w14:paraId="5957F5E9" w14:textId="77777777" w:rsidR="00A001BC" w:rsidRDefault="00D23996">
            <w:pPr>
              <w:spacing w:after="60" w:line="252" w:lineRule="auto"/>
            </w:pPr>
            <w:r>
              <w:rPr>
                <w:b/>
                <w:sz w:val="21"/>
              </w:rPr>
              <w:t>Module</w:t>
            </w:r>
          </w:p>
        </w:tc>
        <w:tc>
          <w:tcPr>
            <w:tcW w:w="2268" w:type="dxa"/>
            <w:shd w:val="clear" w:color="auto" w:fill="D9E2F3"/>
          </w:tcPr>
          <w:p w14:paraId="1E81D5BF" w14:textId="77777777" w:rsidR="00A001BC" w:rsidRDefault="00D23996">
            <w:pPr>
              <w:spacing w:after="60" w:line="252" w:lineRule="auto"/>
            </w:pPr>
            <w:r>
              <w:rPr>
                <w:b/>
                <w:sz w:val="21"/>
              </w:rPr>
              <w:t>Trong Excel</w:t>
            </w:r>
          </w:p>
        </w:tc>
        <w:tc>
          <w:tcPr>
            <w:tcW w:w="2268" w:type="dxa"/>
            <w:shd w:val="clear" w:color="auto" w:fill="D9E2F3"/>
          </w:tcPr>
          <w:p w14:paraId="75F1BBA7" w14:textId="77777777" w:rsidR="00A001BC" w:rsidRDefault="00D23996">
            <w:pPr>
              <w:spacing w:after="60" w:line="252" w:lineRule="auto"/>
            </w:pPr>
            <w:r>
              <w:rPr>
                <w:b/>
                <w:sz w:val="21"/>
              </w:rPr>
              <w:t>API đã triển khai</w:t>
            </w:r>
          </w:p>
        </w:tc>
        <w:tc>
          <w:tcPr>
            <w:tcW w:w="2268" w:type="dxa"/>
            <w:shd w:val="clear" w:color="auto" w:fill="D9E2F3"/>
          </w:tcPr>
          <w:p w14:paraId="55B8E982" w14:textId="77777777" w:rsidR="00A001BC" w:rsidRDefault="00D23996">
            <w:pPr>
              <w:spacing w:after="60" w:line="252" w:lineRule="auto"/>
            </w:pPr>
            <w:r>
              <w:rPr>
                <w:b/>
                <w:sz w:val="21"/>
              </w:rPr>
              <w:t>Ngoài campaign</w:t>
            </w:r>
          </w:p>
        </w:tc>
      </w:tr>
      <w:tr w:rsidR="00A001BC" w14:paraId="7FEFE759" w14:textId="77777777">
        <w:tc>
          <w:tcPr>
            <w:tcW w:w="2268" w:type="dxa"/>
          </w:tcPr>
          <w:p w14:paraId="6A97BBBE" w14:textId="77777777" w:rsidR="00A001BC" w:rsidRDefault="00D23996">
            <w:pPr>
              <w:spacing w:after="60" w:line="252" w:lineRule="auto"/>
            </w:pPr>
            <w:r>
              <w:rPr>
                <w:sz w:val="21"/>
              </w:rPr>
              <w:t>AUTH</w:t>
            </w:r>
          </w:p>
        </w:tc>
        <w:tc>
          <w:tcPr>
            <w:tcW w:w="2268" w:type="dxa"/>
          </w:tcPr>
          <w:p w14:paraId="5A0A6347" w14:textId="77777777" w:rsidR="00A001BC" w:rsidRDefault="00D23996">
            <w:pPr>
              <w:spacing w:after="60" w:line="252" w:lineRule="auto"/>
            </w:pPr>
            <w:r>
              <w:rPr>
                <w:sz w:val="21"/>
              </w:rPr>
              <w:t>19</w:t>
            </w:r>
          </w:p>
        </w:tc>
        <w:tc>
          <w:tcPr>
            <w:tcW w:w="2268" w:type="dxa"/>
          </w:tcPr>
          <w:p w14:paraId="5B8F9347" w14:textId="77777777" w:rsidR="00A001BC" w:rsidRDefault="00D23996">
            <w:pPr>
              <w:spacing w:after="60" w:line="252" w:lineRule="auto"/>
            </w:pPr>
            <w:r>
              <w:rPr>
                <w:sz w:val="21"/>
              </w:rPr>
              <w:t>5</w:t>
            </w:r>
          </w:p>
        </w:tc>
        <w:tc>
          <w:tcPr>
            <w:tcW w:w="2268" w:type="dxa"/>
          </w:tcPr>
          <w:p w14:paraId="2E11E7A1" w14:textId="77777777" w:rsidR="00A001BC" w:rsidRDefault="00D23996">
            <w:pPr>
              <w:spacing w:after="60" w:line="252" w:lineRule="auto"/>
            </w:pPr>
            <w:r>
              <w:rPr>
                <w:sz w:val="21"/>
              </w:rPr>
              <w:t>14</w:t>
            </w:r>
          </w:p>
        </w:tc>
      </w:tr>
      <w:tr w:rsidR="00A001BC" w14:paraId="540A5272" w14:textId="77777777">
        <w:tc>
          <w:tcPr>
            <w:tcW w:w="2268" w:type="dxa"/>
          </w:tcPr>
          <w:p w14:paraId="318B35B2" w14:textId="77777777" w:rsidR="00A001BC" w:rsidRDefault="00D23996">
            <w:pPr>
              <w:spacing w:after="60" w:line="252" w:lineRule="auto"/>
            </w:pPr>
            <w:r>
              <w:rPr>
                <w:sz w:val="21"/>
              </w:rPr>
              <w:t>ORD</w:t>
            </w:r>
          </w:p>
        </w:tc>
        <w:tc>
          <w:tcPr>
            <w:tcW w:w="2268" w:type="dxa"/>
          </w:tcPr>
          <w:p w14:paraId="4497CAF3" w14:textId="77777777" w:rsidR="00A001BC" w:rsidRDefault="00D23996">
            <w:pPr>
              <w:spacing w:after="60" w:line="252" w:lineRule="auto"/>
            </w:pPr>
            <w:r>
              <w:rPr>
                <w:sz w:val="21"/>
              </w:rPr>
              <w:t>21</w:t>
            </w:r>
          </w:p>
        </w:tc>
        <w:tc>
          <w:tcPr>
            <w:tcW w:w="2268" w:type="dxa"/>
          </w:tcPr>
          <w:p w14:paraId="0E51AB97" w14:textId="77777777" w:rsidR="00A001BC" w:rsidRDefault="00D23996">
            <w:pPr>
              <w:spacing w:after="60" w:line="252" w:lineRule="auto"/>
            </w:pPr>
            <w:r>
              <w:rPr>
                <w:sz w:val="21"/>
              </w:rPr>
              <w:t>8</w:t>
            </w:r>
          </w:p>
        </w:tc>
        <w:tc>
          <w:tcPr>
            <w:tcW w:w="2268" w:type="dxa"/>
          </w:tcPr>
          <w:p w14:paraId="6E307521" w14:textId="77777777" w:rsidR="00A001BC" w:rsidRDefault="00D23996">
            <w:pPr>
              <w:spacing w:after="60" w:line="252" w:lineRule="auto"/>
            </w:pPr>
            <w:r>
              <w:rPr>
                <w:sz w:val="21"/>
              </w:rPr>
              <w:t>13</w:t>
            </w:r>
          </w:p>
        </w:tc>
      </w:tr>
      <w:tr w:rsidR="00A001BC" w14:paraId="0AA00DFF" w14:textId="77777777">
        <w:tc>
          <w:tcPr>
            <w:tcW w:w="2268" w:type="dxa"/>
          </w:tcPr>
          <w:p w14:paraId="2B09C924" w14:textId="77777777" w:rsidR="00A001BC" w:rsidRDefault="00D23996">
            <w:pPr>
              <w:spacing w:after="60" w:line="252" w:lineRule="auto"/>
            </w:pPr>
            <w:r>
              <w:rPr>
                <w:sz w:val="21"/>
              </w:rPr>
              <w:t>OS</w:t>
            </w:r>
          </w:p>
        </w:tc>
        <w:tc>
          <w:tcPr>
            <w:tcW w:w="2268" w:type="dxa"/>
          </w:tcPr>
          <w:p w14:paraId="317628DF" w14:textId="77777777" w:rsidR="00A001BC" w:rsidRDefault="00D23996">
            <w:pPr>
              <w:spacing w:after="60" w:line="252" w:lineRule="auto"/>
            </w:pPr>
            <w:r>
              <w:rPr>
                <w:sz w:val="21"/>
              </w:rPr>
              <w:t>22</w:t>
            </w:r>
          </w:p>
        </w:tc>
        <w:tc>
          <w:tcPr>
            <w:tcW w:w="2268" w:type="dxa"/>
          </w:tcPr>
          <w:p w14:paraId="1D0AAEBB" w14:textId="77777777" w:rsidR="00A001BC" w:rsidRDefault="00D23996">
            <w:pPr>
              <w:spacing w:after="60" w:line="252" w:lineRule="auto"/>
            </w:pPr>
            <w:r>
              <w:rPr>
                <w:sz w:val="21"/>
              </w:rPr>
              <w:t>6</w:t>
            </w:r>
          </w:p>
        </w:tc>
        <w:tc>
          <w:tcPr>
            <w:tcW w:w="2268" w:type="dxa"/>
          </w:tcPr>
          <w:p w14:paraId="3DDE0CDB" w14:textId="77777777" w:rsidR="00A001BC" w:rsidRDefault="00D23996">
            <w:pPr>
              <w:spacing w:after="60" w:line="252" w:lineRule="auto"/>
            </w:pPr>
            <w:r>
              <w:rPr>
                <w:sz w:val="21"/>
              </w:rPr>
              <w:t>16</w:t>
            </w:r>
          </w:p>
        </w:tc>
      </w:tr>
      <w:tr w:rsidR="00A001BC" w14:paraId="096CB634" w14:textId="77777777">
        <w:tc>
          <w:tcPr>
            <w:tcW w:w="2268" w:type="dxa"/>
          </w:tcPr>
          <w:p w14:paraId="39459A59" w14:textId="77777777" w:rsidR="00A001BC" w:rsidRDefault="00D23996">
            <w:pPr>
              <w:spacing w:after="60" w:line="252" w:lineRule="auto"/>
            </w:pPr>
            <w:r>
              <w:rPr>
                <w:sz w:val="21"/>
              </w:rPr>
              <w:t>USR</w:t>
            </w:r>
          </w:p>
        </w:tc>
        <w:tc>
          <w:tcPr>
            <w:tcW w:w="2268" w:type="dxa"/>
          </w:tcPr>
          <w:p w14:paraId="3E3F1057" w14:textId="77777777" w:rsidR="00A001BC" w:rsidRDefault="00D23996">
            <w:pPr>
              <w:spacing w:after="60" w:line="252" w:lineRule="auto"/>
            </w:pPr>
            <w:r>
              <w:rPr>
                <w:sz w:val="21"/>
              </w:rPr>
              <w:t>21</w:t>
            </w:r>
          </w:p>
        </w:tc>
        <w:tc>
          <w:tcPr>
            <w:tcW w:w="2268" w:type="dxa"/>
          </w:tcPr>
          <w:p w14:paraId="1462A270" w14:textId="77777777" w:rsidR="00A001BC" w:rsidRDefault="00D23996">
            <w:pPr>
              <w:spacing w:after="60" w:line="252" w:lineRule="auto"/>
            </w:pPr>
            <w:r>
              <w:rPr>
                <w:sz w:val="21"/>
              </w:rPr>
              <w:t>5</w:t>
            </w:r>
          </w:p>
        </w:tc>
        <w:tc>
          <w:tcPr>
            <w:tcW w:w="2268" w:type="dxa"/>
          </w:tcPr>
          <w:p w14:paraId="26FE6B72" w14:textId="77777777" w:rsidR="00A001BC" w:rsidRDefault="00D23996">
            <w:pPr>
              <w:spacing w:after="60" w:line="252" w:lineRule="auto"/>
            </w:pPr>
            <w:r>
              <w:rPr>
                <w:sz w:val="21"/>
              </w:rPr>
              <w:t>16</w:t>
            </w:r>
          </w:p>
        </w:tc>
      </w:tr>
      <w:tr w:rsidR="00A001BC" w14:paraId="67859E28" w14:textId="77777777">
        <w:tc>
          <w:tcPr>
            <w:tcW w:w="2268" w:type="dxa"/>
          </w:tcPr>
          <w:p w14:paraId="2A96AECD" w14:textId="77777777" w:rsidR="00A001BC" w:rsidRDefault="00D23996">
            <w:pPr>
              <w:spacing w:after="60" w:line="252" w:lineRule="auto"/>
            </w:pPr>
            <w:r>
              <w:rPr>
                <w:sz w:val="21"/>
              </w:rPr>
              <w:t>PRD</w:t>
            </w:r>
          </w:p>
        </w:tc>
        <w:tc>
          <w:tcPr>
            <w:tcW w:w="2268" w:type="dxa"/>
          </w:tcPr>
          <w:p w14:paraId="71BCB401" w14:textId="77777777" w:rsidR="00A001BC" w:rsidRDefault="00D23996">
            <w:pPr>
              <w:spacing w:after="60" w:line="252" w:lineRule="auto"/>
            </w:pPr>
            <w:r>
              <w:rPr>
                <w:sz w:val="21"/>
              </w:rPr>
              <w:t>21</w:t>
            </w:r>
          </w:p>
        </w:tc>
        <w:tc>
          <w:tcPr>
            <w:tcW w:w="2268" w:type="dxa"/>
          </w:tcPr>
          <w:p w14:paraId="6F5279C7" w14:textId="77777777" w:rsidR="00A001BC" w:rsidRDefault="00D23996">
            <w:pPr>
              <w:spacing w:after="60" w:line="252" w:lineRule="auto"/>
            </w:pPr>
            <w:r>
              <w:rPr>
                <w:sz w:val="21"/>
              </w:rPr>
              <w:t>5</w:t>
            </w:r>
          </w:p>
        </w:tc>
        <w:tc>
          <w:tcPr>
            <w:tcW w:w="2268" w:type="dxa"/>
          </w:tcPr>
          <w:p w14:paraId="4A16CB64" w14:textId="77777777" w:rsidR="00A001BC" w:rsidRDefault="00D23996">
            <w:pPr>
              <w:spacing w:after="60" w:line="252" w:lineRule="auto"/>
            </w:pPr>
            <w:r>
              <w:rPr>
                <w:sz w:val="21"/>
              </w:rPr>
              <w:t>16</w:t>
            </w:r>
          </w:p>
        </w:tc>
      </w:tr>
      <w:tr w:rsidR="00A001BC" w14:paraId="0BBBFE97" w14:textId="77777777">
        <w:tc>
          <w:tcPr>
            <w:tcW w:w="2268" w:type="dxa"/>
          </w:tcPr>
          <w:p w14:paraId="0C1154C7" w14:textId="77777777" w:rsidR="00A001BC" w:rsidRDefault="00D23996">
            <w:pPr>
              <w:spacing w:after="60" w:line="252" w:lineRule="auto"/>
            </w:pPr>
            <w:r>
              <w:rPr>
                <w:sz w:val="21"/>
              </w:rPr>
              <w:t>Tổng</w:t>
            </w:r>
          </w:p>
        </w:tc>
        <w:tc>
          <w:tcPr>
            <w:tcW w:w="2268" w:type="dxa"/>
          </w:tcPr>
          <w:p w14:paraId="0FEE0D85" w14:textId="77777777" w:rsidR="00A001BC" w:rsidRDefault="00D23996">
            <w:pPr>
              <w:spacing w:after="60" w:line="252" w:lineRule="auto"/>
            </w:pPr>
            <w:r>
              <w:rPr>
                <w:sz w:val="21"/>
              </w:rPr>
              <w:t>104</w:t>
            </w:r>
          </w:p>
        </w:tc>
        <w:tc>
          <w:tcPr>
            <w:tcW w:w="2268" w:type="dxa"/>
          </w:tcPr>
          <w:p w14:paraId="3A8955C6" w14:textId="77777777" w:rsidR="00A001BC" w:rsidRDefault="00D23996">
            <w:pPr>
              <w:spacing w:after="60" w:line="252" w:lineRule="auto"/>
            </w:pPr>
            <w:r>
              <w:rPr>
                <w:sz w:val="21"/>
              </w:rPr>
              <w:t>29</w:t>
            </w:r>
          </w:p>
        </w:tc>
        <w:tc>
          <w:tcPr>
            <w:tcW w:w="2268" w:type="dxa"/>
          </w:tcPr>
          <w:p w14:paraId="41AC5815" w14:textId="77777777" w:rsidR="00A001BC" w:rsidRDefault="00D23996">
            <w:pPr>
              <w:spacing w:after="60" w:line="252" w:lineRule="auto"/>
            </w:pPr>
            <w:r>
              <w:rPr>
                <w:sz w:val="21"/>
              </w:rPr>
              <w:t>75</w:t>
            </w:r>
          </w:p>
        </w:tc>
      </w:tr>
    </w:tbl>
    <w:p w14:paraId="46229BFB" w14:textId="77777777" w:rsidR="00A001BC" w:rsidRDefault="00D23996">
      <w:pPr>
        <w:jc w:val="both"/>
      </w:pPr>
      <w:r>
        <w:t>ID và schema bảy cột TestCase được giữ nguyên. Testcase được ưu tiên theo đầu vào/quyền/trạng thái, tái hiện và phân loại, mẫu ngoại lệ/bộ nhớ, đồng bộ/timing/số học và seed đối chứng. KetQuaMongDoi mô tả điều kiện an toàn, không chứa kết luận thực nghiệm cũ. Kết quả từng lần chạy lưu riêng trong results/ và liên kết bằng snapshot/hash.</w:t>
      </w:r>
    </w:p>
    <w:p w14:paraId="38C6BDB5" w14:textId="77777777" w:rsidR="00A001BC" w:rsidRDefault="00D23996">
      <w:pPr>
        <w:jc w:val="both"/>
      </w:pPr>
      <w:r>
        <w:t>Các điều kiện bổ sung trong Excel chưa được mọi oracle tự động kiểm tra đầy đủ. Ví dụ, một kịch bản kiểm tra status chưa tự chứng minh không có mọi tác dụng phụ hoặc rò rỉ thông tin. ThongTin của từng module ghi rõ phạm vi này. Yêu cầu an toàn không được sửa theo hành vi sai chỉ để testcase đạt.</w:t>
      </w:r>
    </w:p>
    <w:p w14:paraId="3B689435" w14:textId="37EB6B1C" w:rsidR="00A001BC" w:rsidRDefault="00D23996">
      <w:pPr>
        <w:pStyle w:val="Caption"/>
      </w:pPr>
      <w:bookmarkStart w:id="13" w:name="_Toc243688808"/>
      <w:r>
        <w:t xml:space="preserve">Bảng </w:t>
      </w:r>
      <w:r>
        <w:fldChar w:fldCharType="begin"/>
      </w:r>
      <w:r>
        <w:instrText xml:space="preserve"> SEQ Bảng \* ARABIC </w:instrText>
      </w:r>
      <w:r>
        <w:fldChar w:fldCharType="separate"/>
      </w:r>
      <w:r w:rsidR="0066674E">
        <w:rPr>
          <w:noProof/>
        </w:rPr>
        <w:t>4</w:t>
      </w:r>
      <w:r>
        <w:fldChar w:fldCharType="end"/>
      </w:r>
      <w:r>
        <w:t>. Ví dụ truy vết yêu cầu, input và oracle</w:t>
      </w:r>
      <w:bookmarkEnd w:id="13"/>
    </w:p>
    <w:tbl>
      <w:tblPr>
        <w:tblStyle w:val="TableGrid"/>
        <w:tblW w:w="0" w:type="auto"/>
        <w:tblLook w:val="04A0" w:firstRow="1" w:lastRow="0" w:firstColumn="1" w:lastColumn="0" w:noHBand="0" w:noVBand="1"/>
      </w:tblPr>
      <w:tblGrid>
        <w:gridCol w:w="3019"/>
        <w:gridCol w:w="3021"/>
        <w:gridCol w:w="3021"/>
      </w:tblGrid>
      <w:tr w:rsidR="00A001BC" w14:paraId="208AADF2" w14:textId="77777777">
        <w:trPr>
          <w:tblHeader/>
        </w:trPr>
        <w:tc>
          <w:tcPr>
            <w:tcW w:w="3024" w:type="dxa"/>
            <w:shd w:val="clear" w:color="auto" w:fill="D9E2F3"/>
          </w:tcPr>
          <w:p w14:paraId="360A8BB9" w14:textId="77777777" w:rsidR="00A001BC" w:rsidRDefault="00D23996">
            <w:pPr>
              <w:spacing w:after="60" w:line="252" w:lineRule="auto"/>
            </w:pPr>
            <w:r>
              <w:rPr>
                <w:b/>
                <w:sz w:val="21"/>
              </w:rPr>
              <w:t>Testcase</w:t>
            </w:r>
          </w:p>
        </w:tc>
        <w:tc>
          <w:tcPr>
            <w:tcW w:w="3024" w:type="dxa"/>
            <w:shd w:val="clear" w:color="auto" w:fill="D9E2F3"/>
          </w:tcPr>
          <w:p w14:paraId="4D9F0336" w14:textId="77777777" w:rsidR="00A001BC" w:rsidRDefault="00D23996">
            <w:pPr>
              <w:spacing w:after="60" w:line="252" w:lineRule="auto"/>
            </w:pPr>
            <w:r>
              <w:rPr>
                <w:b/>
                <w:sz w:val="21"/>
              </w:rPr>
              <w:t>Input/tình huống</w:t>
            </w:r>
          </w:p>
        </w:tc>
        <w:tc>
          <w:tcPr>
            <w:tcW w:w="3024" w:type="dxa"/>
            <w:shd w:val="clear" w:color="auto" w:fill="D9E2F3"/>
          </w:tcPr>
          <w:p w14:paraId="684B01A3" w14:textId="77777777" w:rsidR="00A001BC" w:rsidRDefault="00D23996">
            <w:pPr>
              <w:spacing w:after="60" w:line="252" w:lineRule="auto"/>
            </w:pPr>
            <w:r>
              <w:rPr>
                <w:b/>
                <w:sz w:val="21"/>
              </w:rPr>
              <w:t>Oracle chính</w:t>
            </w:r>
          </w:p>
        </w:tc>
      </w:tr>
      <w:tr w:rsidR="00A001BC" w14:paraId="3D3503D7" w14:textId="77777777">
        <w:tc>
          <w:tcPr>
            <w:tcW w:w="3024" w:type="dxa"/>
          </w:tcPr>
          <w:p w14:paraId="033FEDB1" w14:textId="77777777" w:rsidR="00A001BC" w:rsidRDefault="00D23996">
            <w:pPr>
              <w:spacing w:after="60" w:line="252" w:lineRule="auto"/>
            </w:pPr>
            <w:r>
              <w:rPr>
                <w:sz w:val="21"/>
              </w:rPr>
              <w:t>TC-AUTH-3</w:t>
            </w:r>
          </w:p>
        </w:tc>
        <w:tc>
          <w:tcPr>
            <w:tcW w:w="3024" w:type="dxa"/>
          </w:tcPr>
          <w:p w14:paraId="468E4B6F" w14:textId="77777777" w:rsidR="00A001BC" w:rsidRDefault="00D23996">
            <w:pPr>
              <w:spacing w:after="60" w:line="252" w:lineRule="auto"/>
            </w:pPr>
            <w:r>
              <w:rPr>
                <w:sz w:val="21"/>
              </w:rPr>
              <w:t>Không có tài khoản và sai mật khẩu</w:t>
            </w:r>
          </w:p>
        </w:tc>
        <w:tc>
          <w:tcPr>
            <w:tcW w:w="3024" w:type="dxa"/>
          </w:tcPr>
          <w:p w14:paraId="5BF0BAA4" w14:textId="77777777" w:rsidR="00A001BC" w:rsidRDefault="00D23996">
            <w:pPr>
              <w:spacing w:after="60" w:line="252" w:lineRule="auto"/>
            </w:pPr>
            <w:r>
              <w:rPr>
                <w:sz w:val="21"/>
              </w:rPr>
              <w:t>So sánh phản hồi công khai</w:t>
            </w:r>
          </w:p>
        </w:tc>
      </w:tr>
      <w:tr w:rsidR="00A001BC" w14:paraId="1D4E84D4" w14:textId="77777777">
        <w:tc>
          <w:tcPr>
            <w:tcW w:w="3024" w:type="dxa"/>
          </w:tcPr>
          <w:p w14:paraId="35E115EA" w14:textId="77777777" w:rsidR="00A001BC" w:rsidRDefault="00D23996">
            <w:pPr>
              <w:spacing w:after="60" w:line="252" w:lineRule="auto"/>
            </w:pPr>
            <w:r>
              <w:rPr>
                <w:sz w:val="21"/>
              </w:rPr>
              <w:t>TC-ORD-3/4</w:t>
            </w:r>
          </w:p>
        </w:tc>
        <w:tc>
          <w:tcPr>
            <w:tcW w:w="3024" w:type="dxa"/>
          </w:tcPr>
          <w:p w14:paraId="17127E70" w14:textId="77777777" w:rsidR="00A001BC" w:rsidRDefault="00D23996">
            <w:pPr>
              <w:spacing w:after="60" w:line="252" w:lineRule="auto"/>
            </w:pPr>
            <w:r>
              <w:rPr>
                <w:sz w:val="21"/>
              </w:rPr>
              <w:t>Thiếu/null/sai kiểu totalAmount</w:t>
            </w:r>
          </w:p>
        </w:tc>
        <w:tc>
          <w:tcPr>
            <w:tcW w:w="3024" w:type="dxa"/>
          </w:tcPr>
          <w:p w14:paraId="3B894CA7" w14:textId="77777777" w:rsidR="00A001BC" w:rsidRDefault="00D23996">
            <w:pPr>
              <w:spacing w:after="60" w:line="252" w:lineRule="auto"/>
            </w:pPr>
            <w:r>
              <w:rPr>
                <w:sz w:val="21"/>
              </w:rPr>
              <w:t>HTTP; concolic thêm trace và orders_created</w:t>
            </w:r>
          </w:p>
        </w:tc>
      </w:tr>
      <w:tr w:rsidR="00A001BC" w14:paraId="027DA4CB" w14:textId="77777777">
        <w:tc>
          <w:tcPr>
            <w:tcW w:w="3024" w:type="dxa"/>
          </w:tcPr>
          <w:p w14:paraId="684A6A8B" w14:textId="77777777" w:rsidR="00A001BC" w:rsidRDefault="00D23996">
            <w:pPr>
              <w:spacing w:after="60" w:line="252" w:lineRule="auto"/>
            </w:pPr>
            <w:r>
              <w:rPr>
                <w:sz w:val="21"/>
              </w:rPr>
              <w:t>TC-ORD-18</w:t>
            </w:r>
          </w:p>
        </w:tc>
        <w:tc>
          <w:tcPr>
            <w:tcW w:w="3024" w:type="dxa"/>
          </w:tcPr>
          <w:p w14:paraId="09E632D0" w14:textId="77777777" w:rsidR="00A001BC" w:rsidRDefault="00D23996">
            <w:pPr>
              <w:spacing w:after="60" w:line="252" w:lineRule="auto"/>
            </w:pPr>
            <w:r>
              <w:rPr>
                <w:sz w:val="21"/>
              </w:rPr>
              <w:t>Giá 1, quantity 2, tổng 2; catalog 200000</w:t>
            </w:r>
          </w:p>
        </w:tc>
        <w:tc>
          <w:tcPr>
            <w:tcW w:w="3024" w:type="dxa"/>
          </w:tcPr>
          <w:p w14:paraId="5F3800A5" w14:textId="77777777" w:rsidR="00A001BC" w:rsidRDefault="00D23996">
            <w:pPr>
              <w:spacing w:after="60" w:line="252" w:lineRule="auto"/>
            </w:pPr>
            <w:r>
              <w:rPr>
                <w:sz w:val="21"/>
              </w:rPr>
              <w:t>Từ chối hoặc tổng theo catalog 400000</w:t>
            </w:r>
          </w:p>
        </w:tc>
      </w:tr>
      <w:tr w:rsidR="00A001BC" w14:paraId="3060DE30" w14:textId="77777777">
        <w:tc>
          <w:tcPr>
            <w:tcW w:w="3024" w:type="dxa"/>
          </w:tcPr>
          <w:p w14:paraId="2927B3F9" w14:textId="77777777" w:rsidR="00A001BC" w:rsidRDefault="00D23996">
            <w:pPr>
              <w:spacing w:after="60" w:line="252" w:lineRule="auto"/>
            </w:pPr>
            <w:r>
              <w:rPr>
                <w:sz w:val="21"/>
              </w:rPr>
              <w:t>TC-OS-21</w:t>
            </w:r>
          </w:p>
        </w:tc>
        <w:tc>
          <w:tcPr>
            <w:tcW w:w="3024" w:type="dxa"/>
          </w:tcPr>
          <w:p w14:paraId="73302216" w14:textId="77777777" w:rsidR="00A001BC" w:rsidRDefault="00D23996">
            <w:pPr>
              <w:spacing w:after="60" w:line="252" w:lineRule="auto"/>
            </w:pPr>
            <w:r>
              <w:rPr>
                <w:sz w:val="21"/>
              </w:rPr>
              <w:t>Hủy thành công rồi yêu cầu giao</w:t>
            </w:r>
          </w:p>
        </w:tc>
        <w:tc>
          <w:tcPr>
            <w:tcW w:w="3024" w:type="dxa"/>
          </w:tcPr>
          <w:p w14:paraId="1898938A" w14:textId="77777777" w:rsidR="00A001BC" w:rsidRDefault="00D23996">
            <w:pPr>
              <w:spacing w:after="60" w:line="252" w:lineRule="auto"/>
            </w:pPr>
            <w:r>
              <w:rPr>
                <w:sz w:val="21"/>
              </w:rPr>
              <w:t>HTTP và trạng thái lưu sau request</w:t>
            </w:r>
          </w:p>
        </w:tc>
      </w:tr>
      <w:tr w:rsidR="00A001BC" w14:paraId="06812455" w14:textId="77777777">
        <w:tc>
          <w:tcPr>
            <w:tcW w:w="3024" w:type="dxa"/>
          </w:tcPr>
          <w:p w14:paraId="0F38B51A" w14:textId="77777777" w:rsidR="00A001BC" w:rsidRDefault="00D23996">
            <w:pPr>
              <w:spacing w:after="60" w:line="252" w:lineRule="auto"/>
            </w:pPr>
            <w:r>
              <w:rPr>
                <w:sz w:val="21"/>
              </w:rPr>
              <w:t>TC-USR-2/4</w:t>
            </w:r>
          </w:p>
        </w:tc>
        <w:tc>
          <w:tcPr>
            <w:tcW w:w="3024" w:type="dxa"/>
          </w:tcPr>
          <w:p w14:paraId="0D885BDF" w14:textId="77777777" w:rsidR="00A001BC" w:rsidRDefault="00D23996">
            <w:pPr>
              <w:spacing w:after="60" w:line="252" w:lineRule="auto"/>
            </w:pPr>
            <w:r>
              <w:rPr>
                <w:sz w:val="21"/>
              </w:rPr>
              <w:t>Role do client đặt; cập nhật password</w:t>
            </w:r>
          </w:p>
        </w:tc>
        <w:tc>
          <w:tcPr>
            <w:tcW w:w="3024" w:type="dxa"/>
          </w:tcPr>
          <w:p w14:paraId="4339410B" w14:textId="77777777" w:rsidR="00A001BC" w:rsidRDefault="00D23996">
            <w:pPr>
              <w:spacing w:after="60" w:line="252" w:lineRule="auto"/>
            </w:pPr>
            <w:r>
              <w:rPr>
                <w:sz w:val="21"/>
              </w:rPr>
              <w:t>Role và password_audit</w:t>
            </w:r>
          </w:p>
        </w:tc>
      </w:tr>
      <w:tr w:rsidR="00A001BC" w14:paraId="0EEB1450" w14:textId="77777777">
        <w:tc>
          <w:tcPr>
            <w:tcW w:w="3024" w:type="dxa"/>
          </w:tcPr>
          <w:p w14:paraId="235B827C" w14:textId="77777777" w:rsidR="00A001BC" w:rsidRDefault="00D23996">
            <w:pPr>
              <w:spacing w:after="60" w:line="252" w:lineRule="auto"/>
            </w:pPr>
            <w:r>
              <w:rPr>
                <w:sz w:val="21"/>
              </w:rPr>
              <w:t>TC-PRD-5</w:t>
            </w:r>
          </w:p>
        </w:tc>
        <w:tc>
          <w:tcPr>
            <w:tcW w:w="3024" w:type="dxa"/>
          </w:tcPr>
          <w:p w14:paraId="08A98BF8" w14:textId="77777777" w:rsidR="00A001BC" w:rsidRDefault="00D23996">
            <w:pPr>
              <w:spacing w:after="60" w:line="252" w:lineRule="auto"/>
            </w:pPr>
            <w:r>
              <w:rPr>
                <w:sz w:val="21"/>
              </w:rPr>
              <w:t>Tạo sản phẩm dùng ID đã tồn tại</w:t>
            </w:r>
          </w:p>
        </w:tc>
        <w:tc>
          <w:tcPr>
            <w:tcW w:w="3024" w:type="dxa"/>
          </w:tcPr>
          <w:p w14:paraId="6B6B500E" w14:textId="77777777" w:rsidR="00A001BC" w:rsidRDefault="00D23996">
            <w:pPr>
              <w:spacing w:after="60" w:line="252" w:lineRule="auto"/>
            </w:pPr>
            <w:r>
              <w:rPr>
                <w:sz w:val="21"/>
              </w:rPr>
              <w:t>Từ chối hoặc định danh mới duy nhất</w:t>
            </w:r>
          </w:p>
        </w:tc>
      </w:tr>
    </w:tbl>
    <w:p w14:paraId="6B76F1D7" w14:textId="77777777" w:rsidR="00A001BC" w:rsidRDefault="00D23996">
      <w:pPr>
        <w:pStyle w:val="Heading2"/>
      </w:pPr>
      <w:bookmarkStart w:id="14" w:name="_Toc243688785"/>
      <w:r>
        <w:lastRenderedPageBreak/>
        <w:t>3.2. Seed, mutation và blackbox</w:t>
      </w:r>
      <w:bookmarkEnd w:id="14"/>
    </w:p>
    <w:p w14:paraId="4D28A876" w14:textId="77777777" w:rsidR="00A001BC" w:rsidRDefault="00D23996">
      <w:pPr>
        <w:jc w:val="both"/>
      </w:pPr>
      <w:r>
        <w:t>Seed là request hợp lệ dùng làm điểm xuất phát. Hạt giống ngẫu nhiên điều khiển lựa chọn mutation giúp tái tạo chuỗi lựa chọn trong cùng phiên bản và thứ tự chạy; không bảo đảm thời gian, token hoặc mọi ID môi trường giống nhau. Blackbox không dùng coverage để chọn input.</w:t>
      </w:r>
    </w:p>
    <w:p w14:paraId="2BD38B50" w14:textId="77777777" w:rsidR="00A001BC" w:rsidRDefault="00D23996">
      <w:pPr>
        <w:jc w:val="both"/>
      </w:pPr>
      <w:r>
        <w:t>mutate_json() sao chép seed rồi chọn một mutation: thay giá trị trường, xóa trường, thay kiểu, sửa trường lồng hoặc nhân bản phần tử mảng. Dictionary gồm null, rỗng, chuỗi dài, số âm/lớn, boolean, object, array, Unicode và token có dạng tấn công. Đây là mutation cấu trúc JSON; chưa triển khai đầy đủ bit/byte flip, havoc, splicing hoặc grammar-based generation như các kỹ thuật mở rộng trong bài giảng.</w:t>
      </w:r>
    </w:p>
    <w:p w14:paraId="6D944ABC" w14:textId="77777777" w:rsidR="00A001BC" w:rsidRDefault="00D23996">
      <w:pPr>
        <w:jc w:val="both"/>
      </w:pPr>
      <w:r>
        <w:t>run_campaign() thiết lập token, dữ liệu và target; gửi request, áp oracle rồi lưu target, input, had_auth, response và loại lỗi. Chèn token SQL/XSS vào dictionary không đồng nghĩa đã xác minh SQL injection/XSS: cần đúng sink và oracle. Blackbox giữ trạng thái suốt campaign; thay đổi sản phẩm có thể ảnh hưởng request sau. Danh mục bất thường được ghi riêng để tránh dùng catalog hỏng làm oracle giá đáng tin.</w:t>
      </w:r>
    </w:p>
    <w:p w14:paraId="6D0403DB" w14:textId="77777777" w:rsidR="00A001BC" w:rsidRDefault="00D23996">
      <w:pPr>
        <w:pStyle w:val="Heading2"/>
      </w:pPr>
      <w:bookmarkStart w:id="15" w:name="_Toc243688786"/>
      <w:r>
        <w:t>3.3. Kh</w:t>
      </w:r>
      <w:r>
        <w:t>ả</w:t>
      </w:r>
      <w:r>
        <w:t>o sát b</w:t>
      </w:r>
      <w:r>
        <w:t>ằ</w:t>
      </w:r>
      <w:r>
        <w:t>ng coverage và chuy</w:t>
      </w:r>
      <w:r>
        <w:t>ể</w:t>
      </w:r>
      <w:r>
        <w:t>n giao input</w:t>
      </w:r>
      <w:bookmarkEnd w:id="15"/>
    </w:p>
    <w:p w14:paraId="4E14E89C" w14:textId="77777777" w:rsidR="00A001BC" w:rsidRDefault="00D23996">
      <w:pPr>
        <w:jc w:val="both"/>
      </w:pPr>
      <w:r>
        <w:t>Chế độ cũ trong whitebox_fuzzer.py là coverage-guided/greybox. fuzz_target() dùng hàng đợi riêng cho mỗi target, lấy input cha từ cuối hàng đợi, đột biến tối đa ENERGY=6 lần và giữ input con khi mở được dòng mới. Hết hàng đợi quay lại seed; tổng lượt được giới hạn đúng ngân sách.</w:t>
      </w:r>
    </w:p>
    <w:p w14:paraId="132C92D9" w14:textId="77777777" w:rsidR="00A001BC" w:rsidRDefault="00D23996">
      <w:pPr>
        <w:jc w:val="both"/>
      </w:pPr>
      <w:r>
        <w:t>Với --blackbox-report, focus_blackbox() chọn tối đa max-cases ứng viên có target, body và had_auth được hỗ trợ. Lần đầu là exact_replay; sau đó neighbor_probe thử x−1/x+1/0 hoặc thay chiều dài; các lượt còn lại dùng coverage_mutation. Không tự đoán auth thiếu. Thực thi nguyên body và trạng thái bật/tắt auth không có nghĩa khôi phục cùng token, ID hoặc lịch sử dữ liệu.</w:t>
      </w:r>
    </w:p>
    <w:p w14:paraId="300A5112" w14:textId="77777777" w:rsidR="00A001BC" w:rsidRDefault="00D23996">
      <w:pPr>
        <w:jc w:val="both"/>
      </w:pPr>
      <w:r>
        <w:t>Node Inspector và v8-to-istanbul thu dòng được chạy trong node_harness/index.js. Phép đo có cả khởi tạo/setup, không đo toàn bộ models.js, middleware, datastore hoặc server production. Không công bố tỷ lệ bao phủ toàn hệ thống khi thiếu mẫu số phù hợp; không coi tập dòng là branch/edge coverage. Mỗi input chạy trong Node mới: thuận lợi cô lập nhưng có chi phí khởi động và có thể khác trạng thái blackbox.</w:t>
      </w:r>
    </w:p>
    <w:p w14:paraId="16D4E8E6" w14:textId="77777777" w:rsidR="00A001BC" w:rsidRDefault="00D23996">
      <w:pPr>
        <w:pStyle w:val="Heading2"/>
      </w:pPr>
      <w:bookmarkStart w:id="16" w:name="_Toc243688787"/>
      <w:r>
        <w:t>3.4. Whitebox concolic có gi</w:t>
      </w:r>
      <w:r>
        <w:t>ớ</w:t>
      </w:r>
      <w:r>
        <w:t>i h</w:t>
      </w:r>
      <w:r>
        <w:t>ạ</w:t>
      </w:r>
      <w:r>
        <w:t>n b</w:t>
      </w:r>
      <w:r>
        <w:t>ằ</w:t>
      </w:r>
      <w:r>
        <w:t>ng Z3</w:t>
      </w:r>
      <w:bookmarkEnd w:id="16"/>
    </w:p>
    <w:p w14:paraId="00F76C5E" w14:textId="77777777" w:rsidR="00A001BC" w:rsidRDefault="00D23996">
      <w:pPr>
        <w:jc w:val="both"/>
      </w:pPr>
      <w:r>
        <w:t>Phần concolic liên kết trực tiếp với POST /api/orders → OrderModel.save → castNumberOrThrow(totalAmount) trong datastore mô phỏng. branch_trace.js ghi điều kiện được chọn mà không đổi kết quả điều kiện; tracing chỉ bật khi single_run_harness nhận trace_branches. Không cấy thêm nhánh lỗi hoặc sửa ứng dụng để tạo kết quả mong muốn.</w:t>
      </w:r>
    </w:p>
    <w:p w14:paraId="2F04F717" w14:textId="57C1D51D" w:rsidR="00A001BC" w:rsidRDefault="00D23996">
      <w:pPr>
        <w:pStyle w:val="Caption"/>
      </w:pPr>
      <w:bookmarkStart w:id="17" w:name="_Toc243688809"/>
      <w:r>
        <w:t xml:space="preserve">Bảng </w:t>
      </w:r>
      <w:r>
        <w:fldChar w:fldCharType="begin"/>
      </w:r>
      <w:r>
        <w:instrText xml:space="preserve"> SEQ Bảng \* ARABIC </w:instrText>
      </w:r>
      <w:r>
        <w:fldChar w:fldCharType="separate"/>
      </w:r>
      <w:r w:rsidR="0066674E">
        <w:rPr>
          <w:noProof/>
        </w:rPr>
        <w:t>5</w:t>
      </w:r>
      <w:r>
        <w:fldChar w:fldCharType="end"/>
      </w:r>
      <w:r>
        <w:t>. Miền tượng trưng và đại diện gửi qua API</w:t>
      </w:r>
      <w:bookmarkEnd w:id="17"/>
    </w:p>
    <w:tbl>
      <w:tblPr>
        <w:tblStyle w:val="TableGrid"/>
        <w:tblW w:w="0" w:type="auto"/>
        <w:tblLook w:val="04A0" w:firstRow="1" w:lastRow="0" w:firstColumn="1" w:lastColumn="0" w:noHBand="0" w:noVBand="1"/>
      </w:tblPr>
      <w:tblGrid>
        <w:gridCol w:w="3020"/>
        <w:gridCol w:w="3021"/>
        <w:gridCol w:w="3020"/>
      </w:tblGrid>
      <w:tr w:rsidR="00A001BC" w14:paraId="260ADEC3" w14:textId="77777777">
        <w:trPr>
          <w:tblHeader/>
        </w:trPr>
        <w:tc>
          <w:tcPr>
            <w:tcW w:w="3024" w:type="dxa"/>
            <w:shd w:val="clear" w:color="auto" w:fill="D9E2F3"/>
          </w:tcPr>
          <w:p w14:paraId="6C87F5E3" w14:textId="77777777" w:rsidR="00A001BC" w:rsidRDefault="00D23996">
            <w:pPr>
              <w:spacing w:after="60" w:line="252" w:lineRule="auto"/>
            </w:pPr>
            <w:r>
              <w:rPr>
                <w:b/>
                <w:sz w:val="21"/>
              </w:rPr>
              <w:t>total_kind</w:t>
            </w:r>
          </w:p>
        </w:tc>
        <w:tc>
          <w:tcPr>
            <w:tcW w:w="3024" w:type="dxa"/>
            <w:shd w:val="clear" w:color="auto" w:fill="D9E2F3"/>
          </w:tcPr>
          <w:p w14:paraId="36F0E436" w14:textId="77777777" w:rsidR="00A001BC" w:rsidRDefault="00D23996">
            <w:pPr>
              <w:spacing w:after="60" w:line="252" w:lineRule="auto"/>
            </w:pPr>
            <w:r>
              <w:rPr>
                <w:b/>
                <w:sz w:val="21"/>
              </w:rPr>
              <w:t>Loại</w:t>
            </w:r>
          </w:p>
        </w:tc>
        <w:tc>
          <w:tcPr>
            <w:tcW w:w="3024" w:type="dxa"/>
            <w:shd w:val="clear" w:color="auto" w:fill="D9E2F3"/>
          </w:tcPr>
          <w:p w14:paraId="526FCCA6" w14:textId="77777777" w:rsidR="00A001BC" w:rsidRDefault="00D23996">
            <w:pPr>
              <w:spacing w:after="60" w:line="252" w:lineRule="auto"/>
            </w:pPr>
            <w:r>
              <w:rPr>
                <w:b/>
                <w:sz w:val="21"/>
              </w:rPr>
              <w:t>Giá trị cụ thể</w:t>
            </w:r>
          </w:p>
        </w:tc>
      </w:tr>
      <w:tr w:rsidR="00A001BC" w14:paraId="54B6C557" w14:textId="77777777">
        <w:tc>
          <w:tcPr>
            <w:tcW w:w="3024" w:type="dxa"/>
          </w:tcPr>
          <w:p w14:paraId="0A10AC3F" w14:textId="77777777" w:rsidR="00A001BC" w:rsidRDefault="00D23996">
            <w:pPr>
              <w:spacing w:after="60" w:line="252" w:lineRule="auto"/>
            </w:pPr>
            <w:r>
              <w:rPr>
                <w:sz w:val="21"/>
              </w:rPr>
              <w:t>0</w:t>
            </w:r>
          </w:p>
        </w:tc>
        <w:tc>
          <w:tcPr>
            <w:tcW w:w="3024" w:type="dxa"/>
          </w:tcPr>
          <w:p w14:paraId="3CAC925A" w14:textId="77777777" w:rsidR="00A001BC" w:rsidRDefault="00D23996">
            <w:pPr>
              <w:spacing w:after="60" w:line="252" w:lineRule="auto"/>
            </w:pPr>
            <w:r>
              <w:rPr>
                <w:sz w:val="21"/>
              </w:rPr>
              <w:t>number</w:t>
            </w:r>
          </w:p>
        </w:tc>
        <w:tc>
          <w:tcPr>
            <w:tcW w:w="3024" w:type="dxa"/>
          </w:tcPr>
          <w:p w14:paraId="437759A4" w14:textId="77777777" w:rsidR="00A001BC" w:rsidRDefault="00D23996">
            <w:pPr>
              <w:spacing w:after="60" w:line="252" w:lineRule="auto"/>
            </w:pPr>
            <w:r>
              <w:rPr>
                <w:sz w:val="21"/>
              </w:rPr>
              <w:t>400000</w:t>
            </w:r>
          </w:p>
        </w:tc>
      </w:tr>
      <w:tr w:rsidR="00A001BC" w14:paraId="5F22FB72" w14:textId="77777777">
        <w:tc>
          <w:tcPr>
            <w:tcW w:w="3024" w:type="dxa"/>
          </w:tcPr>
          <w:p w14:paraId="02BD6F81" w14:textId="77777777" w:rsidR="00A001BC" w:rsidRDefault="00D23996">
            <w:pPr>
              <w:spacing w:after="60" w:line="252" w:lineRule="auto"/>
            </w:pPr>
            <w:r>
              <w:rPr>
                <w:sz w:val="21"/>
              </w:rPr>
              <w:lastRenderedPageBreak/>
              <w:t>1</w:t>
            </w:r>
          </w:p>
        </w:tc>
        <w:tc>
          <w:tcPr>
            <w:tcW w:w="3024" w:type="dxa"/>
          </w:tcPr>
          <w:p w14:paraId="386B539F" w14:textId="77777777" w:rsidR="00A001BC" w:rsidRDefault="00D23996">
            <w:pPr>
              <w:spacing w:after="60" w:line="252" w:lineRule="auto"/>
            </w:pPr>
            <w:r>
              <w:rPr>
                <w:sz w:val="21"/>
              </w:rPr>
              <w:t>numeric_string</w:t>
            </w:r>
          </w:p>
        </w:tc>
        <w:tc>
          <w:tcPr>
            <w:tcW w:w="3024" w:type="dxa"/>
          </w:tcPr>
          <w:p w14:paraId="0873D79B" w14:textId="77777777" w:rsidR="00A001BC" w:rsidRDefault="00D23996">
            <w:pPr>
              <w:spacing w:after="60" w:line="252" w:lineRule="auto"/>
            </w:pPr>
            <w:r>
              <w:rPr>
                <w:sz w:val="21"/>
              </w:rPr>
              <w:t>"400000"</w:t>
            </w:r>
          </w:p>
        </w:tc>
      </w:tr>
      <w:tr w:rsidR="00A001BC" w14:paraId="1E419A1E" w14:textId="77777777">
        <w:tc>
          <w:tcPr>
            <w:tcW w:w="3024" w:type="dxa"/>
          </w:tcPr>
          <w:p w14:paraId="5C152FB6" w14:textId="77777777" w:rsidR="00A001BC" w:rsidRDefault="00D23996">
            <w:pPr>
              <w:spacing w:after="60" w:line="252" w:lineRule="auto"/>
            </w:pPr>
            <w:r>
              <w:rPr>
                <w:sz w:val="21"/>
              </w:rPr>
              <w:t>2</w:t>
            </w:r>
          </w:p>
        </w:tc>
        <w:tc>
          <w:tcPr>
            <w:tcW w:w="3024" w:type="dxa"/>
          </w:tcPr>
          <w:p w14:paraId="33D43727" w14:textId="77777777" w:rsidR="00A001BC" w:rsidRDefault="00D23996">
            <w:pPr>
              <w:spacing w:after="60" w:line="252" w:lineRule="auto"/>
            </w:pPr>
            <w:r>
              <w:rPr>
                <w:sz w:val="21"/>
              </w:rPr>
              <w:t>invalid_string</w:t>
            </w:r>
          </w:p>
        </w:tc>
        <w:tc>
          <w:tcPr>
            <w:tcW w:w="3024" w:type="dxa"/>
          </w:tcPr>
          <w:p w14:paraId="6F54AB6E" w14:textId="77777777" w:rsidR="00A001BC" w:rsidRDefault="00D23996">
            <w:pPr>
              <w:spacing w:after="60" w:line="252" w:lineRule="auto"/>
            </w:pPr>
            <w:r>
              <w:rPr>
                <w:sz w:val="21"/>
              </w:rPr>
              <w:t>"not-a-number"</w:t>
            </w:r>
          </w:p>
        </w:tc>
      </w:tr>
      <w:tr w:rsidR="00A001BC" w14:paraId="4A126B06" w14:textId="77777777">
        <w:tc>
          <w:tcPr>
            <w:tcW w:w="3024" w:type="dxa"/>
          </w:tcPr>
          <w:p w14:paraId="55C22DD0" w14:textId="77777777" w:rsidR="00A001BC" w:rsidRDefault="00D23996">
            <w:pPr>
              <w:spacing w:after="60" w:line="252" w:lineRule="auto"/>
            </w:pPr>
            <w:r>
              <w:rPr>
                <w:sz w:val="21"/>
              </w:rPr>
              <w:t>3</w:t>
            </w:r>
          </w:p>
        </w:tc>
        <w:tc>
          <w:tcPr>
            <w:tcW w:w="3024" w:type="dxa"/>
          </w:tcPr>
          <w:p w14:paraId="15647841" w14:textId="77777777" w:rsidR="00A001BC" w:rsidRDefault="00D23996">
            <w:pPr>
              <w:spacing w:after="60" w:line="252" w:lineRule="auto"/>
            </w:pPr>
            <w:r>
              <w:rPr>
                <w:sz w:val="21"/>
              </w:rPr>
              <w:t>object</w:t>
            </w:r>
          </w:p>
        </w:tc>
        <w:tc>
          <w:tcPr>
            <w:tcW w:w="3024" w:type="dxa"/>
          </w:tcPr>
          <w:p w14:paraId="4A661A79" w14:textId="77777777" w:rsidR="00A001BC" w:rsidRDefault="00D23996">
            <w:pPr>
              <w:spacing w:after="60" w:line="252" w:lineRule="auto"/>
            </w:pPr>
            <w:r>
              <w:rPr>
                <w:sz w:val="21"/>
              </w:rPr>
              <w:t>{}</w:t>
            </w:r>
          </w:p>
        </w:tc>
      </w:tr>
      <w:tr w:rsidR="00A001BC" w14:paraId="4DCDE597" w14:textId="77777777">
        <w:tc>
          <w:tcPr>
            <w:tcW w:w="3024" w:type="dxa"/>
          </w:tcPr>
          <w:p w14:paraId="3FA0A191" w14:textId="77777777" w:rsidR="00A001BC" w:rsidRDefault="00D23996">
            <w:pPr>
              <w:spacing w:after="60" w:line="252" w:lineRule="auto"/>
            </w:pPr>
            <w:r>
              <w:rPr>
                <w:sz w:val="21"/>
              </w:rPr>
              <w:t>4</w:t>
            </w:r>
          </w:p>
        </w:tc>
        <w:tc>
          <w:tcPr>
            <w:tcW w:w="3024" w:type="dxa"/>
          </w:tcPr>
          <w:p w14:paraId="10631018" w14:textId="77777777" w:rsidR="00A001BC" w:rsidRDefault="00D23996">
            <w:pPr>
              <w:spacing w:after="60" w:line="252" w:lineRule="auto"/>
            </w:pPr>
            <w:r>
              <w:rPr>
                <w:sz w:val="21"/>
              </w:rPr>
              <w:t>null</w:t>
            </w:r>
          </w:p>
        </w:tc>
        <w:tc>
          <w:tcPr>
            <w:tcW w:w="3024" w:type="dxa"/>
          </w:tcPr>
          <w:p w14:paraId="436D2915" w14:textId="77777777" w:rsidR="00A001BC" w:rsidRDefault="00D23996">
            <w:pPr>
              <w:spacing w:after="60" w:line="252" w:lineRule="auto"/>
            </w:pPr>
            <w:r>
              <w:rPr>
                <w:sz w:val="21"/>
              </w:rPr>
              <w:t>null</w:t>
            </w:r>
          </w:p>
        </w:tc>
      </w:tr>
      <w:tr w:rsidR="00A001BC" w14:paraId="6AC4BB33" w14:textId="77777777">
        <w:tc>
          <w:tcPr>
            <w:tcW w:w="3024" w:type="dxa"/>
          </w:tcPr>
          <w:p w14:paraId="6EEDBF53" w14:textId="77777777" w:rsidR="00A001BC" w:rsidRDefault="00D23996">
            <w:pPr>
              <w:spacing w:after="60" w:line="252" w:lineRule="auto"/>
            </w:pPr>
            <w:r>
              <w:rPr>
                <w:sz w:val="21"/>
              </w:rPr>
              <w:t>5</w:t>
            </w:r>
          </w:p>
        </w:tc>
        <w:tc>
          <w:tcPr>
            <w:tcW w:w="3024" w:type="dxa"/>
          </w:tcPr>
          <w:p w14:paraId="31D1BB74" w14:textId="77777777" w:rsidR="00A001BC" w:rsidRDefault="00D23996">
            <w:pPr>
              <w:spacing w:after="60" w:line="252" w:lineRule="auto"/>
            </w:pPr>
            <w:r>
              <w:rPr>
                <w:sz w:val="21"/>
              </w:rPr>
              <w:t>missing</w:t>
            </w:r>
          </w:p>
        </w:tc>
        <w:tc>
          <w:tcPr>
            <w:tcW w:w="3024" w:type="dxa"/>
          </w:tcPr>
          <w:p w14:paraId="561124FC" w14:textId="77777777" w:rsidR="00A001BC" w:rsidRDefault="00D23996">
            <w:pPr>
              <w:spacing w:after="60" w:line="252" w:lineRule="auto"/>
            </w:pPr>
            <w:r>
              <w:rPr>
                <w:sz w:val="21"/>
              </w:rPr>
              <w:t>Xóa trường totalAmount</w:t>
            </w:r>
          </w:p>
        </w:tc>
      </w:tr>
      <w:tr w:rsidR="00A001BC" w14:paraId="66BC94C0" w14:textId="77777777">
        <w:tc>
          <w:tcPr>
            <w:tcW w:w="3024" w:type="dxa"/>
          </w:tcPr>
          <w:p w14:paraId="184E83B3" w14:textId="77777777" w:rsidR="00A001BC" w:rsidRDefault="00D23996">
            <w:pPr>
              <w:spacing w:after="60" w:line="252" w:lineRule="auto"/>
            </w:pPr>
            <w:r>
              <w:rPr>
                <w:sz w:val="21"/>
              </w:rPr>
              <w:t>6</w:t>
            </w:r>
          </w:p>
        </w:tc>
        <w:tc>
          <w:tcPr>
            <w:tcW w:w="3024" w:type="dxa"/>
          </w:tcPr>
          <w:p w14:paraId="171F1A5C" w14:textId="77777777" w:rsidR="00A001BC" w:rsidRDefault="00D23996">
            <w:pPr>
              <w:spacing w:after="60" w:line="252" w:lineRule="auto"/>
            </w:pPr>
            <w:r>
              <w:rPr>
                <w:sz w:val="21"/>
              </w:rPr>
              <w:t>boolean</w:t>
            </w:r>
          </w:p>
        </w:tc>
        <w:tc>
          <w:tcPr>
            <w:tcW w:w="3024" w:type="dxa"/>
          </w:tcPr>
          <w:p w14:paraId="1F42F4F8" w14:textId="77777777" w:rsidR="00A001BC" w:rsidRDefault="00D23996">
            <w:pPr>
              <w:spacing w:after="60" w:line="252" w:lineRule="auto"/>
            </w:pPr>
            <w:r>
              <w:rPr>
                <w:sz w:val="21"/>
              </w:rPr>
              <w:t>true</w:t>
            </w:r>
          </w:p>
        </w:tc>
      </w:tr>
      <w:tr w:rsidR="00A001BC" w14:paraId="2476134E" w14:textId="77777777">
        <w:tc>
          <w:tcPr>
            <w:tcW w:w="3024" w:type="dxa"/>
          </w:tcPr>
          <w:p w14:paraId="6BA36E9A" w14:textId="77777777" w:rsidR="00A001BC" w:rsidRDefault="00D23996">
            <w:pPr>
              <w:spacing w:after="60" w:line="252" w:lineRule="auto"/>
            </w:pPr>
            <w:r>
              <w:rPr>
                <w:sz w:val="21"/>
              </w:rPr>
              <w:t>7</w:t>
            </w:r>
          </w:p>
        </w:tc>
        <w:tc>
          <w:tcPr>
            <w:tcW w:w="3024" w:type="dxa"/>
          </w:tcPr>
          <w:p w14:paraId="77D6F683" w14:textId="77777777" w:rsidR="00A001BC" w:rsidRDefault="00D23996">
            <w:pPr>
              <w:spacing w:after="60" w:line="252" w:lineRule="auto"/>
            </w:pPr>
            <w:r>
              <w:rPr>
                <w:sz w:val="21"/>
              </w:rPr>
              <w:t>array</w:t>
            </w:r>
          </w:p>
        </w:tc>
        <w:tc>
          <w:tcPr>
            <w:tcW w:w="3024" w:type="dxa"/>
          </w:tcPr>
          <w:p w14:paraId="0CBC0770" w14:textId="77777777" w:rsidR="00A001BC" w:rsidRDefault="00D23996">
            <w:pPr>
              <w:spacing w:after="60" w:line="252" w:lineRule="auto"/>
            </w:pPr>
            <w:r>
              <w:rPr>
                <w:sz w:val="21"/>
              </w:rPr>
              <w:t>[]</w:t>
            </w:r>
          </w:p>
        </w:tc>
      </w:tr>
    </w:tbl>
    <w:p w14:paraId="60CF52FA" w14:textId="77777777" w:rsidR="00A001BC" w:rsidRDefault="00D23996">
      <w:pPr>
        <w:jc w:val="both"/>
      </w:pPr>
      <w:r>
        <w:t>Biến tượng trưng total_kind là Int trong [0,7]. predicates() mô hình hóa thủ công các guard required, empty, number, boolean và invalid cho tám đại diện. Các trường còn lại giữ seed hợp lệ. Nhánh kiểm tra Number.isFinite không được mô hình hóa tổng quát vì đại diện number hiện là số hữu hạn. Không tuyên bố phân tích mọi số thực/chuỗi hoặc tự symbolic JavaScript.</w:t>
      </w:r>
    </w:p>
    <w:p w14:paraId="0CAF3124" w14:textId="77777777" w:rsidR="00A001BC" w:rsidRDefault="00D23996">
      <w:pPr>
        <w:spacing w:line="240" w:lineRule="auto"/>
      </w:pPr>
      <w:r>
        <w:rPr>
          <w:rFonts w:ascii="Consolas" w:hAnsi="Consolas"/>
          <w:sz w:val="18"/>
        </w:rPr>
        <w:t>1. Chạy seed hợp lệ 400000, lấy branch_trace cụ thể.</w:t>
      </w:r>
      <w:r>
        <w:rPr>
          <w:rFonts w:ascii="Consolas" w:hAnsi="Consolas"/>
          <w:sz w:val="18"/>
        </w:rPr>
        <w:br/>
        <w:t>2. Với một nhánh: giữ tiền tố, phủ định nhánh; bỏ hậu tố cũ.</w:t>
      </w:r>
      <w:r>
        <w:rPr>
          <w:rFonts w:ascii="Consolas" w:hAnsi="Consolas"/>
          <w:sz w:val="18"/>
        </w:rPr>
        <w:br/>
        <w:t>3. Z3 giải miền + tiền tố mới → SAT/model, UNSAT hoặc unknown.</w:t>
      </w:r>
      <w:r>
        <w:rPr>
          <w:rFonts w:ascii="Consolas" w:hAnsi="Consolas"/>
          <w:sz w:val="18"/>
        </w:rPr>
        <w:br/>
        <w:t>4. Giải mã model thành JSON; gửi lại POST /api/orders.</w:t>
      </w:r>
      <w:r>
        <w:rPr>
          <w:rFonts w:ascii="Consolas" w:hAnsi="Consolas"/>
          <w:sz w:val="18"/>
        </w:rPr>
        <w:br/>
        <w:t>5. validate_trace kiểm tra mô hình và tiền tố khớp nhánh thực chạy.</w:t>
      </w:r>
      <w:r>
        <w:rPr>
          <w:rFonts w:ascii="Consolas" w:hAnsi="Consolas"/>
          <w:sz w:val="18"/>
        </w:rPr>
        <w:br/>
        <w:t>6. Lưu evidence; replay input có vi phạm trong Node mới.</w:t>
      </w:r>
    </w:p>
    <w:p w14:paraId="37FCF045" w14:textId="77777777" w:rsidR="00A001BC" w:rsidRDefault="00D23996">
      <w:pPr>
        <w:jc w:val="both"/>
      </w:pPr>
      <w:r>
        <w:t>solve_flip() đặt timeout solver 2000 ms và phân biệt unknown với UNSAT. Nếu thiếu trace, lệch mô hình hoặc không đạt tiền tố mục tiêu, công cụ báo lỗi thay vì xác nhận nhánh giả. Input theo model đã chạy có thể được dùng lại cho một tiền tố tương ứng; report lưu chỉ số execution để truy vết.</w:t>
      </w:r>
    </w:p>
    <w:p w14:paraId="7D9A57C3" w14:textId="77777777" w:rsidR="00A001BC" w:rsidRDefault="00D23996">
      <w:pPr>
        <w:jc w:val="both"/>
      </w:pPr>
      <w:r>
        <w:t>Ví dụ SAT: seed số làm order.total.required=false. Phủ định điều kiện này dẫn đến kind=4 hoặc kind=5; solver có thể chọn null hoặc missing. API được chạy lại với đại diện cụ thể để xác nhận required=true. Solver không bắt buộc chọn cả hai trong một campaign.</w:t>
      </w:r>
    </w:p>
    <w:p w14:paraId="2525C5BC" w14:textId="77777777" w:rsidR="00A001BC" w:rsidRDefault="00D23996">
      <w:pPr>
        <w:spacing w:line="240" w:lineRule="auto"/>
      </w:pPr>
      <w:r>
        <w:rPr>
          <w:rFonts w:ascii="Consolas" w:hAnsi="Consolas"/>
          <w:sz w:val="18"/>
        </w:rPr>
        <w:t>Ví dụ UNSAT trong miền đại diện:</w:t>
      </w:r>
      <w:r>
        <w:rPr>
          <w:rFonts w:ascii="Consolas" w:hAnsi="Consolas"/>
          <w:sz w:val="18"/>
        </w:rPr>
        <w:br/>
        <w:t>Tiền tố: NOT(kind = 4 OR kind = 5)  [đã qua required]</w:t>
      </w:r>
      <w:r>
        <w:rPr>
          <w:rFonts w:ascii="Consolas" w:hAnsi="Consolas"/>
          <w:sz w:val="18"/>
        </w:rPr>
        <w:br/>
        <w:t>Nhánh muốn đạt: kind = 4 OR kind = 5  [cast.empty = true]</w:t>
      </w:r>
      <w:r>
        <w:rPr>
          <w:rFonts w:ascii="Consolas" w:hAnsi="Consolas"/>
          <w:sz w:val="18"/>
        </w:rPr>
        <w:br/>
        <w:t>Hai ràng buộc mâu thuẫn → UNSAT.</w:t>
      </w:r>
    </w:p>
    <w:p w14:paraId="351F745F" w14:textId="77777777" w:rsidR="00A001BC" w:rsidRDefault="00D23996">
      <w:pPr>
        <w:jc w:val="both"/>
      </w:pPr>
      <w:r>
        <w:t>UNSAT chỉ áp dụng cho công thức và miền được mã hóa, không chứng minh hệ thống không còn lỗi. Vòng lặp hiện là concolic có chọn lọc trên một vùng, chưa tự phát hiện coverage plateau hoặc trao đổi corpus hai chiều như hybrid fuzzing kiểu Driller. Cũng không khẳng định SMT nhanh hơn duyệt đủ tám đại diện trong ví dụ nhỏ này [3, trang 51–54].</w:t>
      </w:r>
    </w:p>
    <w:p w14:paraId="12C02766" w14:textId="77777777" w:rsidR="00A001BC" w:rsidRDefault="00D23996">
      <w:pPr>
        <w:pStyle w:val="Heading2"/>
      </w:pPr>
      <w:bookmarkStart w:id="18" w:name="_Toc243688788"/>
      <w:r>
        <w:t>3.5. Oracle, d</w:t>
      </w:r>
      <w:r>
        <w:t>ữ</w:t>
      </w:r>
      <w:r>
        <w:t xml:space="preserve"> li</w:t>
      </w:r>
      <w:r>
        <w:t>ệ</w:t>
      </w:r>
      <w:r>
        <w:t>u sau l</w:t>
      </w:r>
      <w:r>
        <w:t>ỗ</w:t>
      </w:r>
      <w:r>
        <w:t>i và m</w:t>
      </w:r>
      <w:r>
        <w:t>ứ</w:t>
      </w:r>
      <w:r>
        <w:t>c b</w:t>
      </w:r>
      <w:r>
        <w:t>ằ</w:t>
      </w:r>
      <w:r>
        <w:t>ng ch</w:t>
      </w:r>
      <w:r>
        <w:t>ứ</w:t>
      </w:r>
      <w:r>
        <w:t>ng</w:t>
      </w:r>
      <w:bookmarkEnd w:id="18"/>
    </w:p>
    <w:p w14:paraId="70B42115" w14:textId="77777777" w:rsidR="00A001BC" w:rsidRDefault="00D23996">
      <w:pPr>
        <w:jc w:val="both"/>
      </w:pPr>
      <w:r>
        <w:t>oracles.py hiện kiểm tra status, phản hồi đăng nhập, JWT, role, catalog total, dữ liệu đơn, trạng thái kết thúc, mật khẩu và ID trùng. Bộ đếm/version/timing không còn là oracle thực thi của campaign hiện tại. fuzzer_common.py cung cấp các kiểm tra response cho blackbox và khảo sát coverage.</w:t>
      </w:r>
    </w:p>
    <w:p w14:paraId="49662933" w14:textId="77777777" w:rsidR="00A001BC" w:rsidRDefault="00D23996">
      <w:pPr>
        <w:jc w:val="both"/>
      </w:pPr>
      <w:r>
        <w:t xml:space="preserve">Concolic đo thêm orders_created trước/sau request. Seed number phải tạo đơn thành công để phép thử có ý nghĩa; nếu seed lỗi thì dừng đánh giá. Request bị từ chối nhưng tạo đơn được ghi STATE_CHANGED_AFTER_REJECTION. Kiểu khác number được chấp nhận ghi INVALID_NUMERIC_TYPE_ACCEPTED theo hợp đồng API; đây chưa tự chứng minh khả </w:t>
      </w:r>
      <w:r>
        <w:lastRenderedPageBreak/>
        <w:t>năng khai thác hoặc thiệt hại tài chính. Input có vi phạm được chạy lại và so HTTP, trace và số đơn được tạo, không coi đây là so sánh toàn bộ response hoặc dedup stack trace.</w:t>
      </w:r>
    </w:p>
    <w:p w14:paraId="6F476C0E" w14:textId="4C5C11A1" w:rsidR="00A001BC" w:rsidRDefault="00D23996">
      <w:pPr>
        <w:pStyle w:val="Caption"/>
      </w:pPr>
      <w:bookmarkStart w:id="19" w:name="_Toc243688810"/>
      <w:r>
        <w:t xml:space="preserve">Bảng </w:t>
      </w:r>
      <w:r>
        <w:fldChar w:fldCharType="begin"/>
      </w:r>
      <w:r>
        <w:instrText xml:space="preserve"> SEQ Bảng \* ARABIC </w:instrText>
      </w:r>
      <w:r>
        <w:fldChar w:fldCharType="separate"/>
      </w:r>
      <w:r w:rsidR="0066674E">
        <w:rPr>
          <w:noProof/>
        </w:rPr>
        <w:t>6</w:t>
      </w:r>
      <w:r>
        <w:fldChar w:fldCharType="end"/>
      </w:r>
      <w:r>
        <w:t>. Quy ước thống kê và kết luận</w:t>
      </w:r>
      <w:bookmarkEnd w:id="19"/>
    </w:p>
    <w:tbl>
      <w:tblPr>
        <w:tblStyle w:val="TableGrid"/>
        <w:tblW w:w="0" w:type="auto"/>
        <w:tblLook w:val="04A0" w:firstRow="1" w:lastRow="0" w:firstColumn="1" w:lastColumn="0" w:noHBand="0" w:noVBand="1"/>
      </w:tblPr>
      <w:tblGrid>
        <w:gridCol w:w="4529"/>
        <w:gridCol w:w="4532"/>
      </w:tblGrid>
      <w:tr w:rsidR="00A001BC" w14:paraId="1547B3B4" w14:textId="77777777">
        <w:trPr>
          <w:tblHeader/>
        </w:trPr>
        <w:tc>
          <w:tcPr>
            <w:tcW w:w="4535" w:type="dxa"/>
            <w:shd w:val="clear" w:color="auto" w:fill="D9E2F3"/>
          </w:tcPr>
          <w:p w14:paraId="22094FD2" w14:textId="77777777" w:rsidR="00A001BC" w:rsidRDefault="00D23996">
            <w:pPr>
              <w:spacing w:after="60" w:line="252" w:lineRule="auto"/>
            </w:pPr>
            <w:r>
              <w:rPr>
                <w:b/>
                <w:sz w:val="21"/>
              </w:rPr>
              <w:t>Quan sát</w:t>
            </w:r>
          </w:p>
        </w:tc>
        <w:tc>
          <w:tcPr>
            <w:tcW w:w="4535" w:type="dxa"/>
            <w:shd w:val="clear" w:color="auto" w:fill="D9E2F3"/>
          </w:tcPr>
          <w:p w14:paraId="5A47F325" w14:textId="77777777" w:rsidR="00A001BC" w:rsidRDefault="00D23996">
            <w:pPr>
              <w:spacing w:after="60" w:line="252" w:lineRule="auto"/>
            </w:pPr>
            <w:r>
              <w:rPr>
                <w:b/>
                <w:sz w:val="21"/>
              </w:rPr>
              <w:t>Kết luận được phép</w:t>
            </w:r>
          </w:p>
        </w:tc>
      </w:tr>
      <w:tr w:rsidR="00A001BC" w14:paraId="6506DD14" w14:textId="77777777">
        <w:tc>
          <w:tcPr>
            <w:tcW w:w="4535" w:type="dxa"/>
          </w:tcPr>
          <w:p w14:paraId="7AC5AB06" w14:textId="77777777" w:rsidR="00A001BC" w:rsidRDefault="00D23996">
            <w:pPr>
              <w:spacing w:after="60" w:line="252" w:lineRule="auto"/>
            </w:pPr>
            <w:r>
              <w:rPr>
                <w:sz w:val="21"/>
              </w:rPr>
              <w:t>PASS / FAIL</w:t>
            </w:r>
          </w:p>
        </w:tc>
        <w:tc>
          <w:tcPr>
            <w:tcW w:w="4535" w:type="dxa"/>
          </w:tcPr>
          <w:p w14:paraId="0C3EEC96" w14:textId="77777777" w:rsidR="00A001BC" w:rsidRDefault="00D23996">
            <w:pPr>
              <w:spacing w:after="60" w:line="252" w:lineRule="auto"/>
            </w:pPr>
            <w:r>
              <w:rPr>
                <w:sz w:val="21"/>
              </w:rPr>
              <w:t>Thỏa/vi phạm oracle trên mẫu đã chạy; không là chứng minh toàn yêu cầu</w:t>
            </w:r>
          </w:p>
        </w:tc>
      </w:tr>
      <w:tr w:rsidR="00A001BC" w14:paraId="763BAA91" w14:textId="77777777">
        <w:tc>
          <w:tcPr>
            <w:tcW w:w="4535" w:type="dxa"/>
          </w:tcPr>
          <w:p w14:paraId="535C3702" w14:textId="77777777" w:rsidR="00A001BC" w:rsidRDefault="00D23996">
            <w:pPr>
              <w:spacing w:after="60" w:line="252" w:lineRule="auto"/>
            </w:pPr>
            <w:r>
              <w:rPr>
                <w:sz w:val="21"/>
              </w:rPr>
              <w:t>ERROR</w:t>
            </w:r>
          </w:p>
        </w:tc>
        <w:tc>
          <w:tcPr>
            <w:tcW w:w="4535" w:type="dxa"/>
          </w:tcPr>
          <w:p w14:paraId="13B73367" w14:textId="77777777" w:rsidR="00A001BC" w:rsidRDefault="00D23996">
            <w:pPr>
              <w:spacing w:after="60" w:line="252" w:lineRule="auto"/>
            </w:pPr>
            <w:r>
              <w:rPr>
                <w:sz w:val="21"/>
              </w:rPr>
              <w:t>Setup, tiến trình hoặc đánh giá lỗi; chưa gán kết luận nghiệp vụ</w:t>
            </w:r>
          </w:p>
        </w:tc>
      </w:tr>
      <w:tr w:rsidR="00A001BC" w14:paraId="238326C5" w14:textId="77777777">
        <w:tc>
          <w:tcPr>
            <w:tcW w:w="4535" w:type="dxa"/>
          </w:tcPr>
          <w:p w14:paraId="6A0B66B2" w14:textId="77777777" w:rsidR="00A001BC" w:rsidRDefault="00D23996">
            <w:pPr>
              <w:spacing w:after="60" w:line="252" w:lineRule="auto"/>
            </w:pPr>
            <w:r>
              <w:rPr>
                <w:sz w:val="21"/>
              </w:rPr>
              <w:t>Ngoài campaign</w:t>
            </w:r>
          </w:p>
        </w:tc>
        <w:tc>
          <w:tcPr>
            <w:tcW w:w="4535" w:type="dxa"/>
          </w:tcPr>
          <w:p w14:paraId="526FBBC4" w14:textId="77777777" w:rsidR="00A001BC" w:rsidRDefault="00D23996">
            <w:pPr>
              <w:spacing w:after="60" w:line="252" w:lineRule="auto"/>
            </w:pPr>
            <w:r>
              <w:rPr>
                <w:sz w:val="21"/>
              </w:rPr>
              <w:t>Có thiết kế trong Excel nhưng chưa được campaign này thực thi</w:t>
            </w:r>
          </w:p>
        </w:tc>
      </w:tr>
      <w:tr w:rsidR="00A001BC" w14:paraId="4C05485E" w14:textId="77777777">
        <w:tc>
          <w:tcPr>
            <w:tcW w:w="4535" w:type="dxa"/>
          </w:tcPr>
          <w:p w14:paraId="797321DD" w14:textId="77777777" w:rsidR="00A001BC" w:rsidRDefault="00D23996">
            <w:pPr>
              <w:spacing w:after="60" w:line="252" w:lineRule="auto"/>
            </w:pPr>
            <w:r>
              <w:rPr>
                <w:sz w:val="21"/>
              </w:rPr>
              <w:t>HTTP 5xx</w:t>
            </w:r>
          </w:p>
        </w:tc>
        <w:tc>
          <w:tcPr>
            <w:tcW w:w="4535" w:type="dxa"/>
          </w:tcPr>
          <w:p w14:paraId="50E7145E" w14:textId="77777777" w:rsidR="00A001BC" w:rsidRDefault="00D23996">
            <w:pPr>
              <w:spacing w:after="60" w:line="252" w:lineRule="auto"/>
            </w:pPr>
            <w:r>
              <w:rPr>
                <w:sz w:val="21"/>
              </w:rPr>
              <w:t>APPLICATION_HTTP_ERROR; chưa phải process crash</w:t>
            </w:r>
          </w:p>
        </w:tc>
      </w:tr>
      <w:tr w:rsidR="00A001BC" w14:paraId="19811EB3" w14:textId="77777777">
        <w:tc>
          <w:tcPr>
            <w:tcW w:w="4535" w:type="dxa"/>
          </w:tcPr>
          <w:p w14:paraId="01B61F69" w14:textId="77777777" w:rsidR="00A001BC" w:rsidRDefault="00D23996">
            <w:pPr>
              <w:spacing w:after="60" w:line="252" w:lineRule="auto"/>
            </w:pPr>
            <w:r>
              <w:rPr>
                <w:sz w:val="21"/>
              </w:rPr>
              <w:t>TIMEOUT</w:t>
            </w:r>
          </w:p>
        </w:tc>
        <w:tc>
          <w:tcPr>
            <w:tcW w:w="4535" w:type="dxa"/>
          </w:tcPr>
          <w:p w14:paraId="42DFA9C7" w14:textId="77777777" w:rsidR="00A001BC" w:rsidRDefault="00D23996">
            <w:pPr>
              <w:spacing w:after="60" w:line="252" w:lineRule="auto"/>
            </w:pPr>
            <w:r>
              <w:rPr>
                <w:sz w:val="21"/>
              </w:rPr>
              <w:t>SUSPECTED_HANG; cần loại trừ setup/kết nối và kiểm tra tiến trình</w:t>
            </w:r>
          </w:p>
        </w:tc>
      </w:tr>
      <w:tr w:rsidR="00A001BC" w14:paraId="7580D265" w14:textId="77777777">
        <w:tc>
          <w:tcPr>
            <w:tcW w:w="4535" w:type="dxa"/>
          </w:tcPr>
          <w:p w14:paraId="0983769F" w14:textId="77777777" w:rsidR="00A001BC" w:rsidRDefault="00D23996">
            <w:pPr>
              <w:spacing w:after="60" w:line="252" w:lineRule="auto"/>
            </w:pPr>
            <w:r>
              <w:rPr>
                <w:sz w:val="21"/>
              </w:rPr>
              <w:t>Sanitizer / crash</w:t>
            </w:r>
          </w:p>
        </w:tc>
        <w:tc>
          <w:tcPr>
            <w:tcW w:w="4535" w:type="dxa"/>
          </w:tcPr>
          <w:p w14:paraId="136A7114" w14:textId="77777777" w:rsidR="00A001BC" w:rsidRDefault="00D23996">
            <w:pPr>
              <w:spacing w:after="60" w:line="252" w:lineRule="auto"/>
            </w:pPr>
            <w:r>
              <w:rPr>
                <w:sz w:val="21"/>
              </w:rPr>
              <w:t>Cần chẩn đoán vị trí lỗi hoặc log/mã thoát/signal phù hợp</w:t>
            </w:r>
          </w:p>
        </w:tc>
      </w:tr>
      <w:tr w:rsidR="00A001BC" w14:paraId="5E544CAB" w14:textId="77777777">
        <w:tc>
          <w:tcPr>
            <w:tcW w:w="4535" w:type="dxa"/>
          </w:tcPr>
          <w:p w14:paraId="6A146D7E" w14:textId="77777777" w:rsidR="00A001BC" w:rsidRDefault="00D23996">
            <w:pPr>
              <w:spacing w:after="60" w:line="252" w:lineRule="auto"/>
            </w:pPr>
            <w:r>
              <w:rPr>
                <w:sz w:val="21"/>
              </w:rPr>
              <w:t>Finding occurrence</w:t>
            </w:r>
          </w:p>
        </w:tc>
        <w:tc>
          <w:tcPr>
            <w:tcW w:w="4535" w:type="dxa"/>
          </w:tcPr>
          <w:p w14:paraId="2CB95DE8" w14:textId="77777777" w:rsidR="00A001BC" w:rsidRDefault="00D23996">
            <w:pPr>
              <w:spacing w:after="60" w:line="252" w:lineRule="auto"/>
            </w:pPr>
            <w:r>
              <w:rPr>
                <w:sz w:val="21"/>
              </w:rPr>
              <w:t>Lượt quan sát vi phạm, chưa là số lỗi gốc độc lập</w:t>
            </w:r>
          </w:p>
        </w:tc>
      </w:tr>
      <w:tr w:rsidR="00A001BC" w14:paraId="04B5DFA2" w14:textId="77777777">
        <w:tc>
          <w:tcPr>
            <w:tcW w:w="4535" w:type="dxa"/>
          </w:tcPr>
          <w:p w14:paraId="630E2F95" w14:textId="77777777" w:rsidR="00A001BC" w:rsidRDefault="00D23996">
            <w:pPr>
              <w:spacing w:after="60" w:line="252" w:lineRule="auto"/>
            </w:pPr>
            <w:r>
              <w:rPr>
                <w:sz w:val="21"/>
              </w:rPr>
              <w:t>Null ở chỉ tiêu chưa đo</w:t>
            </w:r>
          </w:p>
        </w:tc>
        <w:tc>
          <w:tcPr>
            <w:tcW w:w="4535" w:type="dxa"/>
          </w:tcPr>
          <w:p w14:paraId="324463D0" w14:textId="77777777" w:rsidR="00A001BC" w:rsidRDefault="00D23996">
            <w:pPr>
              <w:spacing w:after="60" w:line="252" w:lineRule="auto"/>
            </w:pPr>
            <w:r>
              <w:rPr>
                <w:sz w:val="21"/>
              </w:rPr>
              <w:t>Chưa có bằng chứng đo; không phải 0 lỗi</w:t>
            </w:r>
          </w:p>
        </w:tc>
      </w:tr>
    </w:tbl>
    <w:p w14:paraId="5050FEC0" w14:textId="77777777" w:rsidR="00A001BC" w:rsidRDefault="00D23996">
      <w:pPr>
        <w:jc w:val="both"/>
      </w:pPr>
      <w:r>
        <w:t>runtime.py kiểm tra marker kết quả, JSON, định danh môi trường, mã thoát và timeout. Artifact JSON được ghi vào file tạm trước khi thay kết quả. Campaign lưu source_sha256 và spec_snapshot.json; concolic lưu các nguồn/seed được chọn cùng phiên bản Z3. Đây là truy vết phiên bản, chưa phải ghi lại toàn bộ thực thi như record-and-replay mức hệ điều hành.</w:t>
      </w:r>
    </w:p>
    <w:p w14:paraId="4E49EEBB" w14:textId="77777777" w:rsidR="00A001BC" w:rsidRDefault="00D23996">
      <w:pPr>
        <w:pStyle w:val="Heading1"/>
        <w:pageBreakBefore/>
      </w:pPr>
      <w:bookmarkStart w:id="20" w:name="_Toc243688789"/>
      <w:r>
        <w:lastRenderedPageBreak/>
        <w:t>4. K</w:t>
      </w:r>
      <w:r>
        <w:t>ế</w:t>
      </w:r>
      <w:r>
        <w:t>t qu</w:t>
      </w:r>
      <w:r>
        <w:t>ả</w:t>
      </w:r>
      <w:r>
        <w:t xml:space="preserve"> th</w:t>
      </w:r>
      <w:r>
        <w:t>ự</w:t>
      </w:r>
      <w:r>
        <w:t>c nghi</w:t>
      </w:r>
      <w:r>
        <w:t>ệ</w:t>
      </w:r>
      <w:r>
        <w:t>m và phân tích</w:t>
      </w:r>
      <w:bookmarkEnd w:id="20"/>
    </w:p>
    <w:p w14:paraId="055853C1" w14:textId="77777777" w:rsidR="00A001BC" w:rsidRDefault="00D23996">
      <w:pPr>
        <w:pStyle w:val="Heading2"/>
      </w:pPr>
      <w:bookmarkStart w:id="21" w:name="_Toc243688790"/>
      <w:r>
        <w:t>4.1. C</w:t>
      </w:r>
      <w:r>
        <w:t>ấ</w:t>
      </w:r>
      <w:r>
        <w:t>u hình và ngu</w:t>
      </w:r>
      <w:r>
        <w:t>ồ</w:t>
      </w:r>
      <w:r>
        <w:t>n b</w:t>
      </w:r>
      <w:r>
        <w:t>ằ</w:t>
      </w:r>
      <w:r>
        <w:t>ng ch</w:t>
      </w:r>
      <w:r>
        <w:t>ứ</w:t>
      </w:r>
      <w:r>
        <w:t>ng</w:t>
      </w:r>
      <w:bookmarkEnd w:id="21"/>
    </w:p>
    <w:p w14:paraId="2891C218" w14:textId="6BD63DD9" w:rsidR="00A001BC" w:rsidRDefault="00D23996">
      <w:pPr>
        <w:pStyle w:val="Caption"/>
      </w:pPr>
      <w:bookmarkStart w:id="22" w:name="_Toc243688811"/>
      <w:r>
        <w:t xml:space="preserve">Bảng </w:t>
      </w:r>
      <w:r>
        <w:fldChar w:fldCharType="begin"/>
      </w:r>
      <w:r>
        <w:instrText xml:space="preserve"> SEQ Bảng \* ARABIC </w:instrText>
      </w:r>
      <w:r>
        <w:fldChar w:fldCharType="separate"/>
      </w:r>
      <w:r w:rsidR="0066674E">
        <w:rPr>
          <w:noProof/>
        </w:rPr>
        <w:t>7</w:t>
      </w:r>
      <w:r>
        <w:fldChar w:fldCharType="end"/>
      </w:r>
      <w:r>
        <w:t>. Các chiến dịch hiện tại được báo cáo</w:t>
      </w:r>
      <w:bookmarkEnd w:id="22"/>
    </w:p>
    <w:tbl>
      <w:tblPr>
        <w:tblStyle w:val="TableGrid"/>
        <w:tblW w:w="0" w:type="auto"/>
        <w:tblLook w:val="04A0" w:firstRow="1" w:lastRow="0" w:firstColumn="1" w:lastColumn="0" w:noHBand="0" w:noVBand="1"/>
      </w:tblPr>
      <w:tblGrid>
        <w:gridCol w:w="2815"/>
        <w:gridCol w:w="2810"/>
        <w:gridCol w:w="3436"/>
      </w:tblGrid>
      <w:tr w:rsidR="00A001BC" w14:paraId="1EEE96B5" w14:textId="77777777">
        <w:trPr>
          <w:tblHeader/>
        </w:trPr>
        <w:tc>
          <w:tcPr>
            <w:tcW w:w="3024" w:type="dxa"/>
            <w:shd w:val="clear" w:color="auto" w:fill="D9E2F3"/>
          </w:tcPr>
          <w:p w14:paraId="7ACFE849" w14:textId="77777777" w:rsidR="00A001BC" w:rsidRDefault="00D23996">
            <w:pPr>
              <w:spacing w:after="60" w:line="252" w:lineRule="auto"/>
            </w:pPr>
            <w:r>
              <w:rPr>
                <w:b/>
                <w:sz w:val="21"/>
              </w:rPr>
              <w:t>Chiến dịch</w:t>
            </w:r>
          </w:p>
        </w:tc>
        <w:tc>
          <w:tcPr>
            <w:tcW w:w="3024" w:type="dxa"/>
            <w:shd w:val="clear" w:color="auto" w:fill="D9E2F3"/>
          </w:tcPr>
          <w:p w14:paraId="150F22FF" w14:textId="77777777" w:rsidR="00A001BC" w:rsidRDefault="00D23996">
            <w:pPr>
              <w:spacing w:after="60" w:line="252" w:lineRule="auto"/>
            </w:pPr>
            <w:r>
              <w:rPr>
                <w:b/>
                <w:sz w:val="21"/>
              </w:rPr>
              <w:t>Cấu hình</w:t>
            </w:r>
          </w:p>
        </w:tc>
        <w:tc>
          <w:tcPr>
            <w:tcW w:w="3024" w:type="dxa"/>
            <w:shd w:val="clear" w:color="auto" w:fill="D9E2F3"/>
          </w:tcPr>
          <w:p w14:paraId="00BE4876" w14:textId="77777777" w:rsidR="00A001BC" w:rsidRDefault="00D23996">
            <w:pPr>
              <w:spacing w:after="60" w:line="252" w:lineRule="auto"/>
            </w:pPr>
            <w:r>
              <w:rPr>
                <w:b/>
                <w:sz w:val="21"/>
              </w:rPr>
              <w:t>Nguồn từ fuzzing-security-testing/</w:t>
            </w:r>
          </w:p>
        </w:tc>
      </w:tr>
      <w:tr w:rsidR="00A001BC" w14:paraId="769E86B4" w14:textId="77777777">
        <w:tc>
          <w:tcPr>
            <w:tcW w:w="3024" w:type="dxa"/>
          </w:tcPr>
          <w:p w14:paraId="42186E4E" w14:textId="77777777" w:rsidR="00A001BC" w:rsidRDefault="00D23996">
            <w:pPr>
              <w:spacing w:after="60" w:line="252" w:lineRule="auto"/>
            </w:pPr>
            <w:r>
              <w:rPr>
                <w:sz w:val="21"/>
              </w:rPr>
              <w:t>Theo đặc tả</w:t>
            </w:r>
          </w:p>
        </w:tc>
        <w:tc>
          <w:tcPr>
            <w:tcW w:w="3024" w:type="dxa"/>
          </w:tcPr>
          <w:p w14:paraId="3E4C6F6E" w14:textId="77777777" w:rsidR="00A001BC" w:rsidRDefault="00D23996">
            <w:pPr>
              <w:spacing w:after="60" w:line="252" w:lineRule="auto"/>
            </w:pPr>
            <w:r>
              <w:rPr>
                <w:sz w:val="21"/>
              </w:rPr>
              <w:t>Seed 7; fuzz-cases=8; 29 ID/59 kịch bản</w:t>
            </w:r>
          </w:p>
        </w:tc>
        <w:tc>
          <w:tcPr>
            <w:tcW w:w="3024" w:type="dxa"/>
          </w:tcPr>
          <w:p w14:paraId="155B9CE4" w14:textId="77777777" w:rsidR="00A001BC" w:rsidRDefault="00D23996">
            <w:pPr>
              <w:spacing w:after="60" w:line="252" w:lineRule="auto"/>
            </w:pPr>
            <w:r>
              <w:rPr>
                <w:sz w:val="21"/>
              </w:rPr>
              <w:t>results/spec_excel_aligned/</w:t>
            </w:r>
          </w:p>
        </w:tc>
      </w:tr>
      <w:tr w:rsidR="00A001BC" w14:paraId="208D0C73" w14:textId="77777777">
        <w:tc>
          <w:tcPr>
            <w:tcW w:w="3024" w:type="dxa"/>
          </w:tcPr>
          <w:p w14:paraId="3AA2AA37" w14:textId="77777777" w:rsidR="00A001BC" w:rsidRDefault="00D23996">
            <w:pPr>
              <w:spacing w:after="60" w:line="252" w:lineRule="auto"/>
            </w:pPr>
            <w:r>
              <w:rPr>
                <w:sz w:val="21"/>
              </w:rPr>
              <w:t>Demo blackbox + coverage</w:t>
            </w:r>
          </w:p>
        </w:tc>
        <w:tc>
          <w:tcPr>
            <w:tcW w:w="3024" w:type="dxa"/>
          </w:tcPr>
          <w:p w14:paraId="0D68DF84" w14:textId="77777777" w:rsidR="00A001BC" w:rsidRDefault="00D23996">
            <w:pPr>
              <w:spacing w:after="60" w:line="252" w:lineRule="auto"/>
            </w:pPr>
            <w:r>
              <w:rPr>
                <w:sz w:val="21"/>
              </w:rPr>
              <w:t>42 input; max-cases=2; 8 lượt/ứng viên</w:t>
            </w:r>
          </w:p>
        </w:tc>
        <w:tc>
          <w:tcPr>
            <w:tcW w:w="3024" w:type="dxa"/>
          </w:tcPr>
          <w:p w14:paraId="0B539523" w14:textId="77777777" w:rsidR="00A001BC" w:rsidRDefault="00D23996">
            <w:pPr>
              <w:spacing w:after="60" w:line="252" w:lineRule="auto"/>
            </w:pPr>
            <w:r>
              <w:rPr>
                <w:sz w:val="21"/>
              </w:rPr>
              <w:t>results/demo_chuong4_final/</w:t>
            </w:r>
          </w:p>
        </w:tc>
      </w:tr>
      <w:tr w:rsidR="00A001BC" w14:paraId="384DF97E" w14:textId="77777777">
        <w:tc>
          <w:tcPr>
            <w:tcW w:w="3024" w:type="dxa"/>
          </w:tcPr>
          <w:p w14:paraId="5E235C1C" w14:textId="77777777" w:rsidR="00A001BC" w:rsidRDefault="00D23996">
            <w:pPr>
              <w:spacing w:after="60" w:line="252" w:lineRule="auto"/>
            </w:pPr>
            <w:r>
              <w:rPr>
                <w:sz w:val="21"/>
              </w:rPr>
              <w:t>Concolic</w:t>
            </w:r>
          </w:p>
        </w:tc>
        <w:tc>
          <w:tcPr>
            <w:tcW w:w="3024" w:type="dxa"/>
          </w:tcPr>
          <w:p w14:paraId="0D919131" w14:textId="77777777" w:rsidR="00A001BC" w:rsidRDefault="00D23996">
            <w:pPr>
              <w:spacing w:after="60" w:line="252" w:lineRule="auto"/>
            </w:pPr>
            <w:r>
              <w:rPr>
                <w:sz w:val="21"/>
              </w:rPr>
              <w:t>Budget 8; miền tám đại diện; Z3 5.1.0</w:t>
            </w:r>
          </w:p>
        </w:tc>
        <w:tc>
          <w:tcPr>
            <w:tcW w:w="3024" w:type="dxa"/>
          </w:tcPr>
          <w:p w14:paraId="247BB14F" w14:textId="77777777" w:rsidR="00A001BC" w:rsidRDefault="00D23996">
            <w:pPr>
              <w:spacing w:after="60" w:line="252" w:lineRule="auto"/>
            </w:pPr>
            <w:r>
              <w:rPr>
                <w:sz w:val="21"/>
              </w:rPr>
              <w:t>results/demo_chuong4_final/concolic/</w:t>
            </w:r>
          </w:p>
        </w:tc>
      </w:tr>
    </w:tbl>
    <w:p w14:paraId="22692FCA" w14:textId="77777777" w:rsidR="00A001BC" w:rsidRDefault="00D23996">
      <w:pPr>
        <w:jc w:val="both"/>
      </w:pPr>
      <w:r>
        <w:t>Kết quả lịch sử 48 testcase, so sánh ba seed hoặc kiểm chứng CTL/SMT trước đây không được gộp vào các bảng hiện tại. Các thư mục/công cụ đã đưa ra khỏi bộ chính không được liệt kê như lệnh tái hiện đang chạy được. Một bản báo cáo hoàn chỉnh không có nghĩa mọi testcase thiết kế đã hoàn thành.</w:t>
      </w:r>
    </w:p>
    <w:p w14:paraId="385B2A21" w14:textId="77777777" w:rsidR="00A001BC" w:rsidRDefault="00D23996">
      <w:pPr>
        <w:pStyle w:val="Heading2"/>
      </w:pPr>
      <w:bookmarkStart w:id="23" w:name="_Toc243688791"/>
      <w:r>
        <w:t>4.2. Campaign theo 5 Excel đã đ</w:t>
      </w:r>
      <w:r>
        <w:t>ồ</w:t>
      </w:r>
      <w:r>
        <w:t>ng b</w:t>
      </w:r>
      <w:r>
        <w:t>ộ</w:t>
      </w:r>
      <w:bookmarkEnd w:id="23"/>
    </w:p>
    <w:p w14:paraId="1C6C1459" w14:textId="1517B307" w:rsidR="00A001BC" w:rsidRDefault="00D23996">
      <w:pPr>
        <w:pStyle w:val="Caption"/>
      </w:pPr>
      <w:bookmarkStart w:id="24" w:name="_Toc243688812"/>
      <w:r>
        <w:t xml:space="preserve">Bảng </w:t>
      </w:r>
      <w:r>
        <w:fldChar w:fldCharType="begin"/>
      </w:r>
      <w:r>
        <w:instrText xml:space="preserve"> SEQ Bảng \* ARABIC </w:instrText>
      </w:r>
      <w:r>
        <w:fldChar w:fldCharType="separate"/>
      </w:r>
      <w:r w:rsidR="0066674E">
        <w:rPr>
          <w:noProof/>
        </w:rPr>
        <w:t>8</w:t>
      </w:r>
      <w:r>
        <w:fldChar w:fldCharType="end"/>
      </w:r>
      <w:r>
        <w:t>. Kết quả testcase API theo module</w:t>
      </w:r>
      <w:bookmarkEnd w:id="24"/>
    </w:p>
    <w:tbl>
      <w:tblPr>
        <w:tblStyle w:val="TableGrid"/>
        <w:tblW w:w="0" w:type="auto"/>
        <w:tblLook w:val="04A0" w:firstRow="1" w:lastRow="0" w:firstColumn="1" w:lastColumn="0" w:noHBand="0" w:noVBand="1"/>
      </w:tblPr>
      <w:tblGrid>
        <w:gridCol w:w="2266"/>
        <w:gridCol w:w="2265"/>
        <w:gridCol w:w="2265"/>
        <w:gridCol w:w="2265"/>
      </w:tblGrid>
      <w:tr w:rsidR="00A001BC" w14:paraId="5C652F21" w14:textId="77777777">
        <w:trPr>
          <w:tblHeader/>
        </w:trPr>
        <w:tc>
          <w:tcPr>
            <w:tcW w:w="2268" w:type="dxa"/>
            <w:shd w:val="clear" w:color="auto" w:fill="D9E2F3"/>
          </w:tcPr>
          <w:p w14:paraId="7955646F" w14:textId="77777777" w:rsidR="00A001BC" w:rsidRDefault="00D23996">
            <w:pPr>
              <w:spacing w:after="60" w:line="252" w:lineRule="auto"/>
            </w:pPr>
            <w:r>
              <w:rPr>
                <w:b/>
                <w:sz w:val="21"/>
              </w:rPr>
              <w:t>Module</w:t>
            </w:r>
          </w:p>
        </w:tc>
        <w:tc>
          <w:tcPr>
            <w:tcW w:w="2268" w:type="dxa"/>
            <w:shd w:val="clear" w:color="auto" w:fill="D9E2F3"/>
          </w:tcPr>
          <w:p w14:paraId="5BFAE8D0" w14:textId="77777777" w:rsidR="00A001BC" w:rsidRDefault="00D23996">
            <w:pPr>
              <w:spacing w:after="60" w:line="252" w:lineRule="auto"/>
            </w:pPr>
            <w:r>
              <w:rPr>
                <w:b/>
                <w:sz w:val="21"/>
              </w:rPr>
              <w:t>Đã chạy</w:t>
            </w:r>
          </w:p>
        </w:tc>
        <w:tc>
          <w:tcPr>
            <w:tcW w:w="2268" w:type="dxa"/>
            <w:shd w:val="clear" w:color="auto" w:fill="D9E2F3"/>
          </w:tcPr>
          <w:p w14:paraId="43C26262" w14:textId="77777777" w:rsidR="00A001BC" w:rsidRDefault="00D23996">
            <w:pPr>
              <w:spacing w:after="60" w:line="252" w:lineRule="auto"/>
            </w:pPr>
            <w:r>
              <w:rPr>
                <w:b/>
                <w:sz w:val="21"/>
              </w:rPr>
              <w:t>PASS</w:t>
            </w:r>
          </w:p>
        </w:tc>
        <w:tc>
          <w:tcPr>
            <w:tcW w:w="2268" w:type="dxa"/>
            <w:shd w:val="clear" w:color="auto" w:fill="D9E2F3"/>
          </w:tcPr>
          <w:p w14:paraId="134515E2" w14:textId="77777777" w:rsidR="00A001BC" w:rsidRDefault="00D23996">
            <w:pPr>
              <w:spacing w:after="60" w:line="252" w:lineRule="auto"/>
            </w:pPr>
            <w:r>
              <w:rPr>
                <w:b/>
                <w:sz w:val="21"/>
              </w:rPr>
              <w:t>FAIL</w:t>
            </w:r>
          </w:p>
        </w:tc>
      </w:tr>
      <w:tr w:rsidR="00A001BC" w14:paraId="2A687253" w14:textId="77777777">
        <w:tc>
          <w:tcPr>
            <w:tcW w:w="2268" w:type="dxa"/>
          </w:tcPr>
          <w:p w14:paraId="30CDEF63" w14:textId="77777777" w:rsidR="00A001BC" w:rsidRDefault="00D23996">
            <w:pPr>
              <w:spacing w:after="60" w:line="252" w:lineRule="auto"/>
            </w:pPr>
            <w:r>
              <w:rPr>
                <w:sz w:val="21"/>
              </w:rPr>
              <w:t>AUTH</w:t>
            </w:r>
          </w:p>
        </w:tc>
        <w:tc>
          <w:tcPr>
            <w:tcW w:w="2268" w:type="dxa"/>
          </w:tcPr>
          <w:p w14:paraId="6765801B" w14:textId="77777777" w:rsidR="00A001BC" w:rsidRDefault="00D23996">
            <w:pPr>
              <w:spacing w:after="60" w:line="252" w:lineRule="auto"/>
            </w:pPr>
            <w:r>
              <w:rPr>
                <w:sz w:val="21"/>
              </w:rPr>
              <w:t>5</w:t>
            </w:r>
          </w:p>
        </w:tc>
        <w:tc>
          <w:tcPr>
            <w:tcW w:w="2268" w:type="dxa"/>
          </w:tcPr>
          <w:p w14:paraId="3BF06F2A" w14:textId="77777777" w:rsidR="00A001BC" w:rsidRDefault="00D23996">
            <w:pPr>
              <w:spacing w:after="60" w:line="252" w:lineRule="auto"/>
            </w:pPr>
            <w:r>
              <w:rPr>
                <w:sz w:val="21"/>
              </w:rPr>
              <w:t>4</w:t>
            </w:r>
          </w:p>
        </w:tc>
        <w:tc>
          <w:tcPr>
            <w:tcW w:w="2268" w:type="dxa"/>
          </w:tcPr>
          <w:p w14:paraId="11E5728E" w14:textId="77777777" w:rsidR="00A001BC" w:rsidRDefault="00D23996">
            <w:pPr>
              <w:spacing w:after="60" w:line="252" w:lineRule="auto"/>
            </w:pPr>
            <w:r>
              <w:rPr>
                <w:sz w:val="21"/>
              </w:rPr>
              <w:t>1</w:t>
            </w:r>
          </w:p>
        </w:tc>
      </w:tr>
      <w:tr w:rsidR="00A001BC" w14:paraId="19CD8743" w14:textId="77777777">
        <w:tc>
          <w:tcPr>
            <w:tcW w:w="2268" w:type="dxa"/>
          </w:tcPr>
          <w:p w14:paraId="03F6B199" w14:textId="77777777" w:rsidR="00A001BC" w:rsidRDefault="00D23996">
            <w:pPr>
              <w:spacing w:after="60" w:line="252" w:lineRule="auto"/>
            </w:pPr>
            <w:r>
              <w:rPr>
                <w:sz w:val="21"/>
              </w:rPr>
              <w:t>ORD</w:t>
            </w:r>
          </w:p>
        </w:tc>
        <w:tc>
          <w:tcPr>
            <w:tcW w:w="2268" w:type="dxa"/>
          </w:tcPr>
          <w:p w14:paraId="2A07ED16" w14:textId="77777777" w:rsidR="00A001BC" w:rsidRDefault="00D23996">
            <w:pPr>
              <w:spacing w:after="60" w:line="252" w:lineRule="auto"/>
            </w:pPr>
            <w:r>
              <w:rPr>
                <w:sz w:val="21"/>
              </w:rPr>
              <w:t>8</w:t>
            </w:r>
          </w:p>
        </w:tc>
        <w:tc>
          <w:tcPr>
            <w:tcW w:w="2268" w:type="dxa"/>
          </w:tcPr>
          <w:p w14:paraId="0D1F28CE" w14:textId="77777777" w:rsidR="00A001BC" w:rsidRDefault="00D23996">
            <w:pPr>
              <w:spacing w:after="60" w:line="252" w:lineRule="auto"/>
            </w:pPr>
            <w:r>
              <w:rPr>
                <w:sz w:val="21"/>
              </w:rPr>
              <w:t>2</w:t>
            </w:r>
          </w:p>
        </w:tc>
        <w:tc>
          <w:tcPr>
            <w:tcW w:w="2268" w:type="dxa"/>
          </w:tcPr>
          <w:p w14:paraId="7F6D2912" w14:textId="77777777" w:rsidR="00A001BC" w:rsidRDefault="00D23996">
            <w:pPr>
              <w:spacing w:after="60" w:line="252" w:lineRule="auto"/>
            </w:pPr>
            <w:r>
              <w:rPr>
                <w:sz w:val="21"/>
              </w:rPr>
              <w:t>6</w:t>
            </w:r>
          </w:p>
        </w:tc>
      </w:tr>
      <w:tr w:rsidR="00A001BC" w14:paraId="489123A3" w14:textId="77777777">
        <w:tc>
          <w:tcPr>
            <w:tcW w:w="2268" w:type="dxa"/>
          </w:tcPr>
          <w:p w14:paraId="7CCAC238" w14:textId="77777777" w:rsidR="00A001BC" w:rsidRDefault="00D23996">
            <w:pPr>
              <w:spacing w:after="60" w:line="252" w:lineRule="auto"/>
            </w:pPr>
            <w:r>
              <w:rPr>
                <w:sz w:val="21"/>
              </w:rPr>
              <w:t>OS</w:t>
            </w:r>
          </w:p>
        </w:tc>
        <w:tc>
          <w:tcPr>
            <w:tcW w:w="2268" w:type="dxa"/>
          </w:tcPr>
          <w:p w14:paraId="0989D6FB" w14:textId="77777777" w:rsidR="00A001BC" w:rsidRDefault="00D23996">
            <w:pPr>
              <w:spacing w:after="60" w:line="252" w:lineRule="auto"/>
            </w:pPr>
            <w:r>
              <w:rPr>
                <w:sz w:val="21"/>
              </w:rPr>
              <w:t>6</w:t>
            </w:r>
          </w:p>
        </w:tc>
        <w:tc>
          <w:tcPr>
            <w:tcW w:w="2268" w:type="dxa"/>
          </w:tcPr>
          <w:p w14:paraId="08091FBF" w14:textId="77777777" w:rsidR="00A001BC" w:rsidRDefault="00D23996">
            <w:pPr>
              <w:spacing w:after="60" w:line="252" w:lineRule="auto"/>
            </w:pPr>
            <w:r>
              <w:rPr>
                <w:sz w:val="21"/>
              </w:rPr>
              <w:t>1</w:t>
            </w:r>
          </w:p>
        </w:tc>
        <w:tc>
          <w:tcPr>
            <w:tcW w:w="2268" w:type="dxa"/>
          </w:tcPr>
          <w:p w14:paraId="61139D94" w14:textId="77777777" w:rsidR="00A001BC" w:rsidRDefault="00D23996">
            <w:pPr>
              <w:spacing w:after="60" w:line="252" w:lineRule="auto"/>
            </w:pPr>
            <w:r>
              <w:rPr>
                <w:sz w:val="21"/>
              </w:rPr>
              <w:t>5</w:t>
            </w:r>
          </w:p>
        </w:tc>
      </w:tr>
      <w:tr w:rsidR="00A001BC" w14:paraId="111D0309" w14:textId="77777777">
        <w:tc>
          <w:tcPr>
            <w:tcW w:w="2268" w:type="dxa"/>
          </w:tcPr>
          <w:p w14:paraId="0310FB23" w14:textId="77777777" w:rsidR="00A001BC" w:rsidRDefault="00D23996">
            <w:pPr>
              <w:spacing w:after="60" w:line="252" w:lineRule="auto"/>
            </w:pPr>
            <w:r>
              <w:rPr>
                <w:sz w:val="21"/>
              </w:rPr>
              <w:t>USR</w:t>
            </w:r>
          </w:p>
        </w:tc>
        <w:tc>
          <w:tcPr>
            <w:tcW w:w="2268" w:type="dxa"/>
          </w:tcPr>
          <w:p w14:paraId="3D7F15CD" w14:textId="77777777" w:rsidR="00A001BC" w:rsidRDefault="00D23996">
            <w:pPr>
              <w:spacing w:after="60" w:line="252" w:lineRule="auto"/>
            </w:pPr>
            <w:r>
              <w:rPr>
                <w:sz w:val="21"/>
              </w:rPr>
              <w:t>5</w:t>
            </w:r>
          </w:p>
        </w:tc>
        <w:tc>
          <w:tcPr>
            <w:tcW w:w="2268" w:type="dxa"/>
          </w:tcPr>
          <w:p w14:paraId="4F743A22" w14:textId="77777777" w:rsidR="00A001BC" w:rsidRDefault="00D23996">
            <w:pPr>
              <w:spacing w:after="60" w:line="252" w:lineRule="auto"/>
            </w:pPr>
            <w:r>
              <w:rPr>
                <w:sz w:val="21"/>
              </w:rPr>
              <w:t>1</w:t>
            </w:r>
          </w:p>
        </w:tc>
        <w:tc>
          <w:tcPr>
            <w:tcW w:w="2268" w:type="dxa"/>
          </w:tcPr>
          <w:p w14:paraId="38E700F8" w14:textId="77777777" w:rsidR="00A001BC" w:rsidRDefault="00D23996">
            <w:pPr>
              <w:spacing w:after="60" w:line="252" w:lineRule="auto"/>
            </w:pPr>
            <w:r>
              <w:rPr>
                <w:sz w:val="21"/>
              </w:rPr>
              <w:t>4</w:t>
            </w:r>
          </w:p>
        </w:tc>
      </w:tr>
      <w:tr w:rsidR="00A001BC" w14:paraId="7AC2FA63" w14:textId="77777777">
        <w:tc>
          <w:tcPr>
            <w:tcW w:w="2268" w:type="dxa"/>
          </w:tcPr>
          <w:p w14:paraId="210A3B0D" w14:textId="77777777" w:rsidR="00A001BC" w:rsidRDefault="00D23996">
            <w:pPr>
              <w:spacing w:after="60" w:line="252" w:lineRule="auto"/>
            </w:pPr>
            <w:r>
              <w:rPr>
                <w:sz w:val="21"/>
              </w:rPr>
              <w:t>PRD</w:t>
            </w:r>
          </w:p>
        </w:tc>
        <w:tc>
          <w:tcPr>
            <w:tcW w:w="2268" w:type="dxa"/>
          </w:tcPr>
          <w:p w14:paraId="20881FD7" w14:textId="77777777" w:rsidR="00A001BC" w:rsidRDefault="00D23996">
            <w:pPr>
              <w:spacing w:after="60" w:line="252" w:lineRule="auto"/>
            </w:pPr>
            <w:r>
              <w:rPr>
                <w:sz w:val="21"/>
              </w:rPr>
              <w:t>5</w:t>
            </w:r>
          </w:p>
        </w:tc>
        <w:tc>
          <w:tcPr>
            <w:tcW w:w="2268" w:type="dxa"/>
          </w:tcPr>
          <w:p w14:paraId="213A44D6" w14:textId="77777777" w:rsidR="00A001BC" w:rsidRDefault="00D23996">
            <w:pPr>
              <w:spacing w:after="60" w:line="252" w:lineRule="auto"/>
            </w:pPr>
            <w:r>
              <w:rPr>
                <w:sz w:val="21"/>
              </w:rPr>
              <w:t>1</w:t>
            </w:r>
          </w:p>
        </w:tc>
        <w:tc>
          <w:tcPr>
            <w:tcW w:w="2268" w:type="dxa"/>
          </w:tcPr>
          <w:p w14:paraId="536F9564" w14:textId="77777777" w:rsidR="00A001BC" w:rsidRDefault="00D23996">
            <w:pPr>
              <w:spacing w:after="60" w:line="252" w:lineRule="auto"/>
            </w:pPr>
            <w:r>
              <w:rPr>
                <w:sz w:val="21"/>
              </w:rPr>
              <w:t>4</w:t>
            </w:r>
          </w:p>
        </w:tc>
      </w:tr>
      <w:tr w:rsidR="00A001BC" w14:paraId="4811E8FE" w14:textId="77777777">
        <w:tc>
          <w:tcPr>
            <w:tcW w:w="2268" w:type="dxa"/>
          </w:tcPr>
          <w:p w14:paraId="250C98BC" w14:textId="77777777" w:rsidR="00A001BC" w:rsidRDefault="00D23996">
            <w:pPr>
              <w:spacing w:after="60" w:line="252" w:lineRule="auto"/>
            </w:pPr>
            <w:r>
              <w:rPr>
                <w:sz w:val="21"/>
              </w:rPr>
              <w:t>Tổng</w:t>
            </w:r>
          </w:p>
        </w:tc>
        <w:tc>
          <w:tcPr>
            <w:tcW w:w="2268" w:type="dxa"/>
          </w:tcPr>
          <w:p w14:paraId="6F4C2602" w14:textId="77777777" w:rsidR="00A001BC" w:rsidRDefault="00D23996">
            <w:pPr>
              <w:spacing w:after="60" w:line="252" w:lineRule="auto"/>
            </w:pPr>
            <w:r>
              <w:rPr>
                <w:sz w:val="21"/>
              </w:rPr>
              <w:t>29</w:t>
            </w:r>
          </w:p>
        </w:tc>
        <w:tc>
          <w:tcPr>
            <w:tcW w:w="2268" w:type="dxa"/>
          </w:tcPr>
          <w:p w14:paraId="575B0007" w14:textId="77777777" w:rsidR="00A001BC" w:rsidRDefault="00D23996">
            <w:pPr>
              <w:spacing w:after="60" w:line="252" w:lineRule="auto"/>
            </w:pPr>
            <w:r>
              <w:rPr>
                <w:sz w:val="21"/>
              </w:rPr>
              <w:t>9</w:t>
            </w:r>
          </w:p>
        </w:tc>
        <w:tc>
          <w:tcPr>
            <w:tcW w:w="2268" w:type="dxa"/>
          </w:tcPr>
          <w:p w14:paraId="591CFC8F" w14:textId="77777777" w:rsidR="00A001BC" w:rsidRDefault="00D23996">
            <w:pPr>
              <w:spacing w:after="60" w:line="252" w:lineRule="auto"/>
            </w:pPr>
            <w:r>
              <w:rPr>
                <w:sz w:val="21"/>
              </w:rPr>
              <w:t>20</w:t>
            </w:r>
          </w:p>
        </w:tc>
      </w:tr>
    </w:tbl>
    <w:p w14:paraId="72243974" w14:textId="77777777" w:rsidR="00A001BC" w:rsidRDefault="00D23996">
      <w:pPr>
        <w:jc w:val="both"/>
      </w:pPr>
      <w:r>
        <w:t>Theo kịch bản, 59 lượt gồm 19 PASS và 40 FAIL, không có ERROR bộ chạy. 75 testcase ngoài campaign được ghi lý do trong excluded_testcases.json; chúng không vào mẫu số PASS/FAIL của 29 testcase. Tỷ lệ PASS 9/29 khoảng 31,03% chỉ mô tả tập mẫu và oracle này, không phải điểm an toàn của phần mềm hoặc hiệu quả fuzzing.</w:t>
      </w:r>
    </w:p>
    <w:p w14:paraId="72BD0788" w14:textId="77777777" w:rsidR="00A001BC" w:rsidRDefault="00D23996">
      <w:pPr>
        <w:jc w:val="both"/>
      </w:pPr>
      <w:r>
        <w:t>Một testcase nhiều kịch bản có thể FAIL chỉ vì một kịch bản vi phạm. Không dùng 59 kịch bản làm mẫu số cho tỷ lệ testcase, không cộng 40 kịch bản FAIL thành 40 lỗ hổng. Các điều kiện đặc tả mở rộng cần được đo riêng nếu oracle chưa kiểm tra.</w:t>
      </w:r>
    </w:p>
    <w:p w14:paraId="58D6D7ED" w14:textId="77777777" w:rsidR="00A001BC" w:rsidRDefault="00D23996">
      <w:pPr>
        <w:pStyle w:val="Heading2"/>
      </w:pPr>
      <w:bookmarkStart w:id="25" w:name="_Toc243688792"/>
      <w:r>
        <w:t>4.3. K</w:t>
      </w:r>
      <w:r>
        <w:t>ế</w:t>
      </w:r>
      <w:r>
        <w:t>t qu</w:t>
      </w:r>
      <w:r>
        <w:t>ả</w:t>
      </w:r>
      <w:r>
        <w:t xml:space="preserve"> blackbox, coverage và concolic</w:t>
      </w:r>
      <w:bookmarkEnd w:id="25"/>
    </w:p>
    <w:p w14:paraId="4526921D" w14:textId="5EFEADF2" w:rsidR="00A001BC" w:rsidRDefault="00D23996">
      <w:pPr>
        <w:pStyle w:val="Caption"/>
      </w:pPr>
      <w:bookmarkStart w:id="26" w:name="_Toc243688813"/>
      <w:r>
        <w:t xml:space="preserve">Bảng </w:t>
      </w:r>
      <w:r>
        <w:fldChar w:fldCharType="begin"/>
      </w:r>
      <w:r>
        <w:instrText xml:space="preserve"> SEQ Bảng \* ARABIC </w:instrText>
      </w:r>
      <w:r>
        <w:fldChar w:fldCharType="separate"/>
      </w:r>
      <w:r w:rsidR="0066674E">
        <w:rPr>
          <w:noProof/>
        </w:rPr>
        <w:t>9</w:t>
      </w:r>
      <w:r>
        <w:fldChar w:fldCharType="end"/>
      </w:r>
      <w:r>
        <w:t>. Kết quả demo theo giai đoạn, không gộp lỗi gốc</w:t>
      </w:r>
      <w:bookmarkEnd w:id="26"/>
    </w:p>
    <w:tbl>
      <w:tblPr>
        <w:tblStyle w:val="TableGrid"/>
        <w:tblW w:w="0" w:type="auto"/>
        <w:tblLook w:val="04A0" w:firstRow="1" w:lastRow="0" w:firstColumn="1" w:lastColumn="0" w:noHBand="0" w:noVBand="1"/>
      </w:tblPr>
      <w:tblGrid>
        <w:gridCol w:w="2265"/>
        <w:gridCol w:w="2265"/>
        <w:gridCol w:w="2265"/>
        <w:gridCol w:w="2266"/>
      </w:tblGrid>
      <w:tr w:rsidR="00A001BC" w14:paraId="3A6865A6" w14:textId="77777777">
        <w:trPr>
          <w:tblHeader/>
        </w:trPr>
        <w:tc>
          <w:tcPr>
            <w:tcW w:w="2268" w:type="dxa"/>
            <w:shd w:val="clear" w:color="auto" w:fill="D9E2F3"/>
          </w:tcPr>
          <w:p w14:paraId="73C03567" w14:textId="77777777" w:rsidR="00A001BC" w:rsidRDefault="00D23996">
            <w:pPr>
              <w:spacing w:after="60" w:line="252" w:lineRule="auto"/>
            </w:pPr>
            <w:r>
              <w:rPr>
                <w:b/>
                <w:sz w:val="21"/>
              </w:rPr>
              <w:t>Giai đoạn</w:t>
            </w:r>
          </w:p>
        </w:tc>
        <w:tc>
          <w:tcPr>
            <w:tcW w:w="2268" w:type="dxa"/>
            <w:shd w:val="clear" w:color="auto" w:fill="D9E2F3"/>
          </w:tcPr>
          <w:p w14:paraId="2FCDAC93" w14:textId="77777777" w:rsidR="00A001BC" w:rsidRDefault="00D23996">
            <w:pPr>
              <w:spacing w:after="60" w:line="252" w:lineRule="auto"/>
            </w:pPr>
            <w:r>
              <w:rPr>
                <w:b/>
                <w:sz w:val="21"/>
              </w:rPr>
              <w:t>Input mới</w:t>
            </w:r>
          </w:p>
        </w:tc>
        <w:tc>
          <w:tcPr>
            <w:tcW w:w="2268" w:type="dxa"/>
            <w:shd w:val="clear" w:color="auto" w:fill="D9E2F3"/>
          </w:tcPr>
          <w:p w14:paraId="00625C7F" w14:textId="77777777" w:rsidR="00A001BC" w:rsidRDefault="00D23996">
            <w:pPr>
              <w:spacing w:after="60" w:line="252" w:lineRule="auto"/>
            </w:pPr>
            <w:r>
              <w:rPr>
                <w:b/>
                <w:sz w:val="21"/>
              </w:rPr>
              <w:t>HTTP 5xx</w:t>
            </w:r>
          </w:p>
        </w:tc>
        <w:tc>
          <w:tcPr>
            <w:tcW w:w="2268" w:type="dxa"/>
            <w:shd w:val="clear" w:color="auto" w:fill="D9E2F3"/>
          </w:tcPr>
          <w:p w14:paraId="5883267D" w14:textId="77777777" w:rsidR="00A001BC" w:rsidRDefault="00D23996">
            <w:pPr>
              <w:spacing w:after="60" w:line="252" w:lineRule="auto"/>
            </w:pPr>
            <w:r>
              <w:rPr>
                <w:b/>
                <w:sz w:val="21"/>
              </w:rPr>
              <w:t>Quan sát vi phạm</w:t>
            </w:r>
          </w:p>
        </w:tc>
      </w:tr>
      <w:tr w:rsidR="00A001BC" w14:paraId="53CCBB2F" w14:textId="77777777">
        <w:tc>
          <w:tcPr>
            <w:tcW w:w="2268" w:type="dxa"/>
          </w:tcPr>
          <w:p w14:paraId="52106A2B" w14:textId="77777777" w:rsidR="00A001BC" w:rsidRDefault="00D23996">
            <w:pPr>
              <w:spacing w:after="60" w:line="252" w:lineRule="auto"/>
            </w:pPr>
            <w:r>
              <w:rPr>
                <w:sz w:val="21"/>
              </w:rPr>
              <w:t>Blackbox</w:t>
            </w:r>
          </w:p>
        </w:tc>
        <w:tc>
          <w:tcPr>
            <w:tcW w:w="2268" w:type="dxa"/>
          </w:tcPr>
          <w:p w14:paraId="5AC5DDCB" w14:textId="77777777" w:rsidR="00A001BC" w:rsidRDefault="00D23996">
            <w:pPr>
              <w:spacing w:after="60" w:line="252" w:lineRule="auto"/>
            </w:pPr>
            <w:r>
              <w:rPr>
                <w:sz w:val="21"/>
              </w:rPr>
              <w:t>42</w:t>
            </w:r>
          </w:p>
        </w:tc>
        <w:tc>
          <w:tcPr>
            <w:tcW w:w="2268" w:type="dxa"/>
          </w:tcPr>
          <w:p w14:paraId="73DA9D58" w14:textId="77777777" w:rsidR="00A001BC" w:rsidRDefault="00D23996">
            <w:pPr>
              <w:spacing w:after="60" w:line="252" w:lineRule="auto"/>
            </w:pPr>
            <w:r>
              <w:rPr>
                <w:sz w:val="21"/>
              </w:rPr>
              <w:t>1</w:t>
            </w:r>
          </w:p>
        </w:tc>
        <w:tc>
          <w:tcPr>
            <w:tcW w:w="2268" w:type="dxa"/>
          </w:tcPr>
          <w:p w14:paraId="24D328B0" w14:textId="77777777" w:rsidR="00A001BC" w:rsidRDefault="00D23996">
            <w:pPr>
              <w:spacing w:after="60" w:line="252" w:lineRule="auto"/>
            </w:pPr>
            <w:r>
              <w:rPr>
                <w:sz w:val="21"/>
              </w:rPr>
              <w:t>22 finding occurrences</w:t>
            </w:r>
          </w:p>
        </w:tc>
      </w:tr>
      <w:tr w:rsidR="00A001BC" w14:paraId="179AE85D" w14:textId="77777777">
        <w:tc>
          <w:tcPr>
            <w:tcW w:w="2268" w:type="dxa"/>
          </w:tcPr>
          <w:p w14:paraId="7035CC58" w14:textId="77777777" w:rsidR="00A001BC" w:rsidRDefault="00D23996">
            <w:pPr>
              <w:spacing w:after="60" w:line="252" w:lineRule="auto"/>
            </w:pPr>
            <w:r>
              <w:rPr>
                <w:sz w:val="21"/>
              </w:rPr>
              <w:t>Khảo sát coverage</w:t>
            </w:r>
          </w:p>
        </w:tc>
        <w:tc>
          <w:tcPr>
            <w:tcW w:w="2268" w:type="dxa"/>
          </w:tcPr>
          <w:p w14:paraId="5AED36BE" w14:textId="77777777" w:rsidR="00A001BC" w:rsidRDefault="00D23996">
            <w:pPr>
              <w:spacing w:after="60" w:line="252" w:lineRule="auto"/>
            </w:pPr>
            <w:r>
              <w:rPr>
                <w:sz w:val="21"/>
              </w:rPr>
              <w:t>16</w:t>
            </w:r>
          </w:p>
        </w:tc>
        <w:tc>
          <w:tcPr>
            <w:tcW w:w="2268" w:type="dxa"/>
          </w:tcPr>
          <w:p w14:paraId="5959EAB8" w14:textId="77777777" w:rsidR="00A001BC" w:rsidRDefault="00D23996">
            <w:pPr>
              <w:spacing w:after="60" w:line="252" w:lineRule="auto"/>
            </w:pPr>
            <w:r>
              <w:rPr>
                <w:sz w:val="21"/>
              </w:rPr>
              <w:t>6</w:t>
            </w:r>
          </w:p>
        </w:tc>
        <w:tc>
          <w:tcPr>
            <w:tcW w:w="2268" w:type="dxa"/>
          </w:tcPr>
          <w:p w14:paraId="698E6A8F" w14:textId="77777777" w:rsidR="00A001BC" w:rsidRDefault="00D23996">
            <w:pPr>
              <w:spacing w:after="60" w:line="252" w:lineRule="auto"/>
            </w:pPr>
            <w:r>
              <w:rPr>
                <w:sz w:val="21"/>
              </w:rPr>
              <w:t>6 finding occurrences</w:t>
            </w:r>
          </w:p>
        </w:tc>
      </w:tr>
      <w:tr w:rsidR="00A001BC" w14:paraId="381FBED7" w14:textId="77777777">
        <w:tc>
          <w:tcPr>
            <w:tcW w:w="2268" w:type="dxa"/>
          </w:tcPr>
          <w:p w14:paraId="2CD0E74B" w14:textId="77777777" w:rsidR="00A001BC" w:rsidRDefault="00D23996">
            <w:pPr>
              <w:spacing w:after="60" w:line="252" w:lineRule="auto"/>
            </w:pPr>
            <w:r>
              <w:rPr>
                <w:sz w:val="21"/>
              </w:rPr>
              <w:t>Concolic</w:t>
            </w:r>
          </w:p>
        </w:tc>
        <w:tc>
          <w:tcPr>
            <w:tcW w:w="2268" w:type="dxa"/>
          </w:tcPr>
          <w:p w14:paraId="6545E1DD" w14:textId="77777777" w:rsidR="00A001BC" w:rsidRDefault="00D23996">
            <w:pPr>
              <w:spacing w:after="60" w:line="252" w:lineRule="auto"/>
            </w:pPr>
            <w:r>
              <w:rPr>
                <w:sz w:val="21"/>
              </w:rPr>
              <w:t>5</w:t>
            </w:r>
          </w:p>
        </w:tc>
        <w:tc>
          <w:tcPr>
            <w:tcW w:w="2268" w:type="dxa"/>
          </w:tcPr>
          <w:p w14:paraId="44F6CF46" w14:textId="77777777" w:rsidR="00A001BC" w:rsidRDefault="00D23996">
            <w:pPr>
              <w:spacing w:after="60" w:line="252" w:lineRule="auto"/>
            </w:pPr>
            <w:r>
              <w:rPr>
                <w:sz w:val="21"/>
              </w:rPr>
              <w:t>2</w:t>
            </w:r>
          </w:p>
        </w:tc>
        <w:tc>
          <w:tcPr>
            <w:tcW w:w="2268" w:type="dxa"/>
          </w:tcPr>
          <w:p w14:paraId="4B7A9129" w14:textId="77777777" w:rsidR="00A001BC" w:rsidRDefault="00D23996">
            <w:pPr>
              <w:spacing w:after="60" w:line="252" w:lineRule="auto"/>
            </w:pPr>
            <w:r>
              <w:rPr>
                <w:sz w:val="21"/>
              </w:rPr>
              <w:t>4 input vi phạm oracle</w:t>
            </w:r>
          </w:p>
        </w:tc>
      </w:tr>
    </w:tbl>
    <w:p w14:paraId="34E91BFE" w14:textId="77777777" w:rsidR="00A001BC" w:rsidRDefault="00D23996">
      <w:pPr>
        <w:jc w:val="both"/>
      </w:pPr>
      <w:r>
        <w:t xml:space="preserve">Concolic chạy thêm bốn lượt replay. Bốn input vi phạm tái hiện cùng HTTP, trace và số đơn được tạo; chưa nhóm theo stack hoặc xác nhận số lỗi gốc. Có một truy vấn UNSAT. Chiến dịch </w:t>
      </w:r>
      <w:r>
        <w:lastRenderedPageBreak/>
        <w:t>dừng sau khi không còn ứng viên mới theo các đường đại diện đã chọn, không có nghĩa thử mọi giá trị của trường totalAmount.</w:t>
      </w:r>
    </w:p>
    <w:p w14:paraId="6DE3A99A" w14:textId="1DB6F87B" w:rsidR="00A001BC" w:rsidRDefault="00D23996">
      <w:pPr>
        <w:pStyle w:val="Caption"/>
      </w:pPr>
      <w:bookmarkStart w:id="27" w:name="_Toc243688814"/>
      <w:r>
        <w:t xml:space="preserve">Bảng </w:t>
      </w:r>
      <w:r>
        <w:fldChar w:fldCharType="begin"/>
      </w:r>
      <w:r>
        <w:instrText xml:space="preserve"> SEQ Bảng \* ARABIC </w:instrText>
      </w:r>
      <w:r>
        <w:fldChar w:fldCharType="separate"/>
      </w:r>
      <w:r w:rsidR="0066674E">
        <w:rPr>
          <w:noProof/>
        </w:rPr>
        <w:t>10</w:t>
      </w:r>
      <w:r>
        <w:fldChar w:fldCharType="end"/>
      </w:r>
      <w:r>
        <w:t>. Các input concolic được đo</w:t>
      </w:r>
      <w:bookmarkEnd w:id="27"/>
    </w:p>
    <w:tbl>
      <w:tblPr>
        <w:tblStyle w:val="TableGrid"/>
        <w:tblW w:w="0" w:type="auto"/>
        <w:tblLook w:val="04A0" w:firstRow="1" w:lastRow="0" w:firstColumn="1" w:lastColumn="0" w:noHBand="0" w:noVBand="1"/>
      </w:tblPr>
      <w:tblGrid>
        <w:gridCol w:w="1800"/>
        <w:gridCol w:w="1897"/>
        <w:gridCol w:w="1379"/>
        <w:gridCol w:w="3985"/>
      </w:tblGrid>
      <w:tr w:rsidR="00A001BC" w14:paraId="7C71D76B" w14:textId="77777777">
        <w:trPr>
          <w:tblHeader/>
        </w:trPr>
        <w:tc>
          <w:tcPr>
            <w:tcW w:w="2268" w:type="dxa"/>
            <w:shd w:val="clear" w:color="auto" w:fill="D9E2F3"/>
          </w:tcPr>
          <w:p w14:paraId="51EE59FA" w14:textId="77777777" w:rsidR="00A001BC" w:rsidRDefault="00D23996">
            <w:pPr>
              <w:spacing w:after="60" w:line="252" w:lineRule="auto"/>
            </w:pPr>
            <w:r>
              <w:rPr>
                <w:b/>
                <w:sz w:val="21"/>
              </w:rPr>
              <w:t>Đại diện</w:t>
            </w:r>
          </w:p>
        </w:tc>
        <w:tc>
          <w:tcPr>
            <w:tcW w:w="2268" w:type="dxa"/>
            <w:shd w:val="clear" w:color="auto" w:fill="D9E2F3"/>
          </w:tcPr>
          <w:p w14:paraId="3FFEAE5A" w14:textId="77777777" w:rsidR="00A001BC" w:rsidRDefault="00D23996">
            <w:pPr>
              <w:spacing w:after="60" w:line="252" w:lineRule="auto"/>
            </w:pPr>
            <w:r>
              <w:rPr>
                <w:b/>
                <w:sz w:val="21"/>
              </w:rPr>
              <w:t>Nguồn</w:t>
            </w:r>
          </w:p>
        </w:tc>
        <w:tc>
          <w:tcPr>
            <w:tcW w:w="2268" w:type="dxa"/>
            <w:shd w:val="clear" w:color="auto" w:fill="D9E2F3"/>
          </w:tcPr>
          <w:p w14:paraId="28738711" w14:textId="77777777" w:rsidR="00A001BC" w:rsidRDefault="00D23996">
            <w:pPr>
              <w:spacing w:after="60" w:line="252" w:lineRule="auto"/>
            </w:pPr>
            <w:r>
              <w:rPr>
                <w:b/>
                <w:sz w:val="21"/>
              </w:rPr>
              <w:t>HTTP</w:t>
            </w:r>
          </w:p>
        </w:tc>
        <w:tc>
          <w:tcPr>
            <w:tcW w:w="2268" w:type="dxa"/>
            <w:shd w:val="clear" w:color="auto" w:fill="D9E2F3"/>
          </w:tcPr>
          <w:p w14:paraId="73115EE1" w14:textId="77777777" w:rsidR="00A001BC" w:rsidRDefault="00D23996">
            <w:pPr>
              <w:spacing w:after="60" w:line="252" w:lineRule="auto"/>
            </w:pPr>
            <w:r>
              <w:rPr>
                <w:b/>
                <w:sz w:val="21"/>
              </w:rPr>
              <w:t>Kết luận theo oracle</w:t>
            </w:r>
          </w:p>
        </w:tc>
      </w:tr>
      <w:tr w:rsidR="00A001BC" w14:paraId="2522BC34" w14:textId="77777777">
        <w:tc>
          <w:tcPr>
            <w:tcW w:w="2268" w:type="dxa"/>
          </w:tcPr>
          <w:p w14:paraId="3662237A" w14:textId="77777777" w:rsidR="00A001BC" w:rsidRDefault="00D23996">
            <w:pPr>
              <w:spacing w:after="60" w:line="252" w:lineRule="auto"/>
            </w:pPr>
            <w:r>
              <w:rPr>
                <w:sz w:val="21"/>
              </w:rPr>
              <w:t>number</w:t>
            </w:r>
          </w:p>
        </w:tc>
        <w:tc>
          <w:tcPr>
            <w:tcW w:w="2268" w:type="dxa"/>
          </w:tcPr>
          <w:p w14:paraId="6DF7BFAE" w14:textId="77777777" w:rsidR="00A001BC" w:rsidRDefault="00D23996">
            <w:pPr>
              <w:spacing w:after="60" w:line="252" w:lineRule="auto"/>
            </w:pPr>
            <w:r>
              <w:rPr>
                <w:sz w:val="21"/>
              </w:rPr>
              <w:t>valid_seed</w:t>
            </w:r>
          </w:p>
        </w:tc>
        <w:tc>
          <w:tcPr>
            <w:tcW w:w="2268" w:type="dxa"/>
          </w:tcPr>
          <w:p w14:paraId="54817789" w14:textId="77777777" w:rsidR="00A001BC" w:rsidRDefault="00D23996">
            <w:pPr>
              <w:spacing w:after="60" w:line="252" w:lineRule="auto"/>
            </w:pPr>
            <w:r>
              <w:rPr>
                <w:sz w:val="21"/>
              </w:rPr>
              <w:t>200</w:t>
            </w:r>
          </w:p>
        </w:tc>
        <w:tc>
          <w:tcPr>
            <w:tcW w:w="2268" w:type="dxa"/>
          </w:tcPr>
          <w:p w14:paraId="05D3B065" w14:textId="77777777" w:rsidR="00A001BC" w:rsidRDefault="00D23996">
            <w:pPr>
              <w:spacing w:after="60" w:line="252" w:lineRule="auto"/>
            </w:pPr>
            <w:r>
              <w:rPr>
                <w:sz w:val="21"/>
              </w:rPr>
              <w:t>Không quan sát vi phạm trong mẫu</w:t>
            </w:r>
          </w:p>
        </w:tc>
      </w:tr>
      <w:tr w:rsidR="00A001BC" w14:paraId="472E3C42" w14:textId="77777777">
        <w:tc>
          <w:tcPr>
            <w:tcW w:w="2268" w:type="dxa"/>
          </w:tcPr>
          <w:p w14:paraId="409AE27E" w14:textId="77777777" w:rsidR="00A001BC" w:rsidRDefault="00D23996">
            <w:pPr>
              <w:spacing w:after="60" w:line="252" w:lineRule="auto"/>
            </w:pPr>
            <w:r>
              <w:rPr>
                <w:sz w:val="21"/>
              </w:rPr>
              <w:t>null</w:t>
            </w:r>
          </w:p>
        </w:tc>
        <w:tc>
          <w:tcPr>
            <w:tcW w:w="2268" w:type="dxa"/>
          </w:tcPr>
          <w:p w14:paraId="10EFE02E" w14:textId="77777777" w:rsidR="00A001BC" w:rsidRDefault="00D23996">
            <w:pPr>
              <w:spacing w:after="60" w:line="252" w:lineRule="auto"/>
            </w:pPr>
            <w:r>
              <w:rPr>
                <w:sz w:val="21"/>
              </w:rPr>
              <w:t>solver_generated</w:t>
            </w:r>
          </w:p>
        </w:tc>
        <w:tc>
          <w:tcPr>
            <w:tcW w:w="2268" w:type="dxa"/>
          </w:tcPr>
          <w:p w14:paraId="5D780778" w14:textId="77777777" w:rsidR="00A001BC" w:rsidRDefault="00D23996">
            <w:pPr>
              <w:spacing w:after="60" w:line="252" w:lineRule="auto"/>
            </w:pPr>
            <w:r>
              <w:rPr>
                <w:sz w:val="21"/>
              </w:rPr>
              <w:t>500</w:t>
            </w:r>
          </w:p>
        </w:tc>
        <w:tc>
          <w:tcPr>
            <w:tcW w:w="2268" w:type="dxa"/>
          </w:tcPr>
          <w:p w14:paraId="60C380BA" w14:textId="77777777" w:rsidR="00A001BC" w:rsidRDefault="00D23996">
            <w:pPr>
              <w:spacing w:after="60" w:line="252" w:lineRule="auto"/>
            </w:pPr>
            <w:r>
              <w:rPr>
                <w:sz w:val="21"/>
              </w:rPr>
              <w:t>APPLICATION_HTTP_ERROR</w:t>
            </w:r>
          </w:p>
        </w:tc>
      </w:tr>
      <w:tr w:rsidR="00A001BC" w14:paraId="22DC25A9" w14:textId="77777777">
        <w:tc>
          <w:tcPr>
            <w:tcW w:w="2268" w:type="dxa"/>
          </w:tcPr>
          <w:p w14:paraId="53CA7DE7" w14:textId="77777777" w:rsidR="00A001BC" w:rsidRDefault="00D23996">
            <w:pPr>
              <w:spacing w:after="60" w:line="252" w:lineRule="auto"/>
            </w:pPr>
            <w:r>
              <w:rPr>
                <w:sz w:val="21"/>
              </w:rPr>
              <w:t>numeric_string</w:t>
            </w:r>
          </w:p>
        </w:tc>
        <w:tc>
          <w:tcPr>
            <w:tcW w:w="2268" w:type="dxa"/>
          </w:tcPr>
          <w:p w14:paraId="1A4CDD2A" w14:textId="77777777" w:rsidR="00A001BC" w:rsidRDefault="00D23996">
            <w:pPr>
              <w:spacing w:after="60" w:line="252" w:lineRule="auto"/>
            </w:pPr>
            <w:r>
              <w:rPr>
                <w:sz w:val="21"/>
              </w:rPr>
              <w:t>solver_generated</w:t>
            </w:r>
          </w:p>
        </w:tc>
        <w:tc>
          <w:tcPr>
            <w:tcW w:w="2268" w:type="dxa"/>
          </w:tcPr>
          <w:p w14:paraId="11CD4A5C" w14:textId="77777777" w:rsidR="00A001BC" w:rsidRDefault="00D23996">
            <w:pPr>
              <w:spacing w:after="60" w:line="252" w:lineRule="auto"/>
            </w:pPr>
            <w:r>
              <w:rPr>
                <w:sz w:val="21"/>
              </w:rPr>
              <w:t>200</w:t>
            </w:r>
          </w:p>
        </w:tc>
        <w:tc>
          <w:tcPr>
            <w:tcW w:w="2268" w:type="dxa"/>
          </w:tcPr>
          <w:p w14:paraId="0BAA6472" w14:textId="77777777" w:rsidR="00A001BC" w:rsidRDefault="00D23996">
            <w:pPr>
              <w:spacing w:after="60" w:line="252" w:lineRule="auto"/>
            </w:pPr>
            <w:r>
              <w:rPr>
                <w:sz w:val="21"/>
              </w:rPr>
              <w:t>INVALID_NUMERIC_TYPE_ACCEPTED</w:t>
            </w:r>
          </w:p>
        </w:tc>
      </w:tr>
      <w:tr w:rsidR="00A001BC" w14:paraId="429B8C11" w14:textId="77777777">
        <w:tc>
          <w:tcPr>
            <w:tcW w:w="2268" w:type="dxa"/>
          </w:tcPr>
          <w:p w14:paraId="729D795E" w14:textId="77777777" w:rsidR="00A001BC" w:rsidRDefault="00D23996">
            <w:pPr>
              <w:spacing w:after="60" w:line="252" w:lineRule="auto"/>
            </w:pPr>
            <w:r>
              <w:rPr>
                <w:sz w:val="21"/>
              </w:rPr>
              <w:t>boolean</w:t>
            </w:r>
          </w:p>
        </w:tc>
        <w:tc>
          <w:tcPr>
            <w:tcW w:w="2268" w:type="dxa"/>
          </w:tcPr>
          <w:p w14:paraId="1E45F519" w14:textId="77777777" w:rsidR="00A001BC" w:rsidRDefault="00D23996">
            <w:pPr>
              <w:spacing w:after="60" w:line="252" w:lineRule="auto"/>
            </w:pPr>
            <w:r>
              <w:rPr>
                <w:sz w:val="21"/>
              </w:rPr>
              <w:t>solver_generated</w:t>
            </w:r>
          </w:p>
        </w:tc>
        <w:tc>
          <w:tcPr>
            <w:tcW w:w="2268" w:type="dxa"/>
          </w:tcPr>
          <w:p w14:paraId="7CD893EC" w14:textId="77777777" w:rsidR="00A001BC" w:rsidRDefault="00D23996">
            <w:pPr>
              <w:spacing w:after="60" w:line="252" w:lineRule="auto"/>
            </w:pPr>
            <w:r>
              <w:rPr>
                <w:sz w:val="21"/>
              </w:rPr>
              <w:t>200</w:t>
            </w:r>
          </w:p>
        </w:tc>
        <w:tc>
          <w:tcPr>
            <w:tcW w:w="2268" w:type="dxa"/>
          </w:tcPr>
          <w:p w14:paraId="1BAFCEC1" w14:textId="77777777" w:rsidR="00A001BC" w:rsidRDefault="00D23996">
            <w:pPr>
              <w:spacing w:after="60" w:line="252" w:lineRule="auto"/>
            </w:pPr>
            <w:r>
              <w:rPr>
                <w:sz w:val="21"/>
              </w:rPr>
              <w:t>INVALID_NUMERIC_TYPE_ACCEPTED</w:t>
            </w:r>
          </w:p>
        </w:tc>
      </w:tr>
      <w:tr w:rsidR="00A001BC" w14:paraId="4D1B1DCE" w14:textId="77777777">
        <w:tc>
          <w:tcPr>
            <w:tcW w:w="2268" w:type="dxa"/>
          </w:tcPr>
          <w:p w14:paraId="64594CBA" w14:textId="77777777" w:rsidR="00A001BC" w:rsidRDefault="00D23996">
            <w:pPr>
              <w:spacing w:after="60" w:line="252" w:lineRule="auto"/>
            </w:pPr>
            <w:r>
              <w:rPr>
                <w:sz w:val="21"/>
              </w:rPr>
              <w:t>object</w:t>
            </w:r>
          </w:p>
        </w:tc>
        <w:tc>
          <w:tcPr>
            <w:tcW w:w="2268" w:type="dxa"/>
          </w:tcPr>
          <w:p w14:paraId="50E172A1" w14:textId="77777777" w:rsidR="00A001BC" w:rsidRDefault="00D23996">
            <w:pPr>
              <w:spacing w:after="60" w:line="252" w:lineRule="auto"/>
            </w:pPr>
            <w:r>
              <w:rPr>
                <w:sz w:val="21"/>
              </w:rPr>
              <w:t>solver_generated</w:t>
            </w:r>
          </w:p>
        </w:tc>
        <w:tc>
          <w:tcPr>
            <w:tcW w:w="2268" w:type="dxa"/>
          </w:tcPr>
          <w:p w14:paraId="73F77C60" w14:textId="77777777" w:rsidR="00A001BC" w:rsidRDefault="00D23996">
            <w:pPr>
              <w:spacing w:after="60" w:line="252" w:lineRule="auto"/>
            </w:pPr>
            <w:r>
              <w:rPr>
                <w:sz w:val="21"/>
              </w:rPr>
              <w:t>500</w:t>
            </w:r>
          </w:p>
        </w:tc>
        <w:tc>
          <w:tcPr>
            <w:tcW w:w="2268" w:type="dxa"/>
          </w:tcPr>
          <w:p w14:paraId="786B72AC" w14:textId="77777777" w:rsidR="00A001BC" w:rsidRDefault="00D23996">
            <w:pPr>
              <w:spacing w:after="60" w:line="252" w:lineRule="auto"/>
            </w:pPr>
            <w:r>
              <w:rPr>
                <w:sz w:val="21"/>
              </w:rPr>
              <w:t>APPLICATION_HTTP_ERROR</w:t>
            </w:r>
          </w:p>
        </w:tc>
      </w:tr>
    </w:tbl>
    <w:p w14:paraId="24534247" w14:textId="77777777" w:rsidR="00A001BC" w:rsidRDefault="00D23996">
      <w:pPr>
        <w:jc w:val="both"/>
      </w:pPr>
      <w:r>
        <w:t>Chiến dịch concolic ghi 503 dòng trong index.js, gồm setup; không công bố tỷ lệ phần trăm khi chưa có mẫu số được định nghĩa. Thời gian chiến dịch khoảng 6.32 giây, tương đương 1.42 input/giây tính cả replay. Phép đo có setup token, Node startup, chuyển đổi coverage, solver và ghi evidence, không phải tốc độ thuần của target hoặc phép so sánh hiệu năng giữa các phương pháp.</w:t>
      </w:r>
    </w:p>
    <w:p w14:paraId="29225A7D" w14:textId="77777777" w:rsidR="00A001BC" w:rsidRDefault="00D23996">
      <w:pPr>
        <w:pStyle w:val="Heading2"/>
      </w:pPr>
      <w:bookmarkStart w:id="28" w:name="_Toc243688793"/>
      <w:r>
        <w:t>4.4. Phân tích ph</w:t>
      </w:r>
      <w:r>
        <w:t>ả</w:t>
      </w:r>
      <w:r>
        <w:t>n ví d</w:t>
      </w:r>
      <w:r>
        <w:t>ụ</w:t>
      </w:r>
      <w:r>
        <w:t xml:space="preserve"> theo lu</w:t>
      </w:r>
      <w:r>
        <w:t>ồ</w:t>
      </w:r>
      <w:r>
        <w:t>ng nghi</w:t>
      </w:r>
      <w:r>
        <w:t>ệ</w:t>
      </w:r>
      <w:r>
        <w:t>p v</w:t>
      </w:r>
      <w:r>
        <w:t>ụ</w:t>
      </w:r>
      <w:bookmarkEnd w:id="28"/>
    </w:p>
    <w:p w14:paraId="25F625D5" w14:textId="77777777" w:rsidR="00A001BC" w:rsidRDefault="00D23996">
      <w:pPr>
        <w:jc w:val="both"/>
      </w:pPr>
      <w:r>
        <w:t>Lộ tài khoản — TC-AUTH-3: request với email không tồn tại và request sai mật khẩu vào hai nhánh phản hồi khác nhau. Oracle so response công khai; kết quả FAIL cho thấy không đáp ứng yêu cầu chống enumeration trên mẫu. Timing là kênh riêng, cần phép đo kiểm soát nhiễu trước khi kết luận.</w:t>
      </w:r>
    </w:p>
    <w:p w14:paraId="6F162D99" w14:textId="77777777" w:rsidR="00A001BC" w:rsidRDefault="00D23996">
      <w:pPr>
        <w:jc w:val="both"/>
      </w:pPr>
      <w:r>
        <w:t>Sai kiểu/thiếu tiền — TC-ORD-3/4: giữ token, giỏ và shipping hợp lệ để tới OrderModel.save. Required hoặc ép kiểu làm phát sinh ngoại lệ, route bắt và trả HTTP 500. Concolic cung cấp input và trace nhánh tương ứng. Hướng sửa là kiểm tra kiểu/bắt buộc ở biên API, trả 4xx có kiểm soát; HTTP 500 chưa là lỗi bộ nhớ hoặc crash tiến trình.</w:t>
      </w:r>
    </w:p>
    <w:p w14:paraId="40E042E3" w14:textId="77777777" w:rsidR="00A001BC" w:rsidRDefault="00D23996">
      <w:pPr>
        <w:jc w:val="both"/>
      </w:pPr>
      <w:r>
        <w:t>Giá giả tự khớp — TC-ORD-18: catalog productId=1 có giá 200000, quantity=2; client gửi price=1 và totalAmount=2, không có phí/giảm giá. Nếu oracle chỉ tính từ body sẽ thấy 1×2=2 và bỏ sót. Đối chiếu catalog cho tổng mong đợi 400000; ứng dụng lưu tổng giả là vi phạm toàn vẹn. Giá âm và giá giả không tự đồng nghĩa integer overflow.</w:t>
      </w:r>
    </w:p>
    <w:p w14:paraId="7672E57D" w14:textId="77777777" w:rsidR="00A001BC" w:rsidRDefault="00D23996">
      <w:pPr>
        <w:jc w:val="both"/>
      </w:pPr>
      <w:r>
        <w:t>Trạng thái kết thúc — TC-OS-21: tạo đơn, hủy thành công rồi yêu cầu đang giao. Oracle xác nhận các bước chuẩn bị thành công, xem cả status HTTP và final_entity. Request cuối được chấp nhận cho thấy thiếu cưỡng chế cạnh chuyển trạng thái. Sử dụng version hợp lệ không thay thế kiểm tra vòng đời; đây không phải bằng chứng race condition.</w:t>
      </w:r>
    </w:p>
    <w:p w14:paraId="30DAE33F" w14:textId="77777777" w:rsidR="00A001BC" w:rsidRDefault="00D23996">
      <w:pPr>
        <w:jc w:val="both"/>
      </w:pPr>
      <w:r>
        <w:t>Nâng quyền và mật khẩu — TC-USR-2/4: role=admin do client gửi được đánh giá bằng role, còn password_audit kiểm tra dữ liệu lưu, bcrypt và khả năng xác minh. Đăng nhập thành công không tự chứng minh password đã hash. Thiếu auth, IDOR và mass assignment là những kiểm soát khác nhau; hướng sửa là xác thực, phân quyền đối tượng, whitelist và hash trước lưu.</w:t>
      </w:r>
    </w:p>
    <w:p w14:paraId="584CC505" w14:textId="77777777" w:rsidR="00A001BC" w:rsidRDefault="00D23996">
      <w:pPr>
        <w:pStyle w:val="Heading2"/>
      </w:pPr>
      <w:bookmarkStart w:id="29" w:name="_Toc243688794"/>
      <w:r>
        <w:lastRenderedPageBreak/>
        <w:t>4.5. Ki</w:t>
      </w:r>
      <w:r>
        <w:t>ể</w:t>
      </w:r>
      <w:r>
        <w:t>m tra đ</w:t>
      </w:r>
      <w:r>
        <w:t>ộ</w:t>
      </w:r>
      <w:r>
        <w:t xml:space="preserve"> đúng c</w:t>
      </w:r>
      <w:r>
        <w:t>ủ</w:t>
      </w:r>
      <w:r>
        <w:t>a b</w:t>
      </w:r>
      <w:r>
        <w:t>ộ</w:t>
      </w:r>
      <w:r>
        <w:t xml:space="preserve"> công c</w:t>
      </w:r>
      <w:r>
        <w:t>ụ</w:t>
      </w:r>
      <w:bookmarkEnd w:id="29"/>
    </w:p>
    <w:p w14:paraId="142F488E" w14:textId="77777777" w:rsidR="00A001BC" w:rsidRDefault="00D23996">
      <w:pPr>
        <w:jc w:val="both"/>
      </w:pPr>
      <w:r>
        <w:t>Bộ hồi quy hiện có 28 bài đạt. Năm bài concolic mới kiểm tra: required=false cùng cast.empty=true là UNSAT; phủ định nhánh bỏ đúng hậu tố; missing khác null; mô hình sai/trace rỗng phải bị từ chối; cả tám đại diện được so với nhánh thực của API. Các bài còn lại kiểm tra oracle, truy vết ID, ngân sách, giao thức và điều phối. Kết quả này kiểm tra công cụ, không chứng minh toàn bộ ứng dụng an toàn.</w:t>
      </w:r>
    </w:p>
    <w:p w14:paraId="74FF2D19" w14:textId="77777777" w:rsidR="00A001BC" w:rsidRDefault="00D23996">
      <w:pPr>
        <w:jc w:val="both"/>
      </w:pPr>
      <w:r>
        <w:t>controlled_comparison.py vẫn cho phép so mutation baseline và coverage feedback trên cùng target, seed, budget và môi trường. Phiên bản hiện tại chưa có bộ bằng chứng so sánh mới được đưa vào báo cáo này; không dùng số finding ở hai chiến dịch khác ngân sách/trạng thái để tuyên bố phương pháp nào tốt hơn. Cần chạy nhiều seed và quản lý nhiễu nếu đánh giá hiệu quả thống kê.</w:t>
      </w:r>
    </w:p>
    <w:p w14:paraId="7C721D27" w14:textId="77777777" w:rsidR="00A001BC" w:rsidRDefault="00D23996">
      <w:pPr>
        <w:pStyle w:val="Heading1"/>
        <w:pageBreakBefore/>
      </w:pPr>
      <w:bookmarkStart w:id="30" w:name="_Toc243688795"/>
      <w:r>
        <w:lastRenderedPageBreak/>
        <w:t>5. Th</w:t>
      </w:r>
      <w:r>
        <w:t>ả</w:t>
      </w:r>
      <w:r>
        <w:t>o lu</w:t>
      </w:r>
      <w:r>
        <w:t>ậ</w:t>
      </w:r>
      <w:r>
        <w:t>n, h</w:t>
      </w:r>
      <w:r>
        <w:t>ạ</w:t>
      </w:r>
      <w:r>
        <w:t>n ch</w:t>
      </w:r>
      <w:r>
        <w:t>ế</w:t>
      </w:r>
      <w:r>
        <w:t xml:space="preserve"> và hư</w:t>
      </w:r>
      <w:r>
        <w:t>ớ</w:t>
      </w:r>
      <w:r>
        <w:t>ng phát tri</w:t>
      </w:r>
      <w:r>
        <w:t>ể</w:t>
      </w:r>
      <w:r>
        <w:t>n</w:t>
      </w:r>
      <w:bookmarkEnd w:id="30"/>
    </w:p>
    <w:p w14:paraId="40D551C9" w14:textId="77777777" w:rsidR="00A001BC" w:rsidRDefault="00D23996">
      <w:pPr>
        <w:pStyle w:val="Heading2"/>
      </w:pPr>
      <w:bookmarkStart w:id="31" w:name="_Toc243688796"/>
      <w:r>
        <w:t>5.1. M</w:t>
      </w:r>
      <w:r>
        <w:t>ứ</w:t>
      </w:r>
      <w:r>
        <w:t xml:space="preserve">c đáp </w:t>
      </w:r>
      <w:r>
        <w:t>ứ</w:t>
      </w:r>
      <w:r>
        <w:t>ng theo nhóm l</w:t>
      </w:r>
      <w:r>
        <w:t>ỗ</w:t>
      </w:r>
      <w:r>
        <w:t>i</w:t>
      </w:r>
      <w:bookmarkEnd w:id="31"/>
    </w:p>
    <w:p w14:paraId="52AF6628" w14:textId="6326E1E7" w:rsidR="00A001BC" w:rsidRDefault="00D23996">
      <w:pPr>
        <w:pStyle w:val="Caption"/>
      </w:pPr>
      <w:bookmarkStart w:id="32" w:name="_Toc243688815"/>
      <w:r>
        <w:t xml:space="preserve">Bảng </w:t>
      </w:r>
      <w:r>
        <w:fldChar w:fldCharType="begin"/>
      </w:r>
      <w:r>
        <w:instrText xml:space="preserve"> SEQ Bảng \* ARABIC </w:instrText>
      </w:r>
      <w:r>
        <w:fldChar w:fldCharType="separate"/>
      </w:r>
      <w:r w:rsidR="0066674E">
        <w:rPr>
          <w:noProof/>
        </w:rPr>
        <w:t>11</w:t>
      </w:r>
      <w:r>
        <w:fldChar w:fldCharType="end"/>
      </w:r>
      <w:r>
        <w:t>. Thiết kế và mức thực nghiệm hiện tại</w:t>
      </w:r>
      <w:bookmarkEnd w:id="32"/>
    </w:p>
    <w:tbl>
      <w:tblPr>
        <w:tblStyle w:val="TableGrid"/>
        <w:tblW w:w="0" w:type="auto"/>
        <w:tblLook w:val="04A0" w:firstRow="1" w:lastRow="0" w:firstColumn="1" w:lastColumn="0" w:noHBand="0" w:noVBand="1"/>
      </w:tblPr>
      <w:tblGrid>
        <w:gridCol w:w="3020"/>
        <w:gridCol w:w="3021"/>
        <w:gridCol w:w="3020"/>
      </w:tblGrid>
      <w:tr w:rsidR="00A001BC" w14:paraId="178558C9" w14:textId="77777777">
        <w:trPr>
          <w:tblHeader/>
        </w:trPr>
        <w:tc>
          <w:tcPr>
            <w:tcW w:w="3024" w:type="dxa"/>
            <w:shd w:val="clear" w:color="auto" w:fill="D9E2F3"/>
          </w:tcPr>
          <w:p w14:paraId="2DEEFA14" w14:textId="77777777" w:rsidR="00A001BC" w:rsidRDefault="00D23996">
            <w:pPr>
              <w:spacing w:after="60" w:line="252" w:lineRule="auto"/>
            </w:pPr>
            <w:r>
              <w:rPr>
                <w:b/>
                <w:sz w:val="21"/>
              </w:rPr>
              <w:t>Nhóm lỗi</w:t>
            </w:r>
          </w:p>
        </w:tc>
        <w:tc>
          <w:tcPr>
            <w:tcW w:w="3024" w:type="dxa"/>
            <w:shd w:val="clear" w:color="auto" w:fill="D9E2F3"/>
          </w:tcPr>
          <w:p w14:paraId="43FC9A2C" w14:textId="77777777" w:rsidR="00A001BC" w:rsidRDefault="00D23996">
            <w:pPr>
              <w:spacing w:after="60" w:line="252" w:lineRule="auto"/>
            </w:pPr>
            <w:r>
              <w:rPr>
                <w:b/>
                <w:sz w:val="21"/>
              </w:rPr>
              <w:t>Mức hiện có</w:t>
            </w:r>
          </w:p>
        </w:tc>
        <w:tc>
          <w:tcPr>
            <w:tcW w:w="3024" w:type="dxa"/>
            <w:shd w:val="clear" w:color="auto" w:fill="D9E2F3"/>
          </w:tcPr>
          <w:p w14:paraId="4CB359B5" w14:textId="77777777" w:rsidR="00A001BC" w:rsidRDefault="00D23996">
            <w:pPr>
              <w:spacing w:after="60" w:line="252" w:lineRule="auto"/>
            </w:pPr>
            <w:r>
              <w:rPr>
                <w:b/>
                <w:sz w:val="21"/>
              </w:rPr>
              <w:t>Chưa được khẳng định</w:t>
            </w:r>
          </w:p>
        </w:tc>
      </w:tr>
      <w:tr w:rsidR="00A001BC" w14:paraId="5B3DEAD8" w14:textId="77777777">
        <w:tc>
          <w:tcPr>
            <w:tcW w:w="3024" w:type="dxa"/>
          </w:tcPr>
          <w:p w14:paraId="71ABDD4D" w14:textId="77777777" w:rsidR="00A001BC" w:rsidRDefault="00D23996">
            <w:pPr>
              <w:spacing w:after="60" w:line="252" w:lineRule="auto"/>
            </w:pPr>
            <w:r>
              <w:rPr>
                <w:sz w:val="21"/>
              </w:rPr>
              <w:t>Đầu vào / xử lý lỗi</w:t>
            </w:r>
          </w:p>
        </w:tc>
        <w:tc>
          <w:tcPr>
            <w:tcW w:w="3024" w:type="dxa"/>
          </w:tcPr>
          <w:p w14:paraId="6955BB58" w14:textId="77777777" w:rsidR="00A001BC" w:rsidRDefault="00D23996">
            <w:pPr>
              <w:spacing w:after="60" w:line="252" w:lineRule="auto"/>
            </w:pPr>
            <w:r>
              <w:rPr>
                <w:sz w:val="21"/>
              </w:rPr>
              <w:t>Mutation, status oracle, trace/concolic totalAmount</w:t>
            </w:r>
          </w:p>
        </w:tc>
        <w:tc>
          <w:tcPr>
            <w:tcW w:w="3024" w:type="dxa"/>
          </w:tcPr>
          <w:p w14:paraId="19012039" w14:textId="77777777" w:rsidR="00A001BC" w:rsidRDefault="00D23996">
            <w:pPr>
              <w:spacing w:after="60" w:line="252" w:lineRule="auto"/>
            </w:pPr>
            <w:r>
              <w:rPr>
                <w:sz w:val="21"/>
              </w:rPr>
              <w:t>Mọi injection, path traversal hoặc mọi đường lỗi</w:t>
            </w:r>
          </w:p>
        </w:tc>
      </w:tr>
      <w:tr w:rsidR="00A001BC" w14:paraId="27CF892C" w14:textId="77777777">
        <w:tc>
          <w:tcPr>
            <w:tcW w:w="3024" w:type="dxa"/>
          </w:tcPr>
          <w:p w14:paraId="71674CE3" w14:textId="77777777" w:rsidR="00A001BC" w:rsidRDefault="00D23996">
            <w:pPr>
              <w:spacing w:after="60" w:line="252" w:lineRule="auto"/>
            </w:pPr>
            <w:r>
              <w:rPr>
                <w:sz w:val="21"/>
              </w:rPr>
              <w:t>Quyền / toàn vẹn / logic</w:t>
            </w:r>
          </w:p>
        </w:tc>
        <w:tc>
          <w:tcPr>
            <w:tcW w:w="3024" w:type="dxa"/>
          </w:tcPr>
          <w:p w14:paraId="22FD9A4D" w14:textId="77777777" w:rsidR="00A001BC" w:rsidRDefault="00D23996">
            <w:pPr>
              <w:spacing w:after="60" w:line="252" w:lineRule="auto"/>
            </w:pPr>
            <w:r>
              <w:rPr>
                <w:sz w:val="21"/>
              </w:rPr>
              <w:t>Có phản ví dụ quyền, giá và vòng đời</w:t>
            </w:r>
          </w:p>
        </w:tc>
        <w:tc>
          <w:tcPr>
            <w:tcW w:w="3024" w:type="dxa"/>
          </w:tcPr>
          <w:p w14:paraId="76153CEF" w14:textId="77777777" w:rsidR="00A001BC" w:rsidRDefault="00D23996">
            <w:pPr>
              <w:spacing w:after="60" w:line="252" w:lineRule="auto"/>
            </w:pPr>
            <w:r>
              <w:rPr>
                <w:sz w:val="21"/>
              </w:rPr>
              <w:t>Lỗi gốc độc lập hoặc khả năng khai thác production</w:t>
            </w:r>
          </w:p>
        </w:tc>
      </w:tr>
      <w:tr w:rsidR="00A001BC" w14:paraId="1F7B020A" w14:textId="77777777">
        <w:tc>
          <w:tcPr>
            <w:tcW w:w="3024" w:type="dxa"/>
          </w:tcPr>
          <w:p w14:paraId="5FCE29A2" w14:textId="77777777" w:rsidR="00A001BC" w:rsidRDefault="00D23996">
            <w:pPr>
              <w:spacing w:after="60" w:line="252" w:lineRule="auto"/>
            </w:pPr>
            <w:r>
              <w:rPr>
                <w:sz w:val="21"/>
              </w:rPr>
              <w:t>An toàn bộ nhớ</w:t>
            </w:r>
          </w:p>
        </w:tc>
        <w:tc>
          <w:tcPr>
            <w:tcW w:w="3024" w:type="dxa"/>
          </w:tcPr>
          <w:p w14:paraId="03202517" w14:textId="77777777" w:rsidR="00A001BC" w:rsidRDefault="00D23996">
            <w:pPr>
              <w:spacing w:after="60" w:line="252" w:lineRule="auto"/>
            </w:pPr>
            <w:r>
              <w:rPr>
                <w:sz w:val="21"/>
              </w:rPr>
              <w:t>Thiết kế mẫu C và oracle sanitizer trong Excel</w:t>
            </w:r>
          </w:p>
        </w:tc>
        <w:tc>
          <w:tcPr>
            <w:tcW w:w="3024" w:type="dxa"/>
          </w:tcPr>
          <w:p w14:paraId="033B92CA" w14:textId="77777777" w:rsidR="00A001BC" w:rsidRDefault="00D23996">
            <w:pPr>
              <w:spacing w:after="60" w:line="252" w:lineRule="auto"/>
            </w:pPr>
            <w:r>
              <w:rPr>
                <w:sz w:val="21"/>
              </w:rPr>
              <w:t>Buffer overflow, UAF, double-free hoặc leak runtime đã xác nhận</w:t>
            </w:r>
          </w:p>
        </w:tc>
      </w:tr>
      <w:tr w:rsidR="00A001BC" w14:paraId="6A211CA1" w14:textId="77777777">
        <w:tc>
          <w:tcPr>
            <w:tcW w:w="3024" w:type="dxa"/>
          </w:tcPr>
          <w:p w14:paraId="4D09FC04" w14:textId="77777777" w:rsidR="00A001BC" w:rsidRDefault="00D23996">
            <w:pPr>
              <w:spacing w:after="60" w:line="252" w:lineRule="auto"/>
            </w:pPr>
            <w:r>
              <w:rPr>
                <w:sz w:val="21"/>
              </w:rPr>
              <w:t>Số học</w:t>
            </w:r>
          </w:p>
        </w:tc>
        <w:tc>
          <w:tcPr>
            <w:tcW w:w="3024" w:type="dxa"/>
          </w:tcPr>
          <w:p w14:paraId="1315F51B" w14:textId="77777777" w:rsidR="00A001BC" w:rsidRDefault="00D23996">
            <w:pPr>
              <w:spacing w:after="60" w:line="252" w:lineRule="auto"/>
            </w:pPr>
            <w:r>
              <w:rPr>
                <w:sz w:val="21"/>
              </w:rPr>
              <w:t>Có ràng buộc tiền và mô hình bổ sung</w:t>
            </w:r>
          </w:p>
        </w:tc>
        <w:tc>
          <w:tcPr>
            <w:tcW w:w="3024" w:type="dxa"/>
          </w:tcPr>
          <w:p w14:paraId="4C68C381" w14:textId="77777777" w:rsidR="00A001BC" w:rsidRDefault="00D23996">
            <w:pPr>
              <w:spacing w:after="60" w:line="252" w:lineRule="auto"/>
            </w:pPr>
            <w:r>
              <w:rPr>
                <w:sz w:val="21"/>
              </w:rPr>
              <w:t>Integer overflow runtime từ mô hình int32</w:t>
            </w:r>
          </w:p>
        </w:tc>
      </w:tr>
      <w:tr w:rsidR="00A001BC" w14:paraId="6B56D190" w14:textId="77777777">
        <w:tc>
          <w:tcPr>
            <w:tcW w:w="3024" w:type="dxa"/>
          </w:tcPr>
          <w:p w14:paraId="1354347E" w14:textId="77777777" w:rsidR="00A001BC" w:rsidRDefault="00D23996">
            <w:pPr>
              <w:spacing w:after="60" w:line="252" w:lineRule="auto"/>
            </w:pPr>
            <w:r>
              <w:rPr>
                <w:sz w:val="21"/>
              </w:rPr>
              <w:t>Race / timing</w:t>
            </w:r>
          </w:p>
        </w:tc>
        <w:tc>
          <w:tcPr>
            <w:tcW w:w="3024" w:type="dxa"/>
          </w:tcPr>
          <w:p w14:paraId="206E7DBF" w14:textId="77777777" w:rsidR="00A001BC" w:rsidRDefault="00D23996">
            <w:pPr>
              <w:spacing w:after="60" w:line="252" w:lineRule="auto"/>
            </w:pPr>
            <w:r>
              <w:rPr>
                <w:sz w:val="21"/>
              </w:rPr>
              <w:t>Có testcase trong Excel</w:t>
            </w:r>
          </w:p>
        </w:tc>
        <w:tc>
          <w:tcPr>
            <w:tcW w:w="3024" w:type="dxa"/>
          </w:tcPr>
          <w:p w14:paraId="49DAD629" w14:textId="77777777" w:rsidR="00A001BC" w:rsidRDefault="00D23996">
            <w:pPr>
              <w:spacing w:after="60" w:line="252" w:lineRule="auto"/>
            </w:pPr>
            <w:r>
              <w:rPr>
                <w:sz w:val="21"/>
              </w:rPr>
              <w:t>Đã chạy đủ kịch bản đồng thời/timing trong campaign này</w:t>
            </w:r>
          </w:p>
        </w:tc>
      </w:tr>
    </w:tbl>
    <w:p w14:paraId="7CB26603" w14:textId="77777777" w:rsidR="00A001BC" w:rsidRDefault="00D23996">
      <w:pPr>
        <w:jc w:val="both"/>
      </w:pPr>
      <w:r>
        <w:t>Không cần biến mọi testcase thành lỗi bộ nhớ để phù hợp môn học. Tuy nhiên, sự hiện diện của payload dài, mẫu C hoặc công thức SMT trong tài liệu không tự là bằng chứng lỗi runtime. Muốn xác nhận lỗi native cần build/instrument, driver, input, stderr/stack, mã thoát và đối chứng an toàn; leak có thể tồn tại khi tiến trình vẫn kết thúc bình thường.</w:t>
      </w:r>
    </w:p>
    <w:p w14:paraId="63008616" w14:textId="77777777" w:rsidR="00A001BC" w:rsidRDefault="00D23996">
      <w:pPr>
        <w:pStyle w:val="Heading2"/>
      </w:pPr>
      <w:bookmarkStart w:id="33" w:name="_Toc243688797"/>
      <w:r>
        <w:t>5.2. Đe d</w:t>
      </w:r>
      <w:r>
        <w:t>ọ</w:t>
      </w:r>
      <w:r>
        <w:t>a tính h</w:t>
      </w:r>
      <w:r>
        <w:t>ợ</w:t>
      </w:r>
      <w:r>
        <w:t>p l</w:t>
      </w:r>
      <w:r>
        <w:t>ệ</w:t>
      </w:r>
      <w:r>
        <w:t xml:space="preserve"> c</w:t>
      </w:r>
      <w:r>
        <w:t>ủ</w:t>
      </w:r>
      <w:r>
        <w:t>a k</w:t>
      </w:r>
      <w:r>
        <w:t>ế</w:t>
      </w:r>
      <w:r>
        <w:t>t lu</w:t>
      </w:r>
      <w:r>
        <w:t>ậ</w:t>
      </w:r>
      <w:r>
        <w:t>n</w:t>
      </w:r>
      <w:bookmarkEnd w:id="33"/>
    </w:p>
    <w:p w14:paraId="2624E3B8" w14:textId="77777777" w:rsidR="00A001BC" w:rsidRDefault="00D23996">
      <w:pPr>
        <w:pStyle w:val="ListBullet"/>
      </w:pPr>
      <w:r>
        <w:t>Mô phỏng datastore có thể khác Mongoose/MongoDB thật về ép kiểu, ràng buộc, transaction và concurrency; phải xác minh lại trước khi kết luận triển khai.</w:t>
      </w:r>
    </w:p>
    <w:p w14:paraId="7040C8A2" w14:textId="77777777" w:rsidR="00A001BC" w:rsidRDefault="00D23996">
      <w:pPr>
        <w:pStyle w:val="ListBullet"/>
      </w:pPr>
      <w:r>
        <w:t>Blackbox giữ dữ liệu còn khảo sát/concolic dùng tiến trình mới; replay từ trạng thái sạch không khôi phục mọi lịch sử thao tác và token/ID ban đầu.</w:t>
      </w:r>
    </w:p>
    <w:p w14:paraId="005DD0F0" w14:textId="77777777" w:rsidR="00A001BC" w:rsidRDefault="00D23996">
      <w:pPr>
        <w:pStyle w:val="ListBullet"/>
      </w:pPr>
      <w:r>
        <w:t>Coverage chỉ là dòng index.js có cả setup, chưa là tín hiệu nhánh/edge hoặc dấu vết truy cập bộ nhớ; 100% coverage cũng không bảo đảm hết lỗi.</w:t>
      </w:r>
    </w:p>
    <w:p w14:paraId="2A2531D3" w14:textId="77777777" w:rsidR="00A001BC" w:rsidRDefault="00D23996">
      <w:pPr>
        <w:pStyle w:val="ListBullet"/>
      </w:pPr>
      <w:r>
        <w:t>Concolic dùng mô hình thủ công và tám đại diện kiểu; kiểm tra chéo giảm nguy cơ sai mô hình nhưng không mở rộng kết luận ra mọi giá trị JavaScript.</w:t>
      </w:r>
    </w:p>
    <w:p w14:paraId="6FF52CB0" w14:textId="77777777" w:rsidR="00A001BC" w:rsidRDefault="00D23996">
      <w:pPr>
        <w:pStyle w:val="ListBullet"/>
      </w:pPr>
      <w:r>
        <w:t>Ngân sách demo nhỏ, chưa có đánh giá ưu thế thống kê; chưa minimization input, corpus distillation hoặc dedup crash bằng stack trace.</w:t>
      </w:r>
    </w:p>
    <w:p w14:paraId="2BC05DA4" w14:textId="77777777" w:rsidR="00A001BC" w:rsidRDefault="00D23996">
      <w:pPr>
        <w:pStyle w:val="ListBullet"/>
      </w:pPr>
      <w:r>
        <w:t>Các chỉ tiêu confirmed_memory_errors và confirmed_process_crashes là null vì chưa đo; không được chuyển thành 0 để tuyên bố không có lỗi.</w:t>
      </w:r>
    </w:p>
    <w:p w14:paraId="0DD5203E" w14:textId="77777777" w:rsidR="00A001BC" w:rsidRDefault="00D23996">
      <w:pPr>
        <w:pStyle w:val="Heading2"/>
      </w:pPr>
      <w:bookmarkStart w:id="34" w:name="_Toc243688798"/>
      <w:r>
        <w:t>5.3. Hư</w:t>
      </w:r>
      <w:r>
        <w:t>ớ</w:t>
      </w:r>
      <w:r>
        <w:t>ng kh</w:t>
      </w:r>
      <w:r>
        <w:t>ắ</w:t>
      </w:r>
      <w:r>
        <w:t>c ph</w:t>
      </w:r>
      <w:r>
        <w:t>ụ</w:t>
      </w:r>
      <w:r>
        <w:t>c và phát tri</w:t>
      </w:r>
      <w:r>
        <w:t>ể</w:t>
      </w:r>
      <w:r>
        <w:t>n</w:t>
      </w:r>
      <w:bookmarkEnd w:id="34"/>
    </w:p>
    <w:p w14:paraId="44429ED3" w14:textId="77777777" w:rsidR="00A001BC" w:rsidRDefault="00D23996">
      <w:pPr>
        <w:jc w:val="both"/>
      </w:pPr>
      <w:r>
        <w:t>Ưu tiên ứng dụng: bảo vệ endpoint, phân quyền đối tượng, whitelist trường; tính giá theo catalog; kiểm tra kiểu/miền trước datastore; cưỡng chế trạng thái kết thúc; hash password và không lộ nội dung lỗi. Đây là đề xuất khắc phục, chưa trình bày như các bản vá đã được triển khai. Sau sửa cần chạy lại đúng input vi phạm và đối chứng hợp lệ để tạo bằng chứng trước/sau.</w:t>
      </w:r>
    </w:p>
    <w:p w14:paraId="4AD3D640" w14:textId="77777777" w:rsidR="00A001BC" w:rsidRDefault="00D23996">
      <w:pPr>
        <w:jc w:val="both"/>
      </w:pPr>
      <w:r>
        <w:lastRenderedPageBreak/>
        <w:t>Ưu tiên công cụ tiếp theo: mở rộng seed và mutation có kiểm soát, tách coverage setup, lưu/nghiệm thu trạng thái trước request, giảm input lỗi, thực nghiệm race có bằng chứng lịch gửi/nhận, và bổ sung một thành phần native độc lập có sanitizer nếu nghiên cứu bộ nhớ. Chỉ mở rộng concolic sau khi mô hình/trace của vùng mới được kiểm tra chéo; không thêm solver rời rạc rồi gọi là symbolic toàn hệ thống.</w:t>
      </w:r>
    </w:p>
    <w:p w14:paraId="3BCF27AC" w14:textId="77777777" w:rsidR="00A001BC" w:rsidRDefault="00D23996">
      <w:pPr>
        <w:pStyle w:val="Heading1"/>
      </w:pPr>
      <w:bookmarkStart w:id="35" w:name="_Toc243688799"/>
      <w:r>
        <w:t>6. K</w:t>
      </w:r>
      <w:r>
        <w:t>ế</w:t>
      </w:r>
      <w:r>
        <w:t>t lu</w:t>
      </w:r>
      <w:r>
        <w:t>ậ</w:t>
      </w:r>
      <w:r>
        <w:t>n</w:t>
      </w:r>
      <w:bookmarkEnd w:id="35"/>
    </w:p>
    <w:p w14:paraId="1531C3D5" w14:textId="77777777" w:rsidR="00A001BC" w:rsidRDefault="00D23996">
      <w:pPr>
        <w:jc w:val="both"/>
      </w:pPr>
      <w:r>
        <w:t>Đề tài đã xây dựng luồng đặc tả → testcase/seed → fuzzing → oracle → bằng chứng trên API bán hàng mô phỏng. Bộ tài liệu giữ 104 testcase; campaign hiện thực thi 29 testcase API và lưu rõ 75 testcase ngoài phạm vi chạy. Kết quả có 9 testcase PASS, 20 FAIL trên mẫu/oracle, không ERROR trong 59 kịch bản.</w:t>
      </w:r>
    </w:p>
    <w:p w14:paraId="31328DC2" w14:textId="77777777" w:rsidR="00A001BC" w:rsidRDefault="00D23996">
      <w:pPr>
        <w:jc w:val="both"/>
      </w:pPr>
      <w:r>
        <w:t>Đóng góp của phiên bản hiện tại là phân biệt blackbox, khảo sát coverage và whitebox concolic có chọn lọc; liên kết trace nhánh totalAmount đang được API sử dụng với Z3 và lần chạy xác nhận. Bằng chứng mới cho thấy mô hình có thể sinh input đạt tiền tố khác và nhận biết tiền tố mâu thuẫn trong miền đại diện. Không tuyên bố đã kiểm chứng đủ 104 testcase, symbolic toàn bộ JavaScript hoặc xác nhận lỗi bộ nhớ production. Hướng tiếp theo là xác minh gần môi trường thật và đánh giá sau bản vá.</w:t>
      </w:r>
    </w:p>
    <w:p w14:paraId="7B751AF9" w14:textId="77777777" w:rsidR="00A001BC" w:rsidRDefault="00D23996">
      <w:pPr>
        <w:pStyle w:val="Heading1"/>
        <w:pageBreakBefore/>
      </w:pPr>
      <w:bookmarkStart w:id="36" w:name="_Toc243688800"/>
      <w:r>
        <w:lastRenderedPageBreak/>
        <w:t>Tài li</w:t>
      </w:r>
      <w:r>
        <w:t>ệ</w:t>
      </w:r>
      <w:r>
        <w:t>u tham kh</w:t>
      </w:r>
      <w:r>
        <w:t>ả</w:t>
      </w:r>
      <w:r>
        <w:t>o</w:t>
      </w:r>
      <w:bookmarkEnd w:id="36"/>
    </w:p>
    <w:p w14:paraId="5698B7F2" w14:textId="77777777" w:rsidR="00A001BC" w:rsidRDefault="00D23996">
      <w:pPr>
        <w:jc w:val="both"/>
      </w:pPr>
      <w:r>
        <w:t>[1] Vũ Quang Dũng. Chương 1 (Phần 1): Giới thiệu về an toàn phần mềm. CSE703093, Trường Đại học Phenikaa. File Chuong1_Phan1_ATPM.pdf do người học cung cấp, 100 trang; không suy đoán năm xuất bản.</w:t>
      </w:r>
    </w:p>
    <w:p w14:paraId="3BD59190" w14:textId="77777777" w:rsidR="00A001BC" w:rsidRDefault="00D23996">
      <w:pPr>
        <w:jc w:val="both"/>
      </w:pPr>
      <w:r>
        <w:t>[2] Vũ Quang Dũng. Chương 4 (Phần 1): Phát hiện lỗ hổng phần mềm – Phân tích động. File Chuong4_Phan1_ATPM.pdf do người học cung cấp, 100 trang.</w:t>
      </w:r>
    </w:p>
    <w:p w14:paraId="0B3E0234" w14:textId="77777777" w:rsidR="00A001BC" w:rsidRDefault="00D23996">
      <w:pPr>
        <w:jc w:val="both"/>
      </w:pPr>
      <w:r>
        <w:t>[3] Vũ Quang Dũng. Chương 4 (Phần 2): Sinh đường thực thi, blackbox và whitebox fuzzing. File Chuong4_Phan2_ATPM.pdf do người học cung cấp, 100 trang.</w:t>
      </w:r>
    </w:p>
    <w:p w14:paraId="64E743E7" w14:textId="77777777" w:rsidR="00A001BC" w:rsidRDefault="00D23996">
      <w:pPr>
        <w:jc w:val="both"/>
      </w:pPr>
      <w:r>
        <w:t>[4] Hướng dẫn Báo cáo Bài tập lớn: cấu trúc, định dạng và tiêu chí đánh giá. CSE703093. BTL_02_HuongDan_BaoCao (2).pdf do người học cung cấp; không có năm xuất bản được xác nhận.</w:t>
      </w:r>
    </w:p>
    <w:p w14:paraId="1724EBE8" w14:textId="77777777" w:rsidR="00A001BC" w:rsidRDefault="00D23996">
      <w:pPr>
        <w:jc w:val="both"/>
      </w:pPr>
      <w:r>
        <w:t>[5] Hướng dẫn tạo Spec file dạng Excel theo template đặc tả. Hướng dẫn tạo Spec file dạng excel (2).pdf do người học cung cấp. Giữ sheet không đồng nghĩa đã thực thi toàn bộ pipeline trong hướng dẫn.</w:t>
      </w:r>
    </w:p>
    <w:p w14:paraId="7E7AE7D6" w14:textId="77777777" w:rsidR="00A001BC" w:rsidRDefault="00D23996">
      <w:pPr>
        <w:jc w:val="both"/>
      </w:pPr>
      <w:r>
        <w:t>[6] Mã nguồn, package/requirements và 5 workbook nộp kèm; phiên bản thực nghiệm theo source_sha256 và spec_snapshot.json trong các thư mục kết quả được dẫn ở Phụ lục A.</w:t>
      </w:r>
    </w:p>
    <w:p w14:paraId="4C1D04A9" w14:textId="77777777" w:rsidR="00A001BC" w:rsidRDefault="00D23996">
      <w:pPr>
        <w:jc w:val="both"/>
      </w:pPr>
      <w:r>
        <w:t>[7] results/spec_excel_aligned/report.json và results/demo_chuong4_final/: dữ liệu thực nghiệm của báo cáo. Công thức, model, trace và replay của concolic nằm trong report/evidence tương ứng.</w:t>
      </w:r>
    </w:p>
    <w:p w14:paraId="1048B46B" w14:textId="77777777" w:rsidR="00A001BC" w:rsidRDefault="00D23996">
      <w:pPr>
        <w:pStyle w:val="Heading1"/>
        <w:pageBreakBefore/>
      </w:pPr>
      <w:bookmarkStart w:id="37" w:name="_Toc243688801"/>
      <w:r>
        <w:lastRenderedPageBreak/>
        <w:t>Ph</w:t>
      </w:r>
      <w:r>
        <w:t>ụ</w:t>
      </w:r>
      <w:r>
        <w:t xml:space="preserve"> l</w:t>
      </w:r>
      <w:r>
        <w:t>ụ</w:t>
      </w:r>
      <w:r>
        <w:t>c A. C</w:t>
      </w:r>
      <w:r>
        <w:t>ấ</w:t>
      </w:r>
      <w:r>
        <w:t>u hình, l</w:t>
      </w:r>
      <w:r>
        <w:t>ệ</w:t>
      </w:r>
      <w:r>
        <w:t>nh ch</w:t>
      </w:r>
      <w:r>
        <w:t>ạ</w:t>
      </w:r>
      <w:r>
        <w:t>y và b</w:t>
      </w:r>
      <w:r>
        <w:t>ằ</w:t>
      </w:r>
      <w:r>
        <w:t>ng ch</w:t>
      </w:r>
      <w:r>
        <w:t>ứ</w:t>
      </w:r>
      <w:r>
        <w:t>ng</w:t>
      </w:r>
      <w:bookmarkEnd w:id="37"/>
    </w:p>
    <w:p w14:paraId="503E2B5C" w14:textId="77777777" w:rsidR="00A001BC" w:rsidRDefault="00D23996">
      <w:pPr>
        <w:pStyle w:val="Heading2"/>
      </w:pPr>
      <w:bookmarkStart w:id="38" w:name="_Toc243688802"/>
      <w:r>
        <w:t>A.1. Chu</w:t>
      </w:r>
      <w:r>
        <w:t>ẩ</w:t>
      </w:r>
      <w:r>
        <w:t>n b</w:t>
      </w:r>
      <w:r>
        <w:t>ị</w:t>
      </w:r>
      <w:r>
        <w:t xml:space="preserve"> và ch</w:t>
      </w:r>
      <w:r>
        <w:t>ạ</w:t>
      </w:r>
      <w:r>
        <w:t>y l</w:t>
      </w:r>
      <w:r>
        <w:t>ạ</w:t>
      </w:r>
      <w:r>
        <w:t>i</w:t>
      </w:r>
      <w:bookmarkEnd w:id="38"/>
    </w:p>
    <w:p w14:paraId="7C1254FD" w14:textId="77777777" w:rsidR="00A001BC" w:rsidRDefault="00D23996">
      <w:pPr>
        <w:jc w:val="both"/>
      </w:pPr>
      <w:r>
        <w:t>Các lệnh sau chạy từ thư mục gốc dự án. Cần Python, Node.js/npm và dependency trong requirements/package-lock. Không cần mở server production hoặc MongoDB. Nên chọn thư mục output mới để không ghi đè bằng chứng cũ.</w:t>
      </w:r>
    </w:p>
    <w:p w14:paraId="665375AE" w14:textId="77777777" w:rsidR="00A001BC" w:rsidRDefault="00D23996">
      <w:pPr>
        <w:spacing w:line="240" w:lineRule="auto"/>
      </w:pPr>
      <w:r>
        <w:rPr>
          <w:rFonts w:ascii="Consolas" w:hAnsi="Consolas"/>
          <w:sz w:val="18"/>
        </w:rPr>
        <w:t>python -m pip install -r fuzzing-security-testing/requirements.txt</w:t>
      </w:r>
      <w:r>
        <w:rPr>
          <w:rFonts w:ascii="Consolas" w:hAnsi="Consolas"/>
          <w:sz w:val="18"/>
        </w:rPr>
        <w:br/>
        <w:t>npm ci --prefix fuzzing-security-testing/node_harness</w:t>
      </w:r>
      <w:r>
        <w:rPr>
          <w:rFonts w:ascii="Consolas" w:hAnsi="Consolas"/>
          <w:sz w:val="18"/>
        </w:rPr>
        <w:br/>
        <w:t>python -m unittest discover -s fuzzing-security-testing/tests -p "test_*.py"</w:t>
      </w:r>
    </w:p>
    <w:p w14:paraId="2AD67326" w14:textId="77777777" w:rsidR="00A001BC" w:rsidRDefault="00D23996">
      <w:pPr>
        <w:spacing w:line="240" w:lineRule="auto"/>
      </w:pPr>
      <w:r>
        <w:rPr>
          <w:rFonts w:ascii="Consolas" w:hAnsi="Consolas"/>
          <w:sz w:val="18"/>
        </w:rPr>
        <w:t>python fuzzing-security-testing/fuzzers/run_ch4.py --seed 7 --fuzz-cases 8 --output fuzzing-security-testing/results/spec_replay_new</w:t>
      </w:r>
    </w:p>
    <w:p w14:paraId="000C319B" w14:textId="77777777" w:rsidR="00A001BC" w:rsidRDefault="00D23996">
      <w:pPr>
        <w:spacing w:line="240" w:lineRule="auto"/>
      </w:pPr>
      <w:r>
        <w:rPr>
          <w:rFonts w:ascii="Consolas" w:hAnsi="Consolas"/>
          <w:sz w:val="18"/>
        </w:rPr>
        <w:t>python fuzzing-security-testing/fuzzers/run_fuzzing.py --iterations 42 --iterations-per-case 8 --max-cases 2 --seed 7 --concolic</w:t>
      </w:r>
    </w:p>
    <w:p w14:paraId="6ED7AEA5" w14:textId="77777777" w:rsidR="00A001BC" w:rsidRDefault="00D23996">
      <w:pPr>
        <w:spacing w:line="240" w:lineRule="auto"/>
      </w:pPr>
      <w:r>
        <w:rPr>
          <w:rFonts w:ascii="Consolas" w:hAnsi="Consolas"/>
          <w:sz w:val="18"/>
        </w:rPr>
        <w:t>python fuzzing-security-testing/fuzzers/whitebox_fuzzer.py --concolic --iterations-per-target 12</w:t>
      </w:r>
    </w:p>
    <w:p w14:paraId="6353D7A4" w14:textId="77777777" w:rsidR="00A001BC" w:rsidRDefault="00D23996">
      <w:pPr>
        <w:jc w:val="both"/>
      </w:pPr>
      <w:r>
        <w:t>Có thể chạy node fuzzing-security-testing/node_harness/http_server.js ở terminal riêng rồi truyền --base-url http://127.0.0.1:5050 cho blackbox hoặc run_fuzzing. URL đó chỉ áp dụng bước blackbox; các bước khảo sát/concolic vẫn dùng Node harness cô lập. Không truyền URL thì công cụ tự mở/đóng HTTP harness.</w:t>
      </w:r>
    </w:p>
    <w:p w14:paraId="2284A531" w14:textId="06758832" w:rsidR="00A001BC" w:rsidRDefault="00D23996">
      <w:pPr>
        <w:pStyle w:val="Caption"/>
      </w:pPr>
      <w:bookmarkStart w:id="39" w:name="_Toc243688816"/>
      <w:r>
        <w:t xml:space="preserve">Bảng </w:t>
      </w:r>
      <w:r>
        <w:fldChar w:fldCharType="begin"/>
      </w:r>
      <w:r>
        <w:instrText xml:space="preserve"> SEQ Bảng \* ARABIC </w:instrText>
      </w:r>
      <w:r>
        <w:fldChar w:fldCharType="separate"/>
      </w:r>
      <w:r w:rsidR="0066674E">
        <w:rPr>
          <w:noProof/>
        </w:rPr>
        <w:t>12</w:t>
      </w:r>
      <w:r>
        <w:fldChar w:fldCharType="end"/>
      </w:r>
      <w:r>
        <w:t>. Bản đồ bằng chứng đang tồn tại</w:t>
      </w:r>
      <w:bookmarkEnd w:id="39"/>
    </w:p>
    <w:tbl>
      <w:tblPr>
        <w:tblStyle w:val="TableGrid"/>
        <w:tblW w:w="0" w:type="auto"/>
        <w:tblLook w:val="04A0" w:firstRow="1" w:lastRow="0" w:firstColumn="1" w:lastColumn="0" w:noHBand="0" w:noVBand="1"/>
      </w:tblPr>
      <w:tblGrid>
        <w:gridCol w:w="4526"/>
        <w:gridCol w:w="4535"/>
      </w:tblGrid>
      <w:tr w:rsidR="00A001BC" w14:paraId="7400CB8D" w14:textId="77777777">
        <w:trPr>
          <w:tblHeader/>
        </w:trPr>
        <w:tc>
          <w:tcPr>
            <w:tcW w:w="4535" w:type="dxa"/>
            <w:shd w:val="clear" w:color="auto" w:fill="D9E2F3"/>
          </w:tcPr>
          <w:p w14:paraId="55C210E1" w14:textId="77777777" w:rsidR="00A001BC" w:rsidRDefault="00D23996">
            <w:pPr>
              <w:spacing w:after="60" w:line="252" w:lineRule="auto"/>
            </w:pPr>
            <w:r>
              <w:rPr>
                <w:b/>
                <w:sz w:val="21"/>
              </w:rPr>
              <w:t>Nội dung</w:t>
            </w:r>
          </w:p>
        </w:tc>
        <w:tc>
          <w:tcPr>
            <w:tcW w:w="4535" w:type="dxa"/>
            <w:shd w:val="clear" w:color="auto" w:fill="D9E2F3"/>
          </w:tcPr>
          <w:p w14:paraId="110E7DE7" w14:textId="77777777" w:rsidR="00A001BC" w:rsidRDefault="00D23996">
            <w:pPr>
              <w:spacing w:after="60" w:line="252" w:lineRule="auto"/>
            </w:pPr>
            <w:r>
              <w:rPr>
                <w:b/>
                <w:sz w:val="21"/>
              </w:rPr>
              <w:t>Đường dẫn từ fuzzing-security-testing/</w:t>
            </w:r>
          </w:p>
        </w:tc>
      </w:tr>
      <w:tr w:rsidR="00A001BC" w14:paraId="7C5565E0" w14:textId="77777777">
        <w:tc>
          <w:tcPr>
            <w:tcW w:w="4535" w:type="dxa"/>
          </w:tcPr>
          <w:p w14:paraId="5D8DC8BF" w14:textId="77777777" w:rsidR="00A001BC" w:rsidRDefault="00D23996">
            <w:pPr>
              <w:spacing w:after="60" w:line="252" w:lineRule="auto"/>
            </w:pPr>
            <w:r>
              <w:rPr>
                <w:sz w:val="21"/>
              </w:rPr>
              <w:t>Đặc tả và testcase</w:t>
            </w:r>
          </w:p>
        </w:tc>
        <w:tc>
          <w:tcPr>
            <w:tcW w:w="4535" w:type="dxa"/>
          </w:tcPr>
          <w:p w14:paraId="235B3037" w14:textId="77777777" w:rsidR="00A001BC" w:rsidRDefault="00D23996">
            <w:pPr>
              <w:spacing w:after="60" w:line="252" w:lineRule="auto"/>
            </w:pPr>
            <w:r>
              <w:rPr>
                <w:sz w:val="21"/>
              </w:rPr>
              <w:t>BaoCaoATPM/Module_*_spec.xlsx</w:t>
            </w:r>
          </w:p>
        </w:tc>
      </w:tr>
      <w:tr w:rsidR="00A001BC" w14:paraId="0A03E6CC" w14:textId="77777777">
        <w:tc>
          <w:tcPr>
            <w:tcW w:w="4535" w:type="dxa"/>
          </w:tcPr>
          <w:p w14:paraId="73322F8B" w14:textId="77777777" w:rsidR="00A001BC" w:rsidRDefault="00D23996">
            <w:pPr>
              <w:spacing w:after="60" w:line="252" w:lineRule="auto"/>
            </w:pPr>
            <w:r>
              <w:rPr>
                <w:sz w:val="21"/>
              </w:rPr>
              <w:t>Campaign + snapshot + excluded</w:t>
            </w:r>
          </w:p>
        </w:tc>
        <w:tc>
          <w:tcPr>
            <w:tcW w:w="4535" w:type="dxa"/>
          </w:tcPr>
          <w:p w14:paraId="6756DA5C" w14:textId="77777777" w:rsidR="00A001BC" w:rsidRDefault="00D23996">
            <w:pPr>
              <w:spacing w:after="60" w:line="252" w:lineRule="auto"/>
            </w:pPr>
            <w:r>
              <w:rPr>
                <w:sz w:val="21"/>
              </w:rPr>
              <w:t>results/spec_excel_aligned/</w:t>
            </w:r>
          </w:p>
        </w:tc>
      </w:tr>
      <w:tr w:rsidR="00A001BC" w14:paraId="74D70D5A" w14:textId="77777777">
        <w:tc>
          <w:tcPr>
            <w:tcW w:w="4535" w:type="dxa"/>
          </w:tcPr>
          <w:p w14:paraId="52B9DEC0" w14:textId="77777777" w:rsidR="00A001BC" w:rsidRDefault="00D23996">
            <w:pPr>
              <w:spacing w:after="60" w:line="252" w:lineRule="auto"/>
            </w:pPr>
            <w:r>
              <w:rPr>
                <w:sz w:val="21"/>
              </w:rPr>
              <w:t>Demo tổng hợp</w:t>
            </w:r>
          </w:p>
        </w:tc>
        <w:tc>
          <w:tcPr>
            <w:tcW w:w="4535" w:type="dxa"/>
          </w:tcPr>
          <w:p w14:paraId="3FA33FE5" w14:textId="77777777" w:rsidR="00A001BC" w:rsidRDefault="00D23996">
            <w:pPr>
              <w:spacing w:after="60" w:line="252" w:lineRule="auto"/>
            </w:pPr>
            <w:r>
              <w:rPr>
                <w:sz w:val="21"/>
              </w:rPr>
              <w:t>results/demo_chuong4_final/report.json</w:t>
            </w:r>
          </w:p>
        </w:tc>
      </w:tr>
      <w:tr w:rsidR="00A001BC" w14:paraId="7442CFE0" w14:textId="77777777">
        <w:tc>
          <w:tcPr>
            <w:tcW w:w="4535" w:type="dxa"/>
          </w:tcPr>
          <w:p w14:paraId="79283BBD" w14:textId="77777777" w:rsidR="00A001BC" w:rsidRDefault="00D23996">
            <w:pPr>
              <w:spacing w:after="60" w:line="252" w:lineRule="auto"/>
            </w:pPr>
            <w:r>
              <w:rPr>
                <w:sz w:val="21"/>
              </w:rPr>
              <w:t>Input và response blackbox</w:t>
            </w:r>
          </w:p>
        </w:tc>
        <w:tc>
          <w:tcPr>
            <w:tcW w:w="4535" w:type="dxa"/>
          </w:tcPr>
          <w:p w14:paraId="1788C038" w14:textId="77777777" w:rsidR="00A001BC" w:rsidRDefault="00D23996">
            <w:pPr>
              <w:spacing w:after="60" w:line="252" w:lineRule="auto"/>
            </w:pPr>
            <w:r>
              <w:rPr>
                <w:sz w:val="21"/>
              </w:rPr>
              <w:t>results/demo_chuong4_final/blackbox/</w:t>
            </w:r>
          </w:p>
        </w:tc>
      </w:tr>
      <w:tr w:rsidR="00A001BC" w14:paraId="30944D36" w14:textId="77777777">
        <w:tc>
          <w:tcPr>
            <w:tcW w:w="4535" w:type="dxa"/>
          </w:tcPr>
          <w:p w14:paraId="422DB2AB" w14:textId="77777777" w:rsidR="00A001BC" w:rsidRDefault="00D23996">
            <w:pPr>
              <w:spacing w:after="60" w:line="252" w:lineRule="auto"/>
            </w:pPr>
            <w:r>
              <w:rPr>
                <w:sz w:val="21"/>
              </w:rPr>
              <w:t>Replay/lân cận/coverage</w:t>
            </w:r>
          </w:p>
        </w:tc>
        <w:tc>
          <w:tcPr>
            <w:tcW w:w="4535" w:type="dxa"/>
          </w:tcPr>
          <w:p w14:paraId="6E2C3258" w14:textId="77777777" w:rsidR="00A001BC" w:rsidRDefault="00D23996">
            <w:pPr>
              <w:spacing w:after="60" w:line="252" w:lineRule="auto"/>
            </w:pPr>
            <w:r>
              <w:rPr>
                <w:sz w:val="21"/>
              </w:rPr>
              <w:t>results/demo_chuong4_final/whitebox/</w:t>
            </w:r>
          </w:p>
        </w:tc>
      </w:tr>
      <w:tr w:rsidR="00A001BC" w14:paraId="33C3FF2A" w14:textId="77777777">
        <w:tc>
          <w:tcPr>
            <w:tcW w:w="4535" w:type="dxa"/>
          </w:tcPr>
          <w:p w14:paraId="4462D22E" w14:textId="77777777" w:rsidR="00A001BC" w:rsidRDefault="00D23996">
            <w:pPr>
              <w:spacing w:after="60" w:line="252" w:lineRule="auto"/>
            </w:pPr>
            <w:r>
              <w:rPr>
                <w:sz w:val="21"/>
              </w:rPr>
              <w:t>Concolic, model và trace</w:t>
            </w:r>
          </w:p>
        </w:tc>
        <w:tc>
          <w:tcPr>
            <w:tcW w:w="4535" w:type="dxa"/>
          </w:tcPr>
          <w:p w14:paraId="1E260614" w14:textId="77777777" w:rsidR="00A001BC" w:rsidRDefault="00D23996">
            <w:pPr>
              <w:spacing w:after="60" w:line="252" w:lineRule="auto"/>
            </w:pPr>
            <w:r>
              <w:rPr>
                <w:sz w:val="21"/>
              </w:rPr>
              <w:t>results/demo_chuong4_final/concolic/report.json; evidence/</w:t>
            </w:r>
          </w:p>
        </w:tc>
      </w:tr>
      <w:tr w:rsidR="00A001BC" w14:paraId="403641A3" w14:textId="77777777">
        <w:tc>
          <w:tcPr>
            <w:tcW w:w="4535" w:type="dxa"/>
          </w:tcPr>
          <w:p w14:paraId="0120B631" w14:textId="77777777" w:rsidR="00A001BC" w:rsidRDefault="00D23996">
            <w:pPr>
              <w:spacing w:after="60" w:line="252" w:lineRule="auto"/>
            </w:pPr>
            <w:r>
              <w:rPr>
                <w:sz w:val="21"/>
              </w:rPr>
              <w:t>Mã concolic và tracing</w:t>
            </w:r>
          </w:p>
        </w:tc>
        <w:tc>
          <w:tcPr>
            <w:tcW w:w="4535" w:type="dxa"/>
          </w:tcPr>
          <w:p w14:paraId="5EFA37A9" w14:textId="77777777" w:rsidR="00A001BC" w:rsidRDefault="00D23996">
            <w:pPr>
              <w:spacing w:after="60" w:line="252" w:lineRule="auto"/>
            </w:pPr>
            <w:r>
              <w:rPr>
                <w:sz w:val="21"/>
              </w:rPr>
              <w:t>fuzzers/concolic.py; node_harness/branch_trace.js</w:t>
            </w:r>
          </w:p>
        </w:tc>
      </w:tr>
      <w:tr w:rsidR="00A001BC" w14:paraId="264262DC" w14:textId="77777777">
        <w:tc>
          <w:tcPr>
            <w:tcW w:w="4535" w:type="dxa"/>
          </w:tcPr>
          <w:p w14:paraId="7C80D717" w14:textId="77777777" w:rsidR="00A001BC" w:rsidRDefault="00D23996">
            <w:pPr>
              <w:spacing w:after="60" w:line="252" w:lineRule="auto"/>
            </w:pPr>
            <w:r>
              <w:rPr>
                <w:sz w:val="21"/>
              </w:rPr>
              <w:t>Sổ tay trình bày</w:t>
            </w:r>
          </w:p>
        </w:tc>
        <w:tc>
          <w:tcPr>
            <w:tcW w:w="4535" w:type="dxa"/>
          </w:tcPr>
          <w:p w14:paraId="75C87521" w14:textId="77777777" w:rsidR="00A001BC" w:rsidRDefault="00D23996">
            <w:pPr>
              <w:spacing w:after="60" w:line="252" w:lineRule="auto"/>
            </w:pPr>
            <w:r>
              <w:rPr>
                <w:sz w:val="21"/>
              </w:rPr>
              <w:t>TRINH_BAY_TIEN_DO.md; SO_TAY_TESTCASE_VA_NGHIEP_VU.md</w:t>
            </w:r>
          </w:p>
        </w:tc>
      </w:tr>
    </w:tbl>
    <w:p w14:paraId="5BD74CBD" w14:textId="77777777" w:rsidR="00A001BC" w:rsidRDefault="00D23996">
      <w:pPr>
        <w:pStyle w:val="Heading2"/>
      </w:pPr>
      <w:bookmarkStart w:id="40" w:name="_Toc243688803"/>
      <w:r>
        <w:t>A.2. Chú ý khi tái hi</w:t>
      </w:r>
      <w:r>
        <w:t>ệ</w:t>
      </w:r>
      <w:r>
        <w:t>n và s</w:t>
      </w:r>
      <w:r>
        <w:t>ử</w:t>
      </w:r>
      <w:r>
        <w:t xml:space="preserve"> d</w:t>
      </w:r>
      <w:r>
        <w:t>ụ</w:t>
      </w:r>
      <w:r>
        <w:t>ng công c</w:t>
      </w:r>
      <w:r>
        <w:t>ụ</w:t>
      </w:r>
      <w:bookmarkEnd w:id="40"/>
    </w:p>
    <w:p w14:paraId="6DA7DF0D" w14:textId="77777777" w:rsidR="00A001BC" w:rsidRDefault="00D23996">
      <w:pPr>
        <w:jc w:val="both"/>
      </w:pPr>
      <w:r>
        <w:t>Công cụ replay_failures.py kiểm tra hash code/workbook của campaign trước khi chạy; khi nguồn thay đổi phải tạo campaign mới. Kết quả lịch sử không được sửa hash để giả khớp phiên bản. Cần giữ helper server/concurrency.js theo đúng cấu trúc dự án dù campaign hiện tại không thực nghiệm đầy đủ concurrency.</w:t>
      </w:r>
    </w:p>
    <w:p w14:paraId="5C24E13E" w14:textId="77777777" w:rsidR="00A001BC" w:rsidRDefault="00D23996">
      <w:pPr>
        <w:jc w:val="both"/>
      </w:pPr>
      <w:r>
        <w:t>Các công cụ/cấu hình CTL/SMT cũ đã được đưa khỏi bộ chính, nên không có lệnh verify_spec_workbooks.py trong phụ lục hiện tại. Concolic dùng z3-solver trực tiếp từ requirements.txt; đây là pipeline riêng, không phải bộ kiểm chứng toàn bộ sheet CTL/số học hoặc core.spec_pipeline của giảng viên.</w:t>
      </w:r>
    </w:p>
    <w:p w14:paraId="0DE1FA8B" w14:textId="77777777" w:rsidR="00A001BC" w:rsidRDefault="00D23996">
      <w:pPr>
        <w:jc w:val="both"/>
      </w:pPr>
      <w:r>
        <w:lastRenderedPageBreak/>
        <w:t>Công cụ AI được sử dụng hỗ trợ rà soát, tổ chức code/tài liệu và biên soạn. Nhóm cần tự kiểm tra code, hiểu phương pháp, đối chiếu artifact và chịu trách nhiệm về nội dung nộp. Không dùng văn bản do công cụ sinh thay cho bằng chứng thực thi hoặc tự khai đã kiểm chứng phần chưa chạy.</w:t>
      </w:r>
    </w:p>
    <w:p w14:paraId="31555301" w14:textId="77777777" w:rsidR="00A001BC" w:rsidRDefault="00D23996">
      <w:pPr>
        <w:pStyle w:val="Heading1"/>
        <w:pageBreakBefore/>
      </w:pPr>
      <w:bookmarkStart w:id="41" w:name="_Toc243688804"/>
      <w:r>
        <w:lastRenderedPageBreak/>
        <w:t>Ph</w:t>
      </w:r>
      <w:r>
        <w:t>ụ</w:t>
      </w:r>
      <w:r>
        <w:t xml:space="preserve"> l</w:t>
      </w:r>
      <w:r>
        <w:t>ụ</w:t>
      </w:r>
      <w:r>
        <w:t>c B. Truy v</w:t>
      </w:r>
      <w:r>
        <w:t>ế</w:t>
      </w:r>
      <w:r>
        <w:t>t 29 testcase API đã ch</w:t>
      </w:r>
      <w:r>
        <w:t>ạ</w:t>
      </w:r>
      <w:r>
        <w:t>y</w:t>
      </w:r>
      <w:bookmarkEnd w:id="41"/>
    </w:p>
    <w:p w14:paraId="315E2328" w14:textId="77777777" w:rsidR="00A001BC" w:rsidRDefault="00D23996">
      <w:pPr>
        <w:jc w:val="both"/>
      </w:pPr>
      <w:r>
        <w:t>Bảng dưới liên kết đúng ID trong Excel với kết quả campaign. Cột kịch bản là số execution thuộc ID, không là số lỗ hổng. Chi tiết từng input và oracle ở report.json; sổ tay chứa giải thích toàn bộ 104 testcase.</w:t>
      </w:r>
    </w:p>
    <w:p w14:paraId="03778E8D" w14:textId="0F343AC5" w:rsidR="00A001BC" w:rsidRDefault="00D23996">
      <w:pPr>
        <w:pStyle w:val="Caption"/>
      </w:pPr>
      <w:bookmarkStart w:id="42" w:name="_Toc243688817"/>
      <w:r>
        <w:t xml:space="preserve">Bảng </w:t>
      </w:r>
      <w:r>
        <w:fldChar w:fldCharType="begin"/>
      </w:r>
      <w:r>
        <w:instrText xml:space="preserve"> SEQ Bảng \* ARABIC </w:instrText>
      </w:r>
      <w:r>
        <w:fldChar w:fldCharType="separate"/>
      </w:r>
      <w:r w:rsidR="0066674E">
        <w:rPr>
          <w:noProof/>
        </w:rPr>
        <w:t>13</w:t>
      </w:r>
      <w:r>
        <w:fldChar w:fldCharType="end"/>
      </w:r>
      <w:r>
        <w:t>. Danh sách testcase API và kết quả theo ID</w:t>
      </w:r>
      <w:bookmarkEnd w:id="42"/>
    </w:p>
    <w:tbl>
      <w:tblPr>
        <w:tblStyle w:val="TableGrid"/>
        <w:tblW w:w="0" w:type="auto"/>
        <w:tblLook w:val="04A0" w:firstRow="1" w:lastRow="0" w:firstColumn="1" w:lastColumn="0" w:noHBand="0" w:noVBand="1"/>
      </w:tblPr>
      <w:tblGrid>
        <w:gridCol w:w="2265"/>
        <w:gridCol w:w="2266"/>
        <w:gridCol w:w="2265"/>
        <w:gridCol w:w="2265"/>
      </w:tblGrid>
      <w:tr w:rsidR="00A001BC" w14:paraId="558293FB" w14:textId="77777777">
        <w:trPr>
          <w:tblHeader/>
        </w:trPr>
        <w:tc>
          <w:tcPr>
            <w:tcW w:w="2268" w:type="dxa"/>
            <w:shd w:val="clear" w:color="auto" w:fill="D9E2F3"/>
          </w:tcPr>
          <w:p w14:paraId="1CA4629C" w14:textId="77777777" w:rsidR="00A001BC" w:rsidRDefault="00D23996">
            <w:pPr>
              <w:spacing w:after="60" w:line="252" w:lineRule="auto"/>
            </w:pPr>
            <w:r>
              <w:rPr>
                <w:b/>
                <w:sz w:val="21"/>
              </w:rPr>
              <w:t>ID</w:t>
            </w:r>
          </w:p>
        </w:tc>
        <w:tc>
          <w:tcPr>
            <w:tcW w:w="2268" w:type="dxa"/>
            <w:shd w:val="clear" w:color="auto" w:fill="D9E2F3"/>
          </w:tcPr>
          <w:p w14:paraId="6967B4AA" w14:textId="77777777" w:rsidR="00A001BC" w:rsidRDefault="00D23996">
            <w:pPr>
              <w:spacing w:after="60" w:line="252" w:lineRule="auto"/>
            </w:pPr>
            <w:r>
              <w:rPr>
                <w:b/>
                <w:sz w:val="21"/>
              </w:rPr>
              <w:t>Mục tiêu ngắn</w:t>
            </w:r>
          </w:p>
        </w:tc>
        <w:tc>
          <w:tcPr>
            <w:tcW w:w="2268" w:type="dxa"/>
            <w:shd w:val="clear" w:color="auto" w:fill="D9E2F3"/>
          </w:tcPr>
          <w:p w14:paraId="4A8ACE3A" w14:textId="77777777" w:rsidR="00A001BC" w:rsidRDefault="00D23996">
            <w:pPr>
              <w:spacing w:after="60" w:line="252" w:lineRule="auto"/>
            </w:pPr>
            <w:r>
              <w:rPr>
                <w:b/>
                <w:sz w:val="21"/>
              </w:rPr>
              <w:t>Kịch bản</w:t>
            </w:r>
          </w:p>
        </w:tc>
        <w:tc>
          <w:tcPr>
            <w:tcW w:w="2268" w:type="dxa"/>
            <w:shd w:val="clear" w:color="auto" w:fill="D9E2F3"/>
          </w:tcPr>
          <w:p w14:paraId="4A165332" w14:textId="77777777" w:rsidR="00A001BC" w:rsidRDefault="00D23996">
            <w:pPr>
              <w:spacing w:after="60" w:line="252" w:lineRule="auto"/>
            </w:pPr>
            <w:r>
              <w:rPr>
                <w:b/>
                <w:sz w:val="21"/>
              </w:rPr>
              <w:t>Kết quả</w:t>
            </w:r>
          </w:p>
        </w:tc>
      </w:tr>
      <w:tr w:rsidR="00A001BC" w14:paraId="1FF772BC" w14:textId="77777777">
        <w:tc>
          <w:tcPr>
            <w:tcW w:w="2268" w:type="dxa"/>
          </w:tcPr>
          <w:p w14:paraId="0D73F6D4" w14:textId="77777777" w:rsidR="00A001BC" w:rsidRDefault="00D23996">
            <w:pPr>
              <w:spacing w:after="60" w:line="252" w:lineRule="auto"/>
            </w:pPr>
            <w:r>
              <w:rPr>
                <w:sz w:val="21"/>
              </w:rPr>
              <w:t>TC-AUTH-1</w:t>
            </w:r>
          </w:p>
        </w:tc>
        <w:tc>
          <w:tcPr>
            <w:tcW w:w="2268" w:type="dxa"/>
          </w:tcPr>
          <w:p w14:paraId="34D0D30C" w14:textId="77777777" w:rsidR="00A001BC" w:rsidRDefault="00D23996">
            <w:pPr>
              <w:spacing w:after="60" w:line="252" w:lineRule="auto"/>
            </w:pPr>
            <w:r>
              <w:rPr>
                <w:sz w:val="21"/>
              </w:rPr>
              <w:t>Xử lý an toàn trường xác thực bị thiếu hoặc rỗng</w:t>
            </w:r>
          </w:p>
        </w:tc>
        <w:tc>
          <w:tcPr>
            <w:tcW w:w="2268" w:type="dxa"/>
          </w:tcPr>
          <w:p w14:paraId="4A3D3765" w14:textId="77777777" w:rsidR="00A001BC" w:rsidRDefault="00D23996">
            <w:pPr>
              <w:spacing w:after="60" w:line="252" w:lineRule="auto"/>
            </w:pPr>
            <w:r>
              <w:rPr>
                <w:sz w:val="21"/>
              </w:rPr>
              <w:t>3</w:t>
            </w:r>
          </w:p>
        </w:tc>
        <w:tc>
          <w:tcPr>
            <w:tcW w:w="2268" w:type="dxa"/>
          </w:tcPr>
          <w:p w14:paraId="2982F4D6" w14:textId="77777777" w:rsidR="00A001BC" w:rsidRDefault="00D23996">
            <w:pPr>
              <w:spacing w:after="60" w:line="252" w:lineRule="auto"/>
            </w:pPr>
            <w:r>
              <w:rPr>
                <w:sz w:val="21"/>
              </w:rPr>
              <w:t>PASS</w:t>
            </w:r>
          </w:p>
        </w:tc>
      </w:tr>
      <w:tr w:rsidR="00A001BC" w14:paraId="4D78AEF7" w14:textId="77777777">
        <w:tc>
          <w:tcPr>
            <w:tcW w:w="2268" w:type="dxa"/>
          </w:tcPr>
          <w:p w14:paraId="72F96A97" w14:textId="77777777" w:rsidR="00A001BC" w:rsidRDefault="00D23996">
            <w:pPr>
              <w:spacing w:after="60" w:line="252" w:lineRule="auto"/>
            </w:pPr>
            <w:r>
              <w:rPr>
                <w:sz w:val="21"/>
              </w:rPr>
              <w:t>TC-AUTH-2</w:t>
            </w:r>
          </w:p>
        </w:tc>
        <w:tc>
          <w:tcPr>
            <w:tcW w:w="2268" w:type="dxa"/>
          </w:tcPr>
          <w:p w14:paraId="657B09F4" w14:textId="77777777" w:rsidR="00A001BC" w:rsidRDefault="00D23996">
            <w:pPr>
              <w:spacing w:after="60" w:line="252" w:lineRule="auto"/>
            </w:pPr>
            <w:r>
              <w:rPr>
                <w:sz w:val="21"/>
              </w:rPr>
              <w:t>Ngoại lệ khi email/password sai kiểu dữ liệu</w:t>
            </w:r>
          </w:p>
        </w:tc>
        <w:tc>
          <w:tcPr>
            <w:tcW w:w="2268" w:type="dxa"/>
          </w:tcPr>
          <w:p w14:paraId="3C39D372" w14:textId="77777777" w:rsidR="00A001BC" w:rsidRDefault="00D23996">
            <w:pPr>
              <w:spacing w:after="60" w:line="252" w:lineRule="auto"/>
            </w:pPr>
            <w:r>
              <w:rPr>
                <w:sz w:val="21"/>
              </w:rPr>
              <w:t>5</w:t>
            </w:r>
          </w:p>
        </w:tc>
        <w:tc>
          <w:tcPr>
            <w:tcW w:w="2268" w:type="dxa"/>
          </w:tcPr>
          <w:p w14:paraId="11719548" w14:textId="77777777" w:rsidR="00A001BC" w:rsidRDefault="00D23996">
            <w:pPr>
              <w:spacing w:after="60" w:line="252" w:lineRule="auto"/>
            </w:pPr>
            <w:r>
              <w:rPr>
                <w:sz w:val="21"/>
              </w:rPr>
              <w:t>PASS</w:t>
            </w:r>
          </w:p>
        </w:tc>
      </w:tr>
      <w:tr w:rsidR="00A001BC" w14:paraId="45B6C296" w14:textId="77777777">
        <w:tc>
          <w:tcPr>
            <w:tcW w:w="2268" w:type="dxa"/>
          </w:tcPr>
          <w:p w14:paraId="29DD2255" w14:textId="77777777" w:rsidR="00A001BC" w:rsidRDefault="00D23996">
            <w:pPr>
              <w:spacing w:after="60" w:line="252" w:lineRule="auto"/>
            </w:pPr>
            <w:r>
              <w:rPr>
                <w:sz w:val="21"/>
              </w:rPr>
              <w:t>TC-AUTH-3</w:t>
            </w:r>
          </w:p>
        </w:tc>
        <w:tc>
          <w:tcPr>
            <w:tcW w:w="2268" w:type="dxa"/>
          </w:tcPr>
          <w:p w14:paraId="237AE03C" w14:textId="77777777" w:rsidR="00A001BC" w:rsidRDefault="00D23996">
            <w:pPr>
              <w:spacing w:after="60" w:line="252" w:lineRule="auto"/>
            </w:pPr>
            <w:r>
              <w:rPr>
                <w:sz w:val="21"/>
              </w:rPr>
              <w:t>Rò rỉ sự tồn tại tài khoản qua phản hồi đăng nhập</w:t>
            </w:r>
          </w:p>
        </w:tc>
        <w:tc>
          <w:tcPr>
            <w:tcW w:w="2268" w:type="dxa"/>
          </w:tcPr>
          <w:p w14:paraId="3BF930F8" w14:textId="77777777" w:rsidR="00A001BC" w:rsidRDefault="00D23996">
            <w:pPr>
              <w:spacing w:after="60" w:line="252" w:lineRule="auto"/>
            </w:pPr>
            <w:r>
              <w:rPr>
                <w:sz w:val="21"/>
              </w:rPr>
              <w:t>1</w:t>
            </w:r>
          </w:p>
        </w:tc>
        <w:tc>
          <w:tcPr>
            <w:tcW w:w="2268" w:type="dxa"/>
          </w:tcPr>
          <w:p w14:paraId="61D86565" w14:textId="77777777" w:rsidR="00A001BC" w:rsidRDefault="00D23996">
            <w:pPr>
              <w:spacing w:after="60" w:line="252" w:lineRule="auto"/>
            </w:pPr>
            <w:r>
              <w:rPr>
                <w:sz w:val="21"/>
              </w:rPr>
              <w:t>FAIL</w:t>
            </w:r>
          </w:p>
        </w:tc>
      </w:tr>
      <w:tr w:rsidR="00A001BC" w14:paraId="0199ECA0" w14:textId="77777777">
        <w:tc>
          <w:tcPr>
            <w:tcW w:w="2268" w:type="dxa"/>
          </w:tcPr>
          <w:p w14:paraId="0F53C7BE" w14:textId="77777777" w:rsidR="00A001BC" w:rsidRDefault="00D23996">
            <w:pPr>
              <w:spacing w:after="60" w:line="252" w:lineRule="auto"/>
            </w:pPr>
            <w:r>
              <w:rPr>
                <w:sz w:val="21"/>
              </w:rPr>
              <w:t>TC-AUTH-5</w:t>
            </w:r>
          </w:p>
        </w:tc>
        <w:tc>
          <w:tcPr>
            <w:tcW w:w="2268" w:type="dxa"/>
          </w:tcPr>
          <w:p w14:paraId="1C226FEF" w14:textId="77777777" w:rsidR="00A001BC" w:rsidRDefault="00D23996">
            <w:pPr>
              <w:spacing w:after="60" w:line="252" w:lineRule="auto"/>
            </w:pPr>
            <w:r>
              <w:rPr>
                <w:sz w:val="21"/>
              </w:rPr>
              <w:t>Chèn role vào input xác thực để nâng quyền</w:t>
            </w:r>
          </w:p>
        </w:tc>
        <w:tc>
          <w:tcPr>
            <w:tcW w:w="2268" w:type="dxa"/>
          </w:tcPr>
          <w:p w14:paraId="702CE83B" w14:textId="77777777" w:rsidR="00A001BC" w:rsidRDefault="00D23996">
            <w:pPr>
              <w:spacing w:after="60" w:line="252" w:lineRule="auto"/>
            </w:pPr>
            <w:r>
              <w:rPr>
                <w:sz w:val="21"/>
              </w:rPr>
              <w:t>1</w:t>
            </w:r>
          </w:p>
        </w:tc>
        <w:tc>
          <w:tcPr>
            <w:tcW w:w="2268" w:type="dxa"/>
          </w:tcPr>
          <w:p w14:paraId="05D6196C" w14:textId="77777777" w:rsidR="00A001BC" w:rsidRDefault="00D23996">
            <w:pPr>
              <w:spacing w:after="60" w:line="252" w:lineRule="auto"/>
            </w:pPr>
            <w:r>
              <w:rPr>
                <w:sz w:val="21"/>
              </w:rPr>
              <w:t>PASS</w:t>
            </w:r>
          </w:p>
        </w:tc>
      </w:tr>
      <w:tr w:rsidR="00A001BC" w14:paraId="429C50C6" w14:textId="77777777">
        <w:tc>
          <w:tcPr>
            <w:tcW w:w="2268" w:type="dxa"/>
          </w:tcPr>
          <w:p w14:paraId="091765EF" w14:textId="77777777" w:rsidR="00A001BC" w:rsidRDefault="00D23996">
            <w:pPr>
              <w:spacing w:after="60" w:line="252" w:lineRule="auto"/>
            </w:pPr>
            <w:r>
              <w:rPr>
                <w:sz w:val="21"/>
              </w:rPr>
              <w:t>TC-AUTH-7</w:t>
            </w:r>
          </w:p>
        </w:tc>
        <w:tc>
          <w:tcPr>
            <w:tcW w:w="2268" w:type="dxa"/>
          </w:tcPr>
          <w:p w14:paraId="61AE30F4" w14:textId="77777777" w:rsidR="00A001BC" w:rsidRDefault="00D23996">
            <w:pPr>
              <w:spacing w:after="60" w:line="252" w:lineRule="auto"/>
            </w:pPr>
            <w:r>
              <w:rPr>
                <w:sz w:val="21"/>
              </w:rPr>
              <w:t>Khả năng xử lý email dài bất thường</w:t>
            </w:r>
          </w:p>
        </w:tc>
        <w:tc>
          <w:tcPr>
            <w:tcW w:w="2268" w:type="dxa"/>
          </w:tcPr>
          <w:p w14:paraId="7298EFA5" w14:textId="77777777" w:rsidR="00A001BC" w:rsidRDefault="00D23996">
            <w:pPr>
              <w:spacing w:after="60" w:line="252" w:lineRule="auto"/>
            </w:pPr>
            <w:r>
              <w:rPr>
                <w:sz w:val="21"/>
              </w:rPr>
              <w:t>1</w:t>
            </w:r>
          </w:p>
        </w:tc>
        <w:tc>
          <w:tcPr>
            <w:tcW w:w="2268" w:type="dxa"/>
          </w:tcPr>
          <w:p w14:paraId="702E7DC8" w14:textId="77777777" w:rsidR="00A001BC" w:rsidRDefault="00D23996">
            <w:pPr>
              <w:spacing w:after="60" w:line="252" w:lineRule="auto"/>
            </w:pPr>
            <w:r>
              <w:rPr>
                <w:sz w:val="21"/>
              </w:rPr>
              <w:t>PASS</w:t>
            </w:r>
          </w:p>
        </w:tc>
      </w:tr>
      <w:tr w:rsidR="00A001BC" w14:paraId="4E87D6AC" w14:textId="77777777">
        <w:tc>
          <w:tcPr>
            <w:tcW w:w="2268" w:type="dxa"/>
          </w:tcPr>
          <w:p w14:paraId="01D3A429" w14:textId="77777777" w:rsidR="00A001BC" w:rsidRDefault="00D23996">
            <w:pPr>
              <w:spacing w:after="60" w:line="252" w:lineRule="auto"/>
            </w:pPr>
            <w:r>
              <w:rPr>
                <w:sz w:val="21"/>
              </w:rPr>
              <w:t>TC-ORD-1</w:t>
            </w:r>
          </w:p>
        </w:tc>
        <w:tc>
          <w:tcPr>
            <w:tcW w:w="2268" w:type="dxa"/>
          </w:tcPr>
          <w:p w14:paraId="2F4D5F69" w14:textId="77777777" w:rsidR="00A001BC" w:rsidRDefault="00D23996">
            <w:pPr>
              <w:spacing w:after="60" w:line="252" w:lineRule="auto"/>
            </w:pPr>
            <w:r>
              <w:rPr>
                <w:sz w:val="21"/>
              </w:rPr>
              <w:t>Sai kiểu và cấu trúc giỏ hàng đi vào tầng xử lý đơn</w:t>
            </w:r>
          </w:p>
        </w:tc>
        <w:tc>
          <w:tcPr>
            <w:tcW w:w="2268" w:type="dxa"/>
          </w:tcPr>
          <w:p w14:paraId="4652008F" w14:textId="77777777" w:rsidR="00A001BC" w:rsidRDefault="00D23996">
            <w:pPr>
              <w:spacing w:after="60" w:line="252" w:lineRule="auto"/>
            </w:pPr>
            <w:r>
              <w:rPr>
                <w:sz w:val="21"/>
              </w:rPr>
              <w:t>4</w:t>
            </w:r>
          </w:p>
        </w:tc>
        <w:tc>
          <w:tcPr>
            <w:tcW w:w="2268" w:type="dxa"/>
          </w:tcPr>
          <w:p w14:paraId="52EC4E62" w14:textId="77777777" w:rsidR="00A001BC" w:rsidRDefault="00D23996">
            <w:pPr>
              <w:spacing w:after="60" w:line="252" w:lineRule="auto"/>
            </w:pPr>
            <w:r>
              <w:rPr>
                <w:sz w:val="21"/>
              </w:rPr>
              <w:t>FAIL</w:t>
            </w:r>
          </w:p>
        </w:tc>
      </w:tr>
      <w:tr w:rsidR="00A001BC" w14:paraId="524E38B7" w14:textId="77777777">
        <w:tc>
          <w:tcPr>
            <w:tcW w:w="2268" w:type="dxa"/>
          </w:tcPr>
          <w:p w14:paraId="4C4372DA" w14:textId="77777777" w:rsidR="00A001BC" w:rsidRDefault="00D23996">
            <w:pPr>
              <w:spacing w:after="60" w:line="252" w:lineRule="auto"/>
            </w:pPr>
            <w:r>
              <w:rPr>
                <w:sz w:val="21"/>
              </w:rPr>
              <w:t>TC-ORD-2</w:t>
            </w:r>
          </w:p>
        </w:tc>
        <w:tc>
          <w:tcPr>
            <w:tcW w:w="2268" w:type="dxa"/>
          </w:tcPr>
          <w:p w14:paraId="529A0463" w14:textId="77777777" w:rsidR="00A001BC" w:rsidRDefault="00D23996">
            <w:pPr>
              <w:spacing w:after="60" w:line="252" w:lineRule="auto"/>
            </w:pPr>
            <w:r>
              <w:rPr>
                <w:sz w:val="21"/>
              </w:rPr>
              <w:t>Thiếu cấu trúc lồng shippingInfo gây ngoại lệ</w:t>
            </w:r>
          </w:p>
        </w:tc>
        <w:tc>
          <w:tcPr>
            <w:tcW w:w="2268" w:type="dxa"/>
          </w:tcPr>
          <w:p w14:paraId="79A73915" w14:textId="77777777" w:rsidR="00A001BC" w:rsidRDefault="00D23996">
            <w:pPr>
              <w:spacing w:after="60" w:line="252" w:lineRule="auto"/>
            </w:pPr>
            <w:r>
              <w:rPr>
                <w:sz w:val="21"/>
              </w:rPr>
              <w:t>4</w:t>
            </w:r>
          </w:p>
        </w:tc>
        <w:tc>
          <w:tcPr>
            <w:tcW w:w="2268" w:type="dxa"/>
          </w:tcPr>
          <w:p w14:paraId="1F45C2C8" w14:textId="77777777" w:rsidR="00A001BC" w:rsidRDefault="00D23996">
            <w:pPr>
              <w:spacing w:after="60" w:line="252" w:lineRule="auto"/>
            </w:pPr>
            <w:r>
              <w:rPr>
                <w:sz w:val="21"/>
              </w:rPr>
              <w:t>PASS</w:t>
            </w:r>
          </w:p>
        </w:tc>
      </w:tr>
      <w:tr w:rsidR="00A001BC" w14:paraId="23E30B48" w14:textId="77777777">
        <w:tc>
          <w:tcPr>
            <w:tcW w:w="2268" w:type="dxa"/>
          </w:tcPr>
          <w:p w14:paraId="1DE297F4" w14:textId="77777777" w:rsidR="00A001BC" w:rsidRDefault="00D23996">
            <w:pPr>
              <w:spacing w:after="60" w:line="252" w:lineRule="auto"/>
            </w:pPr>
            <w:r>
              <w:rPr>
                <w:sz w:val="21"/>
              </w:rPr>
              <w:t>TC-ORD-3</w:t>
            </w:r>
          </w:p>
        </w:tc>
        <w:tc>
          <w:tcPr>
            <w:tcW w:w="2268" w:type="dxa"/>
          </w:tcPr>
          <w:p w14:paraId="18EC2C75" w14:textId="77777777" w:rsidR="00A001BC" w:rsidRDefault="00D23996">
            <w:pPr>
              <w:spacing w:after="60" w:line="252" w:lineRule="auto"/>
            </w:pPr>
            <w:r>
              <w:rPr>
                <w:sz w:val="21"/>
              </w:rPr>
              <w:t>Xử lý an toàn totalAmount thiếu/null và xác nhận nhánh required</w:t>
            </w:r>
          </w:p>
        </w:tc>
        <w:tc>
          <w:tcPr>
            <w:tcW w:w="2268" w:type="dxa"/>
          </w:tcPr>
          <w:p w14:paraId="37723C8D" w14:textId="77777777" w:rsidR="00A001BC" w:rsidRDefault="00D23996">
            <w:pPr>
              <w:spacing w:after="60" w:line="252" w:lineRule="auto"/>
            </w:pPr>
            <w:r>
              <w:rPr>
                <w:sz w:val="21"/>
              </w:rPr>
              <w:t>1</w:t>
            </w:r>
          </w:p>
        </w:tc>
        <w:tc>
          <w:tcPr>
            <w:tcW w:w="2268" w:type="dxa"/>
          </w:tcPr>
          <w:p w14:paraId="3489C1F8" w14:textId="77777777" w:rsidR="00A001BC" w:rsidRDefault="00D23996">
            <w:pPr>
              <w:spacing w:after="60" w:line="252" w:lineRule="auto"/>
            </w:pPr>
            <w:r>
              <w:rPr>
                <w:sz w:val="21"/>
              </w:rPr>
              <w:t>FAIL</w:t>
            </w:r>
          </w:p>
        </w:tc>
      </w:tr>
      <w:tr w:rsidR="00A001BC" w14:paraId="38D44E2D" w14:textId="77777777">
        <w:tc>
          <w:tcPr>
            <w:tcW w:w="2268" w:type="dxa"/>
          </w:tcPr>
          <w:p w14:paraId="583487DF" w14:textId="77777777" w:rsidR="00A001BC" w:rsidRDefault="00D23996">
            <w:pPr>
              <w:spacing w:after="60" w:line="252" w:lineRule="auto"/>
            </w:pPr>
            <w:r>
              <w:rPr>
                <w:sz w:val="21"/>
              </w:rPr>
              <w:t>TC-ORD-4</w:t>
            </w:r>
          </w:p>
        </w:tc>
        <w:tc>
          <w:tcPr>
            <w:tcW w:w="2268" w:type="dxa"/>
          </w:tcPr>
          <w:p w14:paraId="724D511F" w14:textId="77777777" w:rsidR="00A001BC" w:rsidRDefault="00D23996">
            <w:pPr>
              <w:spacing w:after="60" w:line="252" w:lineRule="auto"/>
            </w:pPr>
            <w:r>
              <w:rPr>
                <w:sz w:val="21"/>
              </w:rPr>
              <w:t>Sai kiểu totalAmount: mutation và concolic xác nhận đường ép kiểu</w:t>
            </w:r>
          </w:p>
        </w:tc>
        <w:tc>
          <w:tcPr>
            <w:tcW w:w="2268" w:type="dxa"/>
          </w:tcPr>
          <w:p w14:paraId="1B2E0DAC" w14:textId="77777777" w:rsidR="00A001BC" w:rsidRDefault="00D23996">
            <w:pPr>
              <w:spacing w:after="60" w:line="252" w:lineRule="auto"/>
            </w:pPr>
            <w:r>
              <w:rPr>
                <w:sz w:val="21"/>
              </w:rPr>
              <w:t>12</w:t>
            </w:r>
          </w:p>
        </w:tc>
        <w:tc>
          <w:tcPr>
            <w:tcW w:w="2268" w:type="dxa"/>
          </w:tcPr>
          <w:p w14:paraId="50CF3941" w14:textId="77777777" w:rsidR="00A001BC" w:rsidRDefault="00D23996">
            <w:pPr>
              <w:spacing w:after="60" w:line="252" w:lineRule="auto"/>
            </w:pPr>
            <w:r>
              <w:rPr>
                <w:sz w:val="21"/>
              </w:rPr>
              <w:t>FAIL</w:t>
            </w:r>
          </w:p>
        </w:tc>
      </w:tr>
      <w:tr w:rsidR="00A001BC" w14:paraId="4E13EF3E" w14:textId="77777777">
        <w:tc>
          <w:tcPr>
            <w:tcW w:w="2268" w:type="dxa"/>
          </w:tcPr>
          <w:p w14:paraId="43C7ECD7" w14:textId="77777777" w:rsidR="00A001BC" w:rsidRDefault="00D23996">
            <w:pPr>
              <w:spacing w:after="60" w:line="252" w:lineRule="auto"/>
            </w:pPr>
            <w:r>
              <w:rPr>
                <w:sz w:val="21"/>
              </w:rPr>
              <w:t>TC-ORD-5</w:t>
            </w:r>
          </w:p>
        </w:tc>
        <w:tc>
          <w:tcPr>
            <w:tcW w:w="2268" w:type="dxa"/>
          </w:tcPr>
          <w:p w14:paraId="67D5BB6F" w14:textId="77777777" w:rsidR="00A001BC" w:rsidRDefault="00D23996">
            <w:pPr>
              <w:spacing w:after="60" w:line="252" w:lineRule="auto"/>
            </w:pPr>
            <w:r>
              <w:rPr>
                <w:sz w:val="21"/>
              </w:rPr>
              <w:t>Tin cậy giá từ client làm sai toàn vẹn đơn hàng</w:t>
            </w:r>
          </w:p>
        </w:tc>
        <w:tc>
          <w:tcPr>
            <w:tcW w:w="2268" w:type="dxa"/>
          </w:tcPr>
          <w:p w14:paraId="0D848E88" w14:textId="77777777" w:rsidR="00A001BC" w:rsidRDefault="00D23996">
            <w:pPr>
              <w:spacing w:after="60" w:line="252" w:lineRule="auto"/>
            </w:pPr>
            <w:r>
              <w:rPr>
                <w:sz w:val="21"/>
              </w:rPr>
              <w:t>1</w:t>
            </w:r>
          </w:p>
        </w:tc>
        <w:tc>
          <w:tcPr>
            <w:tcW w:w="2268" w:type="dxa"/>
          </w:tcPr>
          <w:p w14:paraId="315CBEE4" w14:textId="77777777" w:rsidR="00A001BC" w:rsidRDefault="00D23996">
            <w:pPr>
              <w:spacing w:after="60" w:line="252" w:lineRule="auto"/>
            </w:pPr>
            <w:r>
              <w:rPr>
                <w:sz w:val="21"/>
              </w:rPr>
              <w:t>FAIL</w:t>
            </w:r>
          </w:p>
        </w:tc>
      </w:tr>
      <w:tr w:rsidR="00A001BC" w14:paraId="750C2B72" w14:textId="77777777">
        <w:tc>
          <w:tcPr>
            <w:tcW w:w="2268" w:type="dxa"/>
          </w:tcPr>
          <w:p w14:paraId="6DCE0320" w14:textId="77777777" w:rsidR="00A001BC" w:rsidRDefault="00D23996">
            <w:pPr>
              <w:spacing w:after="60" w:line="252" w:lineRule="auto"/>
            </w:pPr>
            <w:r>
              <w:rPr>
                <w:sz w:val="21"/>
              </w:rPr>
              <w:t>TC-ORD-6</w:t>
            </w:r>
          </w:p>
        </w:tc>
        <w:tc>
          <w:tcPr>
            <w:tcW w:w="2268" w:type="dxa"/>
          </w:tcPr>
          <w:p w14:paraId="135AC828" w14:textId="77777777" w:rsidR="00A001BC" w:rsidRDefault="00D23996">
            <w:pPr>
              <w:spacing w:after="60" w:line="252" w:lineRule="auto"/>
            </w:pPr>
            <w:r>
              <w:rPr>
                <w:sz w:val="21"/>
              </w:rPr>
              <w:t>Giá trị âm vượt qua kiểm tra miền số tiền</w:t>
            </w:r>
          </w:p>
        </w:tc>
        <w:tc>
          <w:tcPr>
            <w:tcW w:w="2268" w:type="dxa"/>
          </w:tcPr>
          <w:p w14:paraId="1CBD5ECE" w14:textId="77777777" w:rsidR="00A001BC" w:rsidRDefault="00D23996">
            <w:pPr>
              <w:spacing w:after="60" w:line="252" w:lineRule="auto"/>
            </w:pPr>
            <w:r>
              <w:rPr>
                <w:sz w:val="21"/>
              </w:rPr>
              <w:t>1</w:t>
            </w:r>
          </w:p>
        </w:tc>
        <w:tc>
          <w:tcPr>
            <w:tcW w:w="2268" w:type="dxa"/>
          </w:tcPr>
          <w:p w14:paraId="27EAC820" w14:textId="77777777" w:rsidR="00A001BC" w:rsidRDefault="00D23996">
            <w:pPr>
              <w:spacing w:after="60" w:line="252" w:lineRule="auto"/>
            </w:pPr>
            <w:r>
              <w:rPr>
                <w:sz w:val="21"/>
              </w:rPr>
              <w:t>FAIL</w:t>
            </w:r>
          </w:p>
        </w:tc>
      </w:tr>
      <w:tr w:rsidR="00A001BC" w14:paraId="2970D28A" w14:textId="77777777">
        <w:tc>
          <w:tcPr>
            <w:tcW w:w="2268" w:type="dxa"/>
          </w:tcPr>
          <w:p w14:paraId="6EEB9A9D" w14:textId="77777777" w:rsidR="00A001BC" w:rsidRDefault="00D23996">
            <w:pPr>
              <w:spacing w:after="60" w:line="252" w:lineRule="auto"/>
            </w:pPr>
            <w:r>
              <w:rPr>
                <w:sz w:val="21"/>
              </w:rPr>
              <w:t>TC-ORD-18</w:t>
            </w:r>
          </w:p>
        </w:tc>
        <w:tc>
          <w:tcPr>
            <w:tcW w:w="2268" w:type="dxa"/>
          </w:tcPr>
          <w:p w14:paraId="5F976FF2" w14:textId="77777777" w:rsidR="00A001BC" w:rsidRDefault="00D23996">
            <w:pPr>
              <w:spacing w:after="60" w:line="252" w:lineRule="auto"/>
            </w:pPr>
            <w:r>
              <w:rPr>
                <w:sz w:val="21"/>
              </w:rPr>
              <w:t>Giả mạo đồng thời đơn giá và tổng tiền để vượt oracle</w:t>
            </w:r>
          </w:p>
        </w:tc>
        <w:tc>
          <w:tcPr>
            <w:tcW w:w="2268" w:type="dxa"/>
          </w:tcPr>
          <w:p w14:paraId="4FAE7AF1" w14:textId="77777777" w:rsidR="00A001BC" w:rsidRDefault="00D23996">
            <w:pPr>
              <w:spacing w:after="60" w:line="252" w:lineRule="auto"/>
            </w:pPr>
            <w:r>
              <w:rPr>
                <w:sz w:val="21"/>
              </w:rPr>
              <w:t>1</w:t>
            </w:r>
          </w:p>
        </w:tc>
        <w:tc>
          <w:tcPr>
            <w:tcW w:w="2268" w:type="dxa"/>
          </w:tcPr>
          <w:p w14:paraId="73AF5C32" w14:textId="77777777" w:rsidR="00A001BC" w:rsidRDefault="00D23996">
            <w:pPr>
              <w:spacing w:after="60" w:line="252" w:lineRule="auto"/>
            </w:pPr>
            <w:r>
              <w:rPr>
                <w:sz w:val="21"/>
              </w:rPr>
              <w:t>FAIL</w:t>
            </w:r>
          </w:p>
        </w:tc>
      </w:tr>
      <w:tr w:rsidR="00A001BC" w14:paraId="68829104" w14:textId="77777777">
        <w:tc>
          <w:tcPr>
            <w:tcW w:w="2268" w:type="dxa"/>
          </w:tcPr>
          <w:p w14:paraId="6849D305" w14:textId="77777777" w:rsidR="00A001BC" w:rsidRDefault="00D23996">
            <w:pPr>
              <w:spacing w:after="60" w:line="252" w:lineRule="auto"/>
            </w:pPr>
            <w:r>
              <w:rPr>
                <w:sz w:val="21"/>
              </w:rPr>
              <w:t>TC-ORD-19</w:t>
            </w:r>
          </w:p>
        </w:tc>
        <w:tc>
          <w:tcPr>
            <w:tcW w:w="2268" w:type="dxa"/>
          </w:tcPr>
          <w:p w14:paraId="73314D51" w14:textId="77777777" w:rsidR="00A001BC" w:rsidRDefault="00D23996">
            <w:pPr>
              <w:spacing w:after="60" w:line="252" w:lineRule="auto"/>
            </w:pPr>
            <w:r>
              <w:rPr>
                <w:sz w:val="21"/>
              </w:rPr>
              <w:t>Đối chứng seed hợp lệ trước khi đột biến đơn hàng</w:t>
            </w:r>
          </w:p>
        </w:tc>
        <w:tc>
          <w:tcPr>
            <w:tcW w:w="2268" w:type="dxa"/>
          </w:tcPr>
          <w:p w14:paraId="457008D9" w14:textId="77777777" w:rsidR="00A001BC" w:rsidRDefault="00D23996">
            <w:pPr>
              <w:spacing w:after="60" w:line="252" w:lineRule="auto"/>
            </w:pPr>
            <w:r>
              <w:rPr>
                <w:sz w:val="21"/>
              </w:rPr>
              <w:t>1</w:t>
            </w:r>
          </w:p>
        </w:tc>
        <w:tc>
          <w:tcPr>
            <w:tcW w:w="2268" w:type="dxa"/>
          </w:tcPr>
          <w:p w14:paraId="76104060" w14:textId="77777777" w:rsidR="00A001BC" w:rsidRDefault="00D23996">
            <w:pPr>
              <w:spacing w:after="60" w:line="252" w:lineRule="auto"/>
            </w:pPr>
            <w:r>
              <w:rPr>
                <w:sz w:val="21"/>
              </w:rPr>
              <w:t>PASS</w:t>
            </w:r>
          </w:p>
        </w:tc>
      </w:tr>
      <w:tr w:rsidR="00A001BC" w14:paraId="3B312497" w14:textId="77777777">
        <w:tc>
          <w:tcPr>
            <w:tcW w:w="2268" w:type="dxa"/>
          </w:tcPr>
          <w:p w14:paraId="74024741" w14:textId="77777777" w:rsidR="00A001BC" w:rsidRDefault="00D23996">
            <w:pPr>
              <w:spacing w:after="60" w:line="252" w:lineRule="auto"/>
            </w:pPr>
            <w:r>
              <w:rPr>
                <w:sz w:val="21"/>
              </w:rPr>
              <w:t>TC-OS-1</w:t>
            </w:r>
          </w:p>
        </w:tc>
        <w:tc>
          <w:tcPr>
            <w:tcW w:w="2268" w:type="dxa"/>
          </w:tcPr>
          <w:p w14:paraId="16746BAC" w14:textId="77777777" w:rsidR="00A001BC" w:rsidRDefault="00D23996">
            <w:pPr>
              <w:spacing w:after="60" w:line="252" w:lineRule="auto"/>
            </w:pPr>
            <w:r>
              <w:rPr>
                <w:sz w:val="21"/>
              </w:rPr>
              <w:t>Vượt quyền cập nhật tài nguyên đơn hàng</w:t>
            </w:r>
          </w:p>
        </w:tc>
        <w:tc>
          <w:tcPr>
            <w:tcW w:w="2268" w:type="dxa"/>
          </w:tcPr>
          <w:p w14:paraId="0B535E0F" w14:textId="77777777" w:rsidR="00A001BC" w:rsidRDefault="00D23996">
            <w:pPr>
              <w:spacing w:after="60" w:line="252" w:lineRule="auto"/>
            </w:pPr>
            <w:r>
              <w:rPr>
                <w:sz w:val="21"/>
              </w:rPr>
              <w:t>2</w:t>
            </w:r>
          </w:p>
        </w:tc>
        <w:tc>
          <w:tcPr>
            <w:tcW w:w="2268" w:type="dxa"/>
          </w:tcPr>
          <w:p w14:paraId="184C1E3F" w14:textId="77777777" w:rsidR="00A001BC" w:rsidRDefault="00D23996">
            <w:pPr>
              <w:spacing w:after="60" w:line="252" w:lineRule="auto"/>
            </w:pPr>
            <w:r>
              <w:rPr>
                <w:sz w:val="21"/>
              </w:rPr>
              <w:t>FAIL</w:t>
            </w:r>
          </w:p>
        </w:tc>
      </w:tr>
      <w:tr w:rsidR="00A001BC" w14:paraId="5164525B" w14:textId="77777777">
        <w:tc>
          <w:tcPr>
            <w:tcW w:w="2268" w:type="dxa"/>
          </w:tcPr>
          <w:p w14:paraId="67557631" w14:textId="77777777" w:rsidR="00A001BC" w:rsidRDefault="00D23996">
            <w:pPr>
              <w:spacing w:after="60" w:line="252" w:lineRule="auto"/>
            </w:pPr>
            <w:r>
              <w:rPr>
                <w:sz w:val="21"/>
              </w:rPr>
              <w:t>TC-OS-2</w:t>
            </w:r>
          </w:p>
        </w:tc>
        <w:tc>
          <w:tcPr>
            <w:tcW w:w="2268" w:type="dxa"/>
          </w:tcPr>
          <w:p w14:paraId="54A41EA0" w14:textId="77777777" w:rsidR="00A001BC" w:rsidRDefault="00D23996">
            <w:pPr>
              <w:spacing w:after="60" w:line="252" w:lineRule="auto"/>
            </w:pPr>
            <w:r>
              <w:rPr>
                <w:sz w:val="21"/>
              </w:rPr>
              <w:t>Giá trị enum bất thường đi vào xử lý trạng thái</w:t>
            </w:r>
          </w:p>
        </w:tc>
        <w:tc>
          <w:tcPr>
            <w:tcW w:w="2268" w:type="dxa"/>
          </w:tcPr>
          <w:p w14:paraId="3737BE63" w14:textId="77777777" w:rsidR="00A001BC" w:rsidRDefault="00D23996">
            <w:pPr>
              <w:spacing w:after="60" w:line="252" w:lineRule="auto"/>
            </w:pPr>
            <w:r>
              <w:rPr>
                <w:sz w:val="21"/>
              </w:rPr>
              <w:t>2</w:t>
            </w:r>
          </w:p>
        </w:tc>
        <w:tc>
          <w:tcPr>
            <w:tcW w:w="2268" w:type="dxa"/>
          </w:tcPr>
          <w:p w14:paraId="708FA2C5" w14:textId="77777777" w:rsidR="00A001BC" w:rsidRDefault="00D23996">
            <w:pPr>
              <w:spacing w:after="60" w:line="252" w:lineRule="auto"/>
            </w:pPr>
            <w:r>
              <w:rPr>
                <w:sz w:val="21"/>
              </w:rPr>
              <w:t>FAIL</w:t>
            </w:r>
          </w:p>
        </w:tc>
      </w:tr>
      <w:tr w:rsidR="00A001BC" w14:paraId="6B028221" w14:textId="77777777">
        <w:tc>
          <w:tcPr>
            <w:tcW w:w="2268" w:type="dxa"/>
          </w:tcPr>
          <w:p w14:paraId="10B85164" w14:textId="77777777" w:rsidR="00A001BC" w:rsidRDefault="00D23996">
            <w:pPr>
              <w:spacing w:after="60" w:line="252" w:lineRule="auto"/>
            </w:pPr>
            <w:r>
              <w:rPr>
                <w:sz w:val="21"/>
              </w:rPr>
              <w:t>TC-OS-3</w:t>
            </w:r>
          </w:p>
        </w:tc>
        <w:tc>
          <w:tcPr>
            <w:tcW w:w="2268" w:type="dxa"/>
          </w:tcPr>
          <w:p w14:paraId="0A172520" w14:textId="77777777" w:rsidR="00A001BC" w:rsidRDefault="00D23996">
            <w:pPr>
              <w:spacing w:after="60" w:line="252" w:lineRule="auto"/>
            </w:pPr>
            <w:r>
              <w:rPr>
                <w:sz w:val="21"/>
              </w:rPr>
              <w:t>Phá vỡ bất biến sau trạng thái đã giao</w:t>
            </w:r>
          </w:p>
        </w:tc>
        <w:tc>
          <w:tcPr>
            <w:tcW w:w="2268" w:type="dxa"/>
          </w:tcPr>
          <w:p w14:paraId="34F7EE27" w14:textId="77777777" w:rsidR="00A001BC" w:rsidRDefault="00D23996">
            <w:pPr>
              <w:spacing w:after="60" w:line="252" w:lineRule="auto"/>
            </w:pPr>
            <w:r>
              <w:rPr>
                <w:sz w:val="21"/>
              </w:rPr>
              <w:t>1</w:t>
            </w:r>
          </w:p>
        </w:tc>
        <w:tc>
          <w:tcPr>
            <w:tcW w:w="2268" w:type="dxa"/>
          </w:tcPr>
          <w:p w14:paraId="26782A7B" w14:textId="77777777" w:rsidR="00A001BC" w:rsidRDefault="00D23996">
            <w:pPr>
              <w:spacing w:after="60" w:line="252" w:lineRule="auto"/>
            </w:pPr>
            <w:r>
              <w:rPr>
                <w:sz w:val="21"/>
              </w:rPr>
              <w:t>FAIL</w:t>
            </w:r>
          </w:p>
        </w:tc>
      </w:tr>
      <w:tr w:rsidR="00A001BC" w14:paraId="5365B5C2" w14:textId="77777777">
        <w:tc>
          <w:tcPr>
            <w:tcW w:w="2268" w:type="dxa"/>
          </w:tcPr>
          <w:p w14:paraId="5A4716D6" w14:textId="77777777" w:rsidR="00A001BC" w:rsidRDefault="00D23996">
            <w:pPr>
              <w:spacing w:after="60" w:line="252" w:lineRule="auto"/>
            </w:pPr>
            <w:r>
              <w:rPr>
                <w:sz w:val="21"/>
              </w:rPr>
              <w:lastRenderedPageBreak/>
              <w:t>TC-OS-4</w:t>
            </w:r>
          </w:p>
        </w:tc>
        <w:tc>
          <w:tcPr>
            <w:tcW w:w="2268" w:type="dxa"/>
          </w:tcPr>
          <w:p w14:paraId="7443EA7A" w14:textId="77777777" w:rsidR="00A001BC" w:rsidRDefault="00D23996">
            <w:pPr>
              <w:spacing w:after="60" w:line="252" w:lineRule="auto"/>
            </w:pPr>
            <w:r>
              <w:rPr>
                <w:sz w:val="21"/>
              </w:rPr>
              <w:t>ID hoặc status sai kiểu gây lỗi tầng xử lý</w:t>
            </w:r>
          </w:p>
        </w:tc>
        <w:tc>
          <w:tcPr>
            <w:tcW w:w="2268" w:type="dxa"/>
          </w:tcPr>
          <w:p w14:paraId="6C87493F" w14:textId="77777777" w:rsidR="00A001BC" w:rsidRDefault="00D23996">
            <w:pPr>
              <w:spacing w:after="60" w:line="252" w:lineRule="auto"/>
            </w:pPr>
            <w:r>
              <w:rPr>
                <w:sz w:val="21"/>
              </w:rPr>
              <w:t>2</w:t>
            </w:r>
          </w:p>
        </w:tc>
        <w:tc>
          <w:tcPr>
            <w:tcW w:w="2268" w:type="dxa"/>
          </w:tcPr>
          <w:p w14:paraId="1D11EAB4" w14:textId="77777777" w:rsidR="00A001BC" w:rsidRDefault="00D23996">
            <w:pPr>
              <w:spacing w:after="60" w:line="252" w:lineRule="auto"/>
            </w:pPr>
            <w:r>
              <w:rPr>
                <w:sz w:val="21"/>
              </w:rPr>
              <w:t>FAIL</w:t>
            </w:r>
          </w:p>
        </w:tc>
      </w:tr>
      <w:tr w:rsidR="00A001BC" w14:paraId="6AD455CF" w14:textId="77777777">
        <w:tc>
          <w:tcPr>
            <w:tcW w:w="2268" w:type="dxa"/>
          </w:tcPr>
          <w:p w14:paraId="7FFAC06B" w14:textId="77777777" w:rsidR="00A001BC" w:rsidRDefault="00D23996">
            <w:pPr>
              <w:spacing w:after="60" w:line="252" w:lineRule="auto"/>
            </w:pPr>
            <w:r>
              <w:rPr>
                <w:sz w:val="21"/>
              </w:rPr>
              <w:t>TC-OS-21</w:t>
            </w:r>
          </w:p>
        </w:tc>
        <w:tc>
          <w:tcPr>
            <w:tcW w:w="2268" w:type="dxa"/>
          </w:tcPr>
          <w:p w14:paraId="51B4CD1E" w14:textId="77777777" w:rsidR="00A001BC" w:rsidRDefault="00D23996">
            <w:pPr>
              <w:spacing w:after="60" w:line="252" w:lineRule="auto"/>
            </w:pPr>
            <w:r>
              <w:rPr>
                <w:sz w:val="21"/>
              </w:rPr>
              <w:t>Phá vỡ trạng thái kết thúc sau khi hủy đơn</w:t>
            </w:r>
          </w:p>
        </w:tc>
        <w:tc>
          <w:tcPr>
            <w:tcW w:w="2268" w:type="dxa"/>
          </w:tcPr>
          <w:p w14:paraId="202DE8AB" w14:textId="77777777" w:rsidR="00A001BC" w:rsidRDefault="00D23996">
            <w:pPr>
              <w:spacing w:after="60" w:line="252" w:lineRule="auto"/>
            </w:pPr>
            <w:r>
              <w:rPr>
                <w:sz w:val="21"/>
              </w:rPr>
              <w:t>1</w:t>
            </w:r>
          </w:p>
        </w:tc>
        <w:tc>
          <w:tcPr>
            <w:tcW w:w="2268" w:type="dxa"/>
          </w:tcPr>
          <w:p w14:paraId="1C43A9C3" w14:textId="77777777" w:rsidR="00A001BC" w:rsidRDefault="00D23996">
            <w:pPr>
              <w:spacing w:after="60" w:line="252" w:lineRule="auto"/>
            </w:pPr>
            <w:r>
              <w:rPr>
                <w:sz w:val="21"/>
              </w:rPr>
              <w:t>FAIL</w:t>
            </w:r>
          </w:p>
        </w:tc>
      </w:tr>
      <w:tr w:rsidR="00A001BC" w14:paraId="728771AC" w14:textId="77777777">
        <w:tc>
          <w:tcPr>
            <w:tcW w:w="2268" w:type="dxa"/>
          </w:tcPr>
          <w:p w14:paraId="6EECDA56" w14:textId="77777777" w:rsidR="00A001BC" w:rsidRDefault="00D23996">
            <w:pPr>
              <w:spacing w:after="60" w:line="252" w:lineRule="auto"/>
            </w:pPr>
            <w:r>
              <w:rPr>
                <w:sz w:val="21"/>
              </w:rPr>
              <w:t>TC-OS-5</w:t>
            </w:r>
          </w:p>
        </w:tc>
        <w:tc>
          <w:tcPr>
            <w:tcW w:w="2268" w:type="dxa"/>
          </w:tcPr>
          <w:p w14:paraId="0F810410" w14:textId="77777777" w:rsidR="00A001BC" w:rsidRDefault="00D23996">
            <w:pPr>
              <w:spacing w:after="60" w:line="252" w:lineRule="auto"/>
            </w:pPr>
            <w:r>
              <w:rPr>
                <w:sz w:val="21"/>
              </w:rPr>
              <w:t>Đối chứng luồng và tác dụng phụ thông báo</w:t>
            </w:r>
          </w:p>
        </w:tc>
        <w:tc>
          <w:tcPr>
            <w:tcW w:w="2268" w:type="dxa"/>
          </w:tcPr>
          <w:p w14:paraId="6385A62A" w14:textId="77777777" w:rsidR="00A001BC" w:rsidRDefault="00D23996">
            <w:pPr>
              <w:spacing w:after="60" w:line="252" w:lineRule="auto"/>
            </w:pPr>
            <w:r>
              <w:rPr>
                <w:sz w:val="21"/>
              </w:rPr>
              <w:t>1</w:t>
            </w:r>
          </w:p>
        </w:tc>
        <w:tc>
          <w:tcPr>
            <w:tcW w:w="2268" w:type="dxa"/>
          </w:tcPr>
          <w:p w14:paraId="1944769F" w14:textId="77777777" w:rsidR="00A001BC" w:rsidRDefault="00D23996">
            <w:pPr>
              <w:spacing w:after="60" w:line="252" w:lineRule="auto"/>
            </w:pPr>
            <w:r>
              <w:rPr>
                <w:sz w:val="21"/>
              </w:rPr>
              <w:t>PASS</w:t>
            </w:r>
          </w:p>
        </w:tc>
      </w:tr>
      <w:tr w:rsidR="00A001BC" w14:paraId="11D89CB1" w14:textId="77777777">
        <w:tc>
          <w:tcPr>
            <w:tcW w:w="2268" w:type="dxa"/>
          </w:tcPr>
          <w:p w14:paraId="5120D15D" w14:textId="77777777" w:rsidR="00A001BC" w:rsidRDefault="00D23996">
            <w:pPr>
              <w:spacing w:after="60" w:line="252" w:lineRule="auto"/>
            </w:pPr>
            <w:r>
              <w:rPr>
                <w:sz w:val="21"/>
              </w:rPr>
              <w:t>TC-PRD-1</w:t>
            </w:r>
          </w:p>
        </w:tc>
        <w:tc>
          <w:tcPr>
            <w:tcW w:w="2268" w:type="dxa"/>
          </w:tcPr>
          <w:p w14:paraId="730CBC9E" w14:textId="77777777" w:rsidR="00A001BC" w:rsidRDefault="00D23996">
            <w:pPr>
              <w:spacing w:after="60" w:line="252" w:lineRule="auto"/>
            </w:pPr>
            <w:r>
              <w:rPr>
                <w:sz w:val="21"/>
              </w:rPr>
              <w:t>Vượt quyền tạo hoặc sửa dữ liệu sản phẩm</w:t>
            </w:r>
          </w:p>
        </w:tc>
        <w:tc>
          <w:tcPr>
            <w:tcW w:w="2268" w:type="dxa"/>
          </w:tcPr>
          <w:p w14:paraId="4AACDF73" w14:textId="77777777" w:rsidR="00A001BC" w:rsidRDefault="00D23996">
            <w:pPr>
              <w:spacing w:after="60" w:line="252" w:lineRule="auto"/>
            </w:pPr>
            <w:r>
              <w:rPr>
                <w:sz w:val="21"/>
              </w:rPr>
              <w:t>4</w:t>
            </w:r>
          </w:p>
        </w:tc>
        <w:tc>
          <w:tcPr>
            <w:tcW w:w="2268" w:type="dxa"/>
          </w:tcPr>
          <w:p w14:paraId="650527E6" w14:textId="77777777" w:rsidR="00A001BC" w:rsidRDefault="00D23996">
            <w:pPr>
              <w:spacing w:after="60" w:line="252" w:lineRule="auto"/>
            </w:pPr>
            <w:r>
              <w:rPr>
                <w:sz w:val="21"/>
              </w:rPr>
              <w:t>FAIL</w:t>
            </w:r>
          </w:p>
        </w:tc>
      </w:tr>
      <w:tr w:rsidR="00A001BC" w14:paraId="73F1EF2F" w14:textId="77777777">
        <w:tc>
          <w:tcPr>
            <w:tcW w:w="2268" w:type="dxa"/>
          </w:tcPr>
          <w:p w14:paraId="3DFFE8A0" w14:textId="77777777" w:rsidR="00A001BC" w:rsidRDefault="00D23996">
            <w:pPr>
              <w:spacing w:after="60" w:line="252" w:lineRule="auto"/>
            </w:pPr>
            <w:r>
              <w:rPr>
                <w:sz w:val="21"/>
              </w:rPr>
              <w:t>TC-PRD-2</w:t>
            </w:r>
          </w:p>
        </w:tc>
        <w:tc>
          <w:tcPr>
            <w:tcW w:w="2268" w:type="dxa"/>
          </w:tcPr>
          <w:p w14:paraId="1D8C100E" w14:textId="77777777" w:rsidR="00A001BC" w:rsidRDefault="00D23996">
            <w:pPr>
              <w:spacing w:after="60" w:line="252" w:lineRule="auto"/>
            </w:pPr>
            <w:r>
              <w:rPr>
                <w:sz w:val="21"/>
              </w:rPr>
              <w:t>Giá âm vượt qua ràng buộc miền dữ liệu</w:t>
            </w:r>
          </w:p>
        </w:tc>
        <w:tc>
          <w:tcPr>
            <w:tcW w:w="2268" w:type="dxa"/>
          </w:tcPr>
          <w:p w14:paraId="215098F8" w14:textId="77777777" w:rsidR="00A001BC" w:rsidRDefault="00D23996">
            <w:pPr>
              <w:spacing w:after="60" w:line="252" w:lineRule="auto"/>
            </w:pPr>
            <w:r>
              <w:rPr>
                <w:sz w:val="21"/>
              </w:rPr>
              <w:t>1</w:t>
            </w:r>
          </w:p>
        </w:tc>
        <w:tc>
          <w:tcPr>
            <w:tcW w:w="2268" w:type="dxa"/>
          </w:tcPr>
          <w:p w14:paraId="2C091832" w14:textId="77777777" w:rsidR="00A001BC" w:rsidRDefault="00D23996">
            <w:pPr>
              <w:spacing w:after="60" w:line="252" w:lineRule="auto"/>
            </w:pPr>
            <w:r>
              <w:rPr>
                <w:sz w:val="21"/>
              </w:rPr>
              <w:t>FAIL</w:t>
            </w:r>
          </w:p>
        </w:tc>
      </w:tr>
      <w:tr w:rsidR="00A001BC" w14:paraId="3AED08E9" w14:textId="77777777">
        <w:tc>
          <w:tcPr>
            <w:tcW w:w="2268" w:type="dxa"/>
          </w:tcPr>
          <w:p w14:paraId="2371C0AF" w14:textId="77777777" w:rsidR="00A001BC" w:rsidRDefault="00D23996">
            <w:pPr>
              <w:spacing w:after="60" w:line="252" w:lineRule="auto"/>
            </w:pPr>
            <w:r>
              <w:rPr>
                <w:sz w:val="21"/>
              </w:rPr>
              <w:t>TC-PRD-3</w:t>
            </w:r>
          </w:p>
        </w:tc>
        <w:tc>
          <w:tcPr>
            <w:tcW w:w="2268" w:type="dxa"/>
          </w:tcPr>
          <w:p w14:paraId="5DF9AE8C" w14:textId="77777777" w:rsidR="00A001BC" w:rsidRDefault="00D23996">
            <w:pPr>
              <w:spacing w:after="60" w:line="252" w:lineRule="auto"/>
            </w:pPr>
            <w:r>
              <w:rPr>
                <w:sz w:val="21"/>
              </w:rPr>
              <w:t>Giá sản phẩm sai kiểu gây ngoại lệ xử lý</w:t>
            </w:r>
          </w:p>
        </w:tc>
        <w:tc>
          <w:tcPr>
            <w:tcW w:w="2268" w:type="dxa"/>
          </w:tcPr>
          <w:p w14:paraId="4EAA1ACF" w14:textId="77777777" w:rsidR="00A001BC" w:rsidRDefault="00D23996">
            <w:pPr>
              <w:spacing w:after="60" w:line="252" w:lineRule="auto"/>
            </w:pPr>
            <w:r>
              <w:rPr>
                <w:sz w:val="21"/>
              </w:rPr>
              <w:t>1</w:t>
            </w:r>
          </w:p>
        </w:tc>
        <w:tc>
          <w:tcPr>
            <w:tcW w:w="2268" w:type="dxa"/>
          </w:tcPr>
          <w:p w14:paraId="6ED34AE4" w14:textId="77777777" w:rsidR="00A001BC" w:rsidRDefault="00D23996">
            <w:pPr>
              <w:spacing w:after="60" w:line="252" w:lineRule="auto"/>
            </w:pPr>
            <w:r>
              <w:rPr>
                <w:sz w:val="21"/>
              </w:rPr>
              <w:t>FAIL</w:t>
            </w:r>
          </w:p>
        </w:tc>
      </w:tr>
      <w:tr w:rsidR="00A001BC" w14:paraId="55DA858E" w14:textId="77777777">
        <w:tc>
          <w:tcPr>
            <w:tcW w:w="2268" w:type="dxa"/>
          </w:tcPr>
          <w:p w14:paraId="327BA4B1" w14:textId="77777777" w:rsidR="00A001BC" w:rsidRDefault="00D23996">
            <w:pPr>
              <w:spacing w:after="60" w:line="252" w:lineRule="auto"/>
            </w:pPr>
            <w:r>
              <w:rPr>
                <w:sz w:val="21"/>
              </w:rPr>
              <w:t>TC-PRD-5</w:t>
            </w:r>
          </w:p>
        </w:tc>
        <w:tc>
          <w:tcPr>
            <w:tcW w:w="2268" w:type="dxa"/>
          </w:tcPr>
          <w:p w14:paraId="4C69F02B" w14:textId="77777777" w:rsidR="00A001BC" w:rsidRDefault="00D23996">
            <w:pPr>
              <w:spacing w:after="60" w:line="252" w:lineRule="auto"/>
            </w:pPr>
            <w:r>
              <w:rPr>
                <w:sz w:val="21"/>
              </w:rPr>
              <w:t>ID trùng gây ghi đè hoặc mơ hồ định danh sản phẩm</w:t>
            </w:r>
          </w:p>
        </w:tc>
        <w:tc>
          <w:tcPr>
            <w:tcW w:w="2268" w:type="dxa"/>
          </w:tcPr>
          <w:p w14:paraId="172F819B" w14:textId="77777777" w:rsidR="00A001BC" w:rsidRDefault="00D23996">
            <w:pPr>
              <w:spacing w:after="60" w:line="252" w:lineRule="auto"/>
            </w:pPr>
            <w:r>
              <w:rPr>
                <w:sz w:val="21"/>
              </w:rPr>
              <w:t>1</w:t>
            </w:r>
          </w:p>
        </w:tc>
        <w:tc>
          <w:tcPr>
            <w:tcW w:w="2268" w:type="dxa"/>
          </w:tcPr>
          <w:p w14:paraId="148BE4F0" w14:textId="77777777" w:rsidR="00A001BC" w:rsidRDefault="00D23996">
            <w:pPr>
              <w:spacing w:after="60" w:line="252" w:lineRule="auto"/>
            </w:pPr>
            <w:r>
              <w:rPr>
                <w:sz w:val="21"/>
              </w:rPr>
              <w:t>FAIL</w:t>
            </w:r>
          </w:p>
        </w:tc>
      </w:tr>
      <w:tr w:rsidR="00A001BC" w14:paraId="13F432C9" w14:textId="77777777">
        <w:tc>
          <w:tcPr>
            <w:tcW w:w="2268" w:type="dxa"/>
          </w:tcPr>
          <w:p w14:paraId="3B428588" w14:textId="77777777" w:rsidR="00A001BC" w:rsidRDefault="00D23996">
            <w:pPr>
              <w:spacing w:after="60" w:line="252" w:lineRule="auto"/>
            </w:pPr>
            <w:r>
              <w:rPr>
                <w:sz w:val="21"/>
              </w:rPr>
              <w:t>TC-PRD-4</w:t>
            </w:r>
          </w:p>
        </w:tc>
        <w:tc>
          <w:tcPr>
            <w:tcW w:w="2268" w:type="dxa"/>
          </w:tcPr>
          <w:p w14:paraId="0209904C" w14:textId="77777777" w:rsidR="00A001BC" w:rsidRDefault="00D23996">
            <w:pPr>
              <w:spacing w:after="60" w:line="252" w:lineRule="auto"/>
            </w:pPr>
            <w:r>
              <w:rPr>
                <w:sz w:val="21"/>
              </w:rPr>
              <w:t>Đối chứng lỗi truy cập sản phẩm không tồn tại</w:t>
            </w:r>
          </w:p>
        </w:tc>
        <w:tc>
          <w:tcPr>
            <w:tcW w:w="2268" w:type="dxa"/>
          </w:tcPr>
          <w:p w14:paraId="43F15793" w14:textId="77777777" w:rsidR="00A001BC" w:rsidRDefault="00D23996">
            <w:pPr>
              <w:spacing w:after="60" w:line="252" w:lineRule="auto"/>
            </w:pPr>
            <w:r>
              <w:rPr>
                <w:sz w:val="21"/>
              </w:rPr>
              <w:t>1</w:t>
            </w:r>
          </w:p>
        </w:tc>
        <w:tc>
          <w:tcPr>
            <w:tcW w:w="2268" w:type="dxa"/>
          </w:tcPr>
          <w:p w14:paraId="1CB98370" w14:textId="77777777" w:rsidR="00A001BC" w:rsidRDefault="00D23996">
            <w:pPr>
              <w:spacing w:after="60" w:line="252" w:lineRule="auto"/>
            </w:pPr>
            <w:r>
              <w:rPr>
                <w:sz w:val="21"/>
              </w:rPr>
              <w:t>PASS</w:t>
            </w:r>
          </w:p>
        </w:tc>
      </w:tr>
      <w:tr w:rsidR="00A001BC" w14:paraId="1D82D568" w14:textId="77777777">
        <w:tc>
          <w:tcPr>
            <w:tcW w:w="2268" w:type="dxa"/>
          </w:tcPr>
          <w:p w14:paraId="1A4D0D5B" w14:textId="77777777" w:rsidR="00A001BC" w:rsidRDefault="00D23996">
            <w:pPr>
              <w:spacing w:after="60" w:line="252" w:lineRule="auto"/>
            </w:pPr>
            <w:r>
              <w:rPr>
                <w:sz w:val="21"/>
              </w:rPr>
              <w:t>TC-USR-1</w:t>
            </w:r>
          </w:p>
        </w:tc>
        <w:tc>
          <w:tcPr>
            <w:tcW w:w="2268" w:type="dxa"/>
          </w:tcPr>
          <w:p w14:paraId="190628B7" w14:textId="77777777" w:rsidR="00A001BC" w:rsidRDefault="00D23996">
            <w:pPr>
              <w:spacing w:after="60" w:line="252" w:lineRule="auto"/>
            </w:pPr>
            <w:r>
              <w:rPr>
                <w:sz w:val="21"/>
              </w:rPr>
              <w:t>Truy cập trái phép hồ sơ tài khoản khác</w:t>
            </w:r>
          </w:p>
        </w:tc>
        <w:tc>
          <w:tcPr>
            <w:tcW w:w="2268" w:type="dxa"/>
          </w:tcPr>
          <w:p w14:paraId="1C54A0FE" w14:textId="77777777" w:rsidR="00A001BC" w:rsidRDefault="00D23996">
            <w:pPr>
              <w:spacing w:after="60" w:line="252" w:lineRule="auto"/>
            </w:pPr>
            <w:r>
              <w:rPr>
                <w:sz w:val="21"/>
              </w:rPr>
              <w:t>2</w:t>
            </w:r>
          </w:p>
        </w:tc>
        <w:tc>
          <w:tcPr>
            <w:tcW w:w="2268" w:type="dxa"/>
          </w:tcPr>
          <w:p w14:paraId="75B0DFB3" w14:textId="77777777" w:rsidR="00A001BC" w:rsidRDefault="00D23996">
            <w:pPr>
              <w:spacing w:after="60" w:line="252" w:lineRule="auto"/>
            </w:pPr>
            <w:r>
              <w:rPr>
                <w:sz w:val="21"/>
              </w:rPr>
              <w:t>FAIL</w:t>
            </w:r>
          </w:p>
        </w:tc>
      </w:tr>
      <w:tr w:rsidR="00A001BC" w14:paraId="3F84BDA8" w14:textId="77777777">
        <w:tc>
          <w:tcPr>
            <w:tcW w:w="2268" w:type="dxa"/>
          </w:tcPr>
          <w:p w14:paraId="3F41C887" w14:textId="77777777" w:rsidR="00A001BC" w:rsidRDefault="00D23996">
            <w:pPr>
              <w:spacing w:after="60" w:line="252" w:lineRule="auto"/>
            </w:pPr>
            <w:r>
              <w:rPr>
                <w:sz w:val="21"/>
              </w:rPr>
              <w:t>TC-USR-2</w:t>
            </w:r>
          </w:p>
        </w:tc>
        <w:tc>
          <w:tcPr>
            <w:tcW w:w="2268" w:type="dxa"/>
          </w:tcPr>
          <w:p w14:paraId="59B6C366" w14:textId="77777777" w:rsidR="00A001BC" w:rsidRDefault="00D23996">
            <w:pPr>
              <w:spacing w:after="60" w:line="252" w:lineRule="auto"/>
            </w:pPr>
            <w:r>
              <w:rPr>
                <w:sz w:val="21"/>
              </w:rPr>
              <w:t>Mass assignment làm thay đổi quyền tài khoản</w:t>
            </w:r>
          </w:p>
        </w:tc>
        <w:tc>
          <w:tcPr>
            <w:tcW w:w="2268" w:type="dxa"/>
          </w:tcPr>
          <w:p w14:paraId="53731085" w14:textId="77777777" w:rsidR="00A001BC" w:rsidRDefault="00D23996">
            <w:pPr>
              <w:spacing w:after="60" w:line="252" w:lineRule="auto"/>
            </w:pPr>
            <w:r>
              <w:rPr>
                <w:sz w:val="21"/>
              </w:rPr>
              <w:t>1</w:t>
            </w:r>
          </w:p>
        </w:tc>
        <w:tc>
          <w:tcPr>
            <w:tcW w:w="2268" w:type="dxa"/>
          </w:tcPr>
          <w:p w14:paraId="004DB0D0" w14:textId="77777777" w:rsidR="00A001BC" w:rsidRDefault="00D23996">
            <w:pPr>
              <w:spacing w:after="60" w:line="252" w:lineRule="auto"/>
            </w:pPr>
            <w:r>
              <w:rPr>
                <w:sz w:val="21"/>
              </w:rPr>
              <w:t>FAIL</w:t>
            </w:r>
          </w:p>
        </w:tc>
      </w:tr>
      <w:tr w:rsidR="00A001BC" w14:paraId="52B67DF9" w14:textId="77777777">
        <w:tc>
          <w:tcPr>
            <w:tcW w:w="2268" w:type="dxa"/>
          </w:tcPr>
          <w:p w14:paraId="626CA24F" w14:textId="77777777" w:rsidR="00A001BC" w:rsidRDefault="00D23996">
            <w:pPr>
              <w:spacing w:after="60" w:line="252" w:lineRule="auto"/>
            </w:pPr>
            <w:r>
              <w:rPr>
                <w:sz w:val="21"/>
              </w:rPr>
              <w:t>TC-USR-4</w:t>
            </w:r>
          </w:p>
        </w:tc>
        <w:tc>
          <w:tcPr>
            <w:tcW w:w="2268" w:type="dxa"/>
          </w:tcPr>
          <w:p w14:paraId="7C9B9579" w14:textId="77777777" w:rsidR="00A001BC" w:rsidRDefault="00D23996">
            <w:pPr>
              <w:spacing w:after="60" w:line="252" w:lineRule="auto"/>
            </w:pPr>
            <w:r>
              <w:rPr>
                <w:sz w:val="21"/>
              </w:rPr>
              <w:t>Dữ liệu mật khẩu nhạy cảm bị lưu dạng rõ</w:t>
            </w:r>
          </w:p>
        </w:tc>
        <w:tc>
          <w:tcPr>
            <w:tcW w:w="2268" w:type="dxa"/>
          </w:tcPr>
          <w:p w14:paraId="77C24EEC" w14:textId="77777777" w:rsidR="00A001BC" w:rsidRDefault="00D23996">
            <w:pPr>
              <w:spacing w:after="60" w:line="252" w:lineRule="auto"/>
            </w:pPr>
            <w:r>
              <w:rPr>
                <w:sz w:val="21"/>
              </w:rPr>
              <w:t>1</w:t>
            </w:r>
          </w:p>
        </w:tc>
        <w:tc>
          <w:tcPr>
            <w:tcW w:w="2268" w:type="dxa"/>
          </w:tcPr>
          <w:p w14:paraId="745A9942" w14:textId="77777777" w:rsidR="00A001BC" w:rsidRDefault="00D23996">
            <w:pPr>
              <w:spacing w:after="60" w:line="252" w:lineRule="auto"/>
            </w:pPr>
            <w:r>
              <w:rPr>
                <w:sz w:val="21"/>
              </w:rPr>
              <w:t>FAIL</w:t>
            </w:r>
          </w:p>
        </w:tc>
      </w:tr>
      <w:tr w:rsidR="00A001BC" w14:paraId="1CBD7DF9" w14:textId="77777777">
        <w:tc>
          <w:tcPr>
            <w:tcW w:w="2268" w:type="dxa"/>
          </w:tcPr>
          <w:p w14:paraId="3E0BA32E" w14:textId="77777777" w:rsidR="00A001BC" w:rsidRDefault="00D23996">
            <w:pPr>
              <w:spacing w:after="60" w:line="252" w:lineRule="auto"/>
            </w:pPr>
            <w:r>
              <w:rPr>
                <w:sz w:val="21"/>
              </w:rPr>
              <w:t>TC-USR-3</w:t>
            </w:r>
          </w:p>
        </w:tc>
        <w:tc>
          <w:tcPr>
            <w:tcW w:w="2268" w:type="dxa"/>
          </w:tcPr>
          <w:p w14:paraId="5F8000DD" w14:textId="77777777" w:rsidR="00A001BC" w:rsidRDefault="00D23996">
            <w:pPr>
              <w:spacing w:after="60" w:line="252" w:lineRule="auto"/>
            </w:pPr>
            <w:r>
              <w:rPr>
                <w:sz w:val="21"/>
              </w:rPr>
              <w:t>ID sai định dạng gây ngoại lệ truy vấn hồ sơ</w:t>
            </w:r>
          </w:p>
        </w:tc>
        <w:tc>
          <w:tcPr>
            <w:tcW w:w="2268" w:type="dxa"/>
          </w:tcPr>
          <w:p w14:paraId="4CAE005E" w14:textId="77777777" w:rsidR="00A001BC" w:rsidRDefault="00D23996">
            <w:pPr>
              <w:spacing w:after="60" w:line="252" w:lineRule="auto"/>
            </w:pPr>
            <w:r>
              <w:rPr>
                <w:sz w:val="21"/>
              </w:rPr>
              <w:t>1</w:t>
            </w:r>
          </w:p>
        </w:tc>
        <w:tc>
          <w:tcPr>
            <w:tcW w:w="2268" w:type="dxa"/>
          </w:tcPr>
          <w:p w14:paraId="4A50E712" w14:textId="77777777" w:rsidR="00A001BC" w:rsidRDefault="00D23996">
            <w:pPr>
              <w:spacing w:after="60" w:line="252" w:lineRule="auto"/>
            </w:pPr>
            <w:r>
              <w:rPr>
                <w:sz w:val="21"/>
              </w:rPr>
              <w:t>FAIL</w:t>
            </w:r>
          </w:p>
        </w:tc>
      </w:tr>
      <w:tr w:rsidR="00A001BC" w14:paraId="4483B5A6" w14:textId="77777777">
        <w:tc>
          <w:tcPr>
            <w:tcW w:w="2268" w:type="dxa"/>
          </w:tcPr>
          <w:p w14:paraId="2C968A88" w14:textId="77777777" w:rsidR="00A001BC" w:rsidRDefault="00D23996">
            <w:pPr>
              <w:spacing w:after="60" w:line="252" w:lineRule="auto"/>
            </w:pPr>
            <w:r>
              <w:rPr>
                <w:sz w:val="21"/>
              </w:rPr>
              <w:t>TC-USR-5</w:t>
            </w:r>
          </w:p>
        </w:tc>
        <w:tc>
          <w:tcPr>
            <w:tcW w:w="2268" w:type="dxa"/>
          </w:tcPr>
          <w:p w14:paraId="264D4B6A" w14:textId="77777777" w:rsidR="00A001BC" w:rsidRDefault="00D23996">
            <w:pPr>
              <w:spacing w:after="60" w:line="252" w:lineRule="auto"/>
            </w:pPr>
            <w:r>
              <w:rPr>
                <w:sz w:val="21"/>
              </w:rPr>
              <w:t>Vượt cơ chế bảo vệ khởi tạo tài khoản admin</w:t>
            </w:r>
          </w:p>
        </w:tc>
        <w:tc>
          <w:tcPr>
            <w:tcW w:w="2268" w:type="dxa"/>
          </w:tcPr>
          <w:p w14:paraId="7E52EA56" w14:textId="77777777" w:rsidR="00A001BC" w:rsidRDefault="00D23996">
            <w:pPr>
              <w:spacing w:after="60" w:line="252" w:lineRule="auto"/>
            </w:pPr>
            <w:r>
              <w:rPr>
                <w:sz w:val="21"/>
              </w:rPr>
              <w:t>1</w:t>
            </w:r>
          </w:p>
        </w:tc>
        <w:tc>
          <w:tcPr>
            <w:tcW w:w="2268" w:type="dxa"/>
          </w:tcPr>
          <w:p w14:paraId="4DF4D45C" w14:textId="77777777" w:rsidR="00A001BC" w:rsidRDefault="00D23996">
            <w:pPr>
              <w:spacing w:after="60" w:line="252" w:lineRule="auto"/>
            </w:pPr>
            <w:r>
              <w:rPr>
                <w:sz w:val="21"/>
              </w:rPr>
              <w:t>PASS</w:t>
            </w:r>
          </w:p>
        </w:tc>
      </w:tr>
    </w:tbl>
    <w:p w14:paraId="0BDC6E2F" w14:textId="77777777" w:rsidR="00D23996" w:rsidRDefault="00D23996"/>
    <w:sectPr w:rsidR="00D23996" w:rsidSect="00034616">
      <w:footerReference w:type="default" r:id="rId12"/>
      <w:pgSz w:w="11906" w:h="16838"/>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0D332" w14:textId="77777777" w:rsidR="00D23996" w:rsidRDefault="00D23996">
      <w:pPr>
        <w:spacing w:after="0" w:line="240" w:lineRule="auto"/>
      </w:pPr>
      <w:r>
        <w:separator/>
      </w:r>
    </w:p>
  </w:endnote>
  <w:endnote w:type="continuationSeparator" w:id="0">
    <w:p w14:paraId="373F2B21" w14:textId="77777777" w:rsidR="00D23996" w:rsidRDefault="00D239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6C193" w14:textId="77777777" w:rsidR="00267CE1" w:rsidRDefault="0075292A">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A8A26" w14:textId="77777777" w:rsidR="00D23996" w:rsidRDefault="00D23996">
      <w:pPr>
        <w:spacing w:after="0" w:line="240" w:lineRule="auto"/>
      </w:pPr>
      <w:r>
        <w:separator/>
      </w:r>
    </w:p>
  </w:footnote>
  <w:footnote w:type="continuationSeparator" w:id="0">
    <w:p w14:paraId="61207327" w14:textId="77777777" w:rsidR="00D23996" w:rsidRDefault="00D239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1B6134"/>
    <w:multiLevelType w:val="hybridMultilevel"/>
    <w:tmpl w:val="1A4415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88755518">
    <w:abstractNumId w:val="8"/>
  </w:num>
  <w:num w:numId="2" w16cid:durableId="1248147245">
    <w:abstractNumId w:val="6"/>
  </w:num>
  <w:num w:numId="3" w16cid:durableId="1863276606">
    <w:abstractNumId w:val="5"/>
  </w:num>
  <w:num w:numId="4" w16cid:durableId="1765152760">
    <w:abstractNumId w:val="4"/>
  </w:num>
  <w:num w:numId="5" w16cid:durableId="1347442613">
    <w:abstractNumId w:val="7"/>
  </w:num>
  <w:num w:numId="6" w16cid:durableId="1037776988">
    <w:abstractNumId w:val="3"/>
  </w:num>
  <w:num w:numId="7" w16cid:durableId="273367625">
    <w:abstractNumId w:val="2"/>
  </w:num>
  <w:num w:numId="8" w16cid:durableId="1999842770">
    <w:abstractNumId w:val="1"/>
  </w:num>
  <w:num w:numId="9" w16cid:durableId="1448965001">
    <w:abstractNumId w:val="0"/>
  </w:num>
  <w:num w:numId="10" w16cid:durableId="3377345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350"/>
    <w:rsid w:val="00034616"/>
    <w:rsid w:val="0006063C"/>
    <w:rsid w:val="0015074B"/>
    <w:rsid w:val="00267CE1"/>
    <w:rsid w:val="0029639D"/>
    <w:rsid w:val="002D1555"/>
    <w:rsid w:val="00326F90"/>
    <w:rsid w:val="0045711D"/>
    <w:rsid w:val="004C4331"/>
    <w:rsid w:val="005C37EA"/>
    <w:rsid w:val="005D75F6"/>
    <w:rsid w:val="00640F6C"/>
    <w:rsid w:val="0066674E"/>
    <w:rsid w:val="007024F0"/>
    <w:rsid w:val="0075292A"/>
    <w:rsid w:val="008264F9"/>
    <w:rsid w:val="00867002"/>
    <w:rsid w:val="008D4356"/>
    <w:rsid w:val="00911D0F"/>
    <w:rsid w:val="00912834"/>
    <w:rsid w:val="009743A0"/>
    <w:rsid w:val="00A001BC"/>
    <w:rsid w:val="00A95979"/>
    <w:rsid w:val="00AA1D8D"/>
    <w:rsid w:val="00AB70D2"/>
    <w:rsid w:val="00B47730"/>
    <w:rsid w:val="00B5454B"/>
    <w:rsid w:val="00B9415F"/>
    <w:rsid w:val="00CB0664"/>
    <w:rsid w:val="00CB3091"/>
    <w:rsid w:val="00D07D69"/>
    <w:rsid w:val="00D23996"/>
    <w:rsid w:val="00E4210B"/>
    <w:rsid w:val="00E54115"/>
    <w:rsid w:val="00EE31A6"/>
    <w:rsid w:val="00FC693F"/>
    <w:rsid w:val="00FD54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DA5611"/>
  <w14:defaultImageDpi w14:val="300"/>
  <w15:docId w15:val="{0423A969-D8AD-4B61-9B54-0552CF0C9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7365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B9415F"/>
    <w:pPr>
      <w:spacing w:after="40" w:line="240" w:lineRule="auto"/>
      <w:ind w:left="240"/>
    </w:pPr>
    <w:rPr>
      <w:sz w:val="22"/>
    </w:rPr>
  </w:style>
  <w:style w:type="paragraph" w:styleId="TOC3">
    <w:name w:val="toc 3"/>
    <w:basedOn w:val="Normal"/>
    <w:next w:val="Normal"/>
    <w:autoRedefine/>
    <w:uiPriority w:val="39"/>
    <w:unhideWhenUsed/>
    <w:rsid w:val="00B9415F"/>
    <w:pPr>
      <w:spacing w:after="40" w:line="240" w:lineRule="auto"/>
      <w:ind w:left="480"/>
    </w:pPr>
    <w:rPr>
      <w:sz w:val="22"/>
    </w:rPr>
  </w:style>
  <w:style w:type="character" w:styleId="Hyperlink">
    <w:name w:val="Hyperlink"/>
    <w:basedOn w:val="DefaultParagraphFont"/>
    <w:uiPriority w:val="99"/>
    <w:unhideWhenUsed/>
    <w:rsid w:val="00B9415F"/>
    <w:rPr>
      <w:color w:val="0000FF" w:themeColor="hyperlink"/>
      <w:u w:val="single"/>
    </w:rPr>
  </w:style>
  <w:style w:type="paragraph" w:styleId="TableofFigures">
    <w:name w:val="table of figures"/>
    <w:basedOn w:val="Normal"/>
    <w:next w:val="Normal"/>
    <w:uiPriority w:val="99"/>
    <w:unhideWhenUsed/>
    <w:rsid w:val="00E54115"/>
    <w:pPr>
      <w:spacing w:after="0"/>
    </w:pPr>
  </w:style>
  <w:style w:type="paragraph" w:styleId="TOC1">
    <w:name w:val="toc 1"/>
    <w:basedOn w:val="Normal"/>
    <w:next w:val="Normal"/>
    <w:autoRedefine/>
    <w:uiPriority w:val="39"/>
    <w:unhideWhenUsed/>
    <w:rsid w:val="0066674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18235f5-1508-4f56-85d3-f83936e0c5c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DE6EE57E6EE19B429582AEFEC6928096" ma:contentTypeVersion="5" ma:contentTypeDescription="Tạo tài liệu mới." ma:contentTypeScope="" ma:versionID="578aeaaba46f4aa65db788476e39f561">
  <xsd:schema xmlns:xsd="http://www.w3.org/2001/XMLSchema" xmlns:xs="http://www.w3.org/2001/XMLSchema" xmlns:p="http://schemas.microsoft.com/office/2006/metadata/properties" xmlns:ns3="218235f5-1508-4f56-85d3-f83936e0c5c0" targetNamespace="http://schemas.microsoft.com/office/2006/metadata/properties" ma:root="true" ma:fieldsID="88fa91b75e6c5847c1e4eb772bb1eb71" ns3:_="">
    <xsd:import namespace="218235f5-1508-4f56-85d3-f83936e0c5c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8235f5-1508-4f56-85d3-f83936e0c5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D3C77E-A3F5-4EAB-9F16-A8B28AA10E03}">
  <ds:schemaRefs>
    <ds:schemaRef ds:uri="http://schemas.microsoft.com/office/2006/metadata/properties"/>
    <ds:schemaRef ds:uri="http://schemas.microsoft.com/office/infopath/2007/PartnerControls"/>
    <ds:schemaRef ds:uri="218235f5-1508-4f56-85d3-f83936e0c5c0"/>
  </ds:schemaRefs>
</ds:datastoreItem>
</file>

<file path=customXml/itemProps2.xml><?xml version="1.0" encoding="utf-8"?>
<ds:datastoreItem xmlns:ds="http://schemas.openxmlformats.org/officeDocument/2006/customXml" ds:itemID="{AE376D17-92AA-4AAD-96B8-113322B95731}">
  <ds:schemaRefs>
    <ds:schemaRef ds:uri="http://schemas.microsoft.com/sharepoint/v3/contenttype/forms"/>
  </ds:schemaRefs>
</ds:datastoreItem>
</file>

<file path=customXml/itemProps3.xml><?xml version="1.0" encoding="utf-8"?>
<ds:datastoreItem xmlns:ds="http://schemas.openxmlformats.org/officeDocument/2006/customXml" ds:itemID="{06266802-EEB3-48CB-89B2-7161AF43DA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8235f5-1508-4f56-85d3-f83936e0c5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20</Pages>
  <Words>5058</Words>
  <Characters>28836</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Phương pháp kiểm thử theo fuzzing cho hệ thống bán hàng</dc:title>
  <dc:subject>Báo cáo đồng bộ API fuzzing, coverage và concolic có giới hạn</dc:subject>
  <dc:creator>python-docx</dc:creator>
  <cp:keywords/>
  <dc:description>generated by python-docx</dc:description>
  <cp:lastModifiedBy>Nguyen Thi Huyen Trang</cp:lastModifiedBy>
  <cp:revision>6</cp:revision>
  <dcterms:created xsi:type="dcterms:W3CDTF">2026-10-21T01:03:00Z</dcterms:created>
  <dcterms:modified xsi:type="dcterms:W3CDTF">2026-10-23T15:58:00Z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0x010100DE6EE57E6EE19B429582AEFEC6928096</vt:lpwstr>
  </property>
</Properties>
</file>